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393E" w14:textId="77777777" w:rsidR="00E6751C" w:rsidRDefault="00E6751C">
      <w:pPr>
        <w:spacing w:before="400" w:after="120"/>
        <w:rPr>
          <w:b/>
          <w:color w:val="0E7490"/>
          <w:sz w:val="22"/>
          <w:szCs w:val="28"/>
        </w:rPr>
      </w:pPr>
    </w:p>
    <w:p w14:paraId="3DB5FC24" w14:textId="77777777" w:rsidR="00E6751C" w:rsidRDefault="00E6751C">
      <w:pPr>
        <w:spacing w:before="400" w:after="120"/>
        <w:rPr>
          <w:b/>
          <w:color w:val="0E7490"/>
          <w:sz w:val="22"/>
          <w:szCs w:val="28"/>
        </w:rPr>
      </w:pPr>
    </w:p>
    <w:p w14:paraId="63B7AEAC" w14:textId="1F7DF1E7" w:rsidR="002F65E6" w:rsidRPr="00E6751C" w:rsidRDefault="00000000">
      <w:pPr>
        <w:spacing w:before="400" w:after="120"/>
        <w:rPr>
          <w:sz w:val="32"/>
          <w:szCs w:val="36"/>
        </w:rPr>
      </w:pPr>
      <w:r w:rsidRPr="00E6751C">
        <w:rPr>
          <w:b/>
          <w:color w:val="0E7490"/>
          <w:sz w:val="28"/>
          <w:szCs w:val="36"/>
        </w:rPr>
        <w:t>DOKUMEN SPESIFIKASI TEKNIS SISTEM</w:t>
      </w:r>
    </w:p>
    <w:p w14:paraId="18B4EC81" w14:textId="77777777" w:rsidR="002F65E6" w:rsidRPr="00E6751C" w:rsidRDefault="00000000">
      <w:pPr>
        <w:spacing w:after="120"/>
        <w:rPr>
          <w:sz w:val="32"/>
          <w:szCs w:val="36"/>
        </w:rPr>
      </w:pPr>
      <w:r w:rsidRPr="00E6751C">
        <w:rPr>
          <w:b/>
          <w:color w:val="1E3A8A"/>
          <w:sz w:val="72"/>
          <w:szCs w:val="36"/>
        </w:rPr>
        <w:t>SOFTWARE DESIGN DOCUMENT (SDD)</w:t>
      </w:r>
    </w:p>
    <w:p w14:paraId="6FE1D98B" w14:textId="77777777" w:rsidR="002F65E6" w:rsidRPr="00E6751C" w:rsidRDefault="00000000">
      <w:pPr>
        <w:spacing w:after="280"/>
        <w:rPr>
          <w:sz w:val="24"/>
          <w:szCs w:val="28"/>
        </w:rPr>
      </w:pPr>
      <w:r w:rsidRPr="00E6751C">
        <w:rPr>
          <w:color w:val="475569"/>
          <w:sz w:val="28"/>
          <w:szCs w:val="28"/>
        </w:rPr>
        <w:t>Inventory Management System (IMS) — Arsitektur Sistem, Pemodelan UML/DFD, &amp; Standar Respon API Backend</w:t>
      </w:r>
    </w:p>
    <w:p w14:paraId="46638AAE" w14:textId="77777777" w:rsidR="002F65E6" w:rsidRDefault="002F65E6">
      <w:pPr>
        <w:pBdr>
          <w:bottom w:val="single" w:sz="12" w:space="1" w:color="1E3A8A"/>
        </w:pBdr>
        <w:spacing w:after="240"/>
      </w:pPr>
    </w:p>
    <w:tbl>
      <w:tblPr>
        <w:tblW w:w="0" w:type="auto"/>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4513"/>
        <w:gridCol w:w="4513"/>
      </w:tblGrid>
      <w:tr w:rsidR="002F65E6" w14:paraId="6E191A0A" w14:textId="77777777">
        <w:trPr>
          <w:cantSplit/>
        </w:trPr>
        <w:tc>
          <w:tcPr>
            <w:tcW w:w="4513" w:type="dxa"/>
            <w:shd w:val="clear" w:color="auto" w:fill="F8FAFC"/>
            <w:tcMar>
              <w:top w:w="70" w:type="dxa"/>
              <w:left w:w="120" w:type="dxa"/>
              <w:bottom w:w="70" w:type="dxa"/>
              <w:right w:w="120" w:type="dxa"/>
            </w:tcMar>
          </w:tcPr>
          <w:p w14:paraId="73CBFF50" w14:textId="77777777" w:rsidR="002F65E6" w:rsidRDefault="00000000">
            <w:pPr>
              <w:spacing w:after="0"/>
            </w:pPr>
            <w:r>
              <w:rPr>
                <w:b/>
                <w:color w:val="334155"/>
                <w:sz w:val="19"/>
              </w:rPr>
              <w:t>Nama Dokumen</w:t>
            </w:r>
          </w:p>
        </w:tc>
        <w:tc>
          <w:tcPr>
            <w:tcW w:w="4513" w:type="dxa"/>
            <w:tcMar>
              <w:top w:w="70" w:type="dxa"/>
              <w:left w:w="120" w:type="dxa"/>
              <w:bottom w:w="70" w:type="dxa"/>
              <w:right w:w="120" w:type="dxa"/>
            </w:tcMar>
          </w:tcPr>
          <w:p w14:paraId="740E928D" w14:textId="77777777" w:rsidR="002F65E6" w:rsidRDefault="00000000">
            <w:pPr>
              <w:spacing w:after="0"/>
            </w:pPr>
            <w:r>
              <w:rPr>
                <w:sz w:val="19"/>
              </w:rPr>
              <w:t>Software Design Document (SDD)</w:t>
            </w:r>
          </w:p>
        </w:tc>
      </w:tr>
      <w:tr w:rsidR="002F65E6" w14:paraId="7E8FD772" w14:textId="77777777">
        <w:trPr>
          <w:cantSplit/>
        </w:trPr>
        <w:tc>
          <w:tcPr>
            <w:tcW w:w="4513" w:type="dxa"/>
            <w:shd w:val="clear" w:color="auto" w:fill="F8FAFC"/>
            <w:tcMar>
              <w:top w:w="70" w:type="dxa"/>
              <w:left w:w="120" w:type="dxa"/>
              <w:bottom w:w="70" w:type="dxa"/>
              <w:right w:w="120" w:type="dxa"/>
            </w:tcMar>
          </w:tcPr>
          <w:p w14:paraId="5408E459" w14:textId="77777777" w:rsidR="002F65E6" w:rsidRDefault="00000000">
            <w:pPr>
              <w:spacing w:after="0"/>
            </w:pPr>
            <w:r>
              <w:rPr>
                <w:b/>
                <w:color w:val="334155"/>
                <w:sz w:val="19"/>
              </w:rPr>
              <w:t>Nama Sistem</w:t>
            </w:r>
          </w:p>
        </w:tc>
        <w:tc>
          <w:tcPr>
            <w:tcW w:w="4513" w:type="dxa"/>
            <w:tcMar>
              <w:top w:w="70" w:type="dxa"/>
              <w:left w:w="120" w:type="dxa"/>
              <w:bottom w:w="70" w:type="dxa"/>
              <w:right w:w="120" w:type="dxa"/>
            </w:tcMar>
          </w:tcPr>
          <w:p w14:paraId="742D07C4" w14:textId="77777777" w:rsidR="002F65E6" w:rsidRDefault="00000000">
            <w:pPr>
              <w:spacing w:after="0"/>
            </w:pPr>
            <w:r>
              <w:rPr>
                <w:sz w:val="19"/>
              </w:rPr>
              <w:t>Inventory Management System (IMS)</w:t>
            </w:r>
          </w:p>
        </w:tc>
      </w:tr>
      <w:tr w:rsidR="002F65E6" w14:paraId="6BFA800E" w14:textId="77777777">
        <w:trPr>
          <w:cantSplit/>
        </w:trPr>
        <w:tc>
          <w:tcPr>
            <w:tcW w:w="4513" w:type="dxa"/>
            <w:shd w:val="clear" w:color="auto" w:fill="F8FAFC"/>
            <w:tcMar>
              <w:top w:w="70" w:type="dxa"/>
              <w:left w:w="120" w:type="dxa"/>
              <w:bottom w:w="70" w:type="dxa"/>
              <w:right w:w="120" w:type="dxa"/>
            </w:tcMar>
          </w:tcPr>
          <w:p w14:paraId="6F492A52" w14:textId="77777777" w:rsidR="002F65E6" w:rsidRDefault="00000000">
            <w:pPr>
              <w:spacing w:after="0"/>
            </w:pPr>
            <w:r>
              <w:rPr>
                <w:b/>
                <w:color w:val="334155"/>
                <w:sz w:val="19"/>
              </w:rPr>
              <w:t>Versi Dokumen</w:t>
            </w:r>
          </w:p>
        </w:tc>
        <w:tc>
          <w:tcPr>
            <w:tcW w:w="4513" w:type="dxa"/>
            <w:tcMar>
              <w:top w:w="70" w:type="dxa"/>
              <w:left w:w="120" w:type="dxa"/>
              <w:bottom w:w="70" w:type="dxa"/>
              <w:right w:w="120" w:type="dxa"/>
            </w:tcMar>
          </w:tcPr>
          <w:p w14:paraId="64E97A02" w14:textId="77777777" w:rsidR="002F65E6" w:rsidRDefault="00000000">
            <w:pPr>
              <w:spacing w:after="0"/>
            </w:pPr>
            <w:r>
              <w:rPr>
                <w:sz w:val="19"/>
              </w:rPr>
              <w:t>v1.0 (Official Architecture Specification)</w:t>
            </w:r>
          </w:p>
        </w:tc>
      </w:tr>
      <w:tr w:rsidR="002F65E6" w14:paraId="159AF274" w14:textId="77777777">
        <w:trPr>
          <w:cantSplit/>
        </w:trPr>
        <w:tc>
          <w:tcPr>
            <w:tcW w:w="4513" w:type="dxa"/>
            <w:shd w:val="clear" w:color="auto" w:fill="F8FAFC"/>
            <w:tcMar>
              <w:top w:w="70" w:type="dxa"/>
              <w:left w:w="120" w:type="dxa"/>
              <w:bottom w:w="70" w:type="dxa"/>
              <w:right w:w="120" w:type="dxa"/>
            </w:tcMar>
          </w:tcPr>
          <w:p w14:paraId="040F976B" w14:textId="77777777" w:rsidR="002F65E6" w:rsidRDefault="00000000">
            <w:pPr>
              <w:spacing w:after="0"/>
            </w:pPr>
            <w:r>
              <w:rPr>
                <w:b/>
                <w:color w:val="334155"/>
                <w:sz w:val="19"/>
              </w:rPr>
              <w:t>Tim Pembuat / Penulis</w:t>
            </w:r>
          </w:p>
        </w:tc>
        <w:tc>
          <w:tcPr>
            <w:tcW w:w="4513" w:type="dxa"/>
            <w:tcMar>
              <w:top w:w="70" w:type="dxa"/>
              <w:left w:w="120" w:type="dxa"/>
              <w:bottom w:w="70" w:type="dxa"/>
              <w:right w:w="120" w:type="dxa"/>
            </w:tcMar>
          </w:tcPr>
          <w:p w14:paraId="6530A0F0" w14:textId="77777777" w:rsidR="002F65E6" w:rsidRDefault="00000000">
            <w:pPr>
              <w:spacing w:after="0"/>
            </w:pPr>
            <w:r>
              <w:rPr>
                <w:sz w:val="19"/>
              </w:rPr>
              <w:t>Intern Digitech</w:t>
            </w:r>
          </w:p>
        </w:tc>
      </w:tr>
      <w:tr w:rsidR="002F65E6" w14:paraId="09F05C98" w14:textId="77777777">
        <w:trPr>
          <w:cantSplit/>
        </w:trPr>
        <w:tc>
          <w:tcPr>
            <w:tcW w:w="4513" w:type="dxa"/>
            <w:shd w:val="clear" w:color="auto" w:fill="F8FAFC"/>
            <w:tcMar>
              <w:top w:w="70" w:type="dxa"/>
              <w:left w:w="120" w:type="dxa"/>
              <w:bottom w:w="70" w:type="dxa"/>
              <w:right w:w="120" w:type="dxa"/>
            </w:tcMar>
          </w:tcPr>
          <w:p w14:paraId="745408C1" w14:textId="77777777" w:rsidR="002F65E6" w:rsidRDefault="00000000">
            <w:pPr>
              <w:spacing w:after="0"/>
            </w:pPr>
            <w:r>
              <w:rPr>
                <w:b/>
                <w:color w:val="334155"/>
                <w:sz w:val="19"/>
              </w:rPr>
              <w:t>Organisasi Pengembang</w:t>
            </w:r>
          </w:p>
        </w:tc>
        <w:tc>
          <w:tcPr>
            <w:tcW w:w="4513" w:type="dxa"/>
            <w:tcMar>
              <w:top w:w="70" w:type="dxa"/>
              <w:left w:w="120" w:type="dxa"/>
              <w:bottom w:w="70" w:type="dxa"/>
              <w:right w:w="120" w:type="dxa"/>
            </w:tcMar>
          </w:tcPr>
          <w:p w14:paraId="56E0D24B" w14:textId="77777777" w:rsidR="002F65E6" w:rsidRDefault="00000000">
            <w:pPr>
              <w:spacing w:after="0"/>
            </w:pPr>
            <w:r>
              <w:rPr>
                <w:sz w:val="19"/>
              </w:rPr>
              <w:t>Intern Digitech</w:t>
            </w:r>
          </w:p>
        </w:tc>
      </w:tr>
      <w:tr w:rsidR="002F65E6" w14:paraId="1AF784DE" w14:textId="77777777">
        <w:trPr>
          <w:cantSplit/>
        </w:trPr>
        <w:tc>
          <w:tcPr>
            <w:tcW w:w="4513" w:type="dxa"/>
            <w:shd w:val="clear" w:color="auto" w:fill="F8FAFC"/>
            <w:tcMar>
              <w:top w:w="70" w:type="dxa"/>
              <w:left w:w="120" w:type="dxa"/>
              <w:bottom w:w="70" w:type="dxa"/>
              <w:right w:w="120" w:type="dxa"/>
            </w:tcMar>
          </w:tcPr>
          <w:p w14:paraId="651CE26C" w14:textId="77777777" w:rsidR="002F65E6" w:rsidRDefault="00000000">
            <w:pPr>
              <w:spacing w:after="0"/>
            </w:pPr>
            <w:r>
              <w:rPr>
                <w:b/>
                <w:color w:val="334155"/>
                <w:sz w:val="19"/>
              </w:rPr>
              <w:t>Tanggal Terbit</w:t>
            </w:r>
          </w:p>
        </w:tc>
        <w:tc>
          <w:tcPr>
            <w:tcW w:w="4513" w:type="dxa"/>
            <w:tcMar>
              <w:top w:w="70" w:type="dxa"/>
              <w:left w:w="120" w:type="dxa"/>
              <w:bottom w:w="70" w:type="dxa"/>
              <w:right w:w="120" w:type="dxa"/>
            </w:tcMar>
          </w:tcPr>
          <w:p w14:paraId="202733B6" w14:textId="77777777" w:rsidR="002F65E6" w:rsidRDefault="00000000">
            <w:pPr>
              <w:spacing w:after="0"/>
            </w:pPr>
            <w:r>
              <w:rPr>
                <w:sz w:val="19"/>
              </w:rPr>
              <w:t>September 2026</w:t>
            </w:r>
          </w:p>
        </w:tc>
      </w:tr>
      <w:tr w:rsidR="002F65E6" w14:paraId="12BF5A21" w14:textId="77777777">
        <w:trPr>
          <w:cantSplit/>
        </w:trPr>
        <w:tc>
          <w:tcPr>
            <w:tcW w:w="4513" w:type="dxa"/>
            <w:shd w:val="clear" w:color="auto" w:fill="F8FAFC"/>
            <w:tcMar>
              <w:top w:w="70" w:type="dxa"/>
              <w:left w:w="120" w:type="dxa"/>
              <w:bottom w:w="70" w:type="dxa"/>
              <w:right w:w="120" w:type="dxa"/>
            </w:tcMar>
          </w:tcPr>
          <w:p w14:paraId="24B0F185" w14:textId="77777777" w:rsidR="002F65E6" w:rsidRDefault="00000000">
            <w:pPr>
              <w:spacing w:after="0"/>
            </w:pPr>
            <w:r>
              <w:rPr>
                <w:b/>
                <w:color w:val="334155"/>
                <w:sz w:val="19"/>
              </w:rPr>
              <w:t>Standar Desain</w:t>
            </w:r>
          </w:p>
        </w:tc>
        <w:tc>
          <w:tcPr>
            <w:tcW w:w="4513" w:type="dxa"/>
            <w:tcMar>
              <w:top w:w="70" w:type="dxa"/>
              <w:left w:w="120" w:type="dxa"/>
              <w:bottom w:w="70" w:type="dxa"/>
              <w:right w:w="120" w:type="dxa"/>
            </w:tcMar>
          </w:tcPr>
          <w:p w14:paraId="332E4FFD" w14:textId="77777777" w:rsidR="002F65E6" w:rsidRDefault="00000000">
            <w:pPr>
              <w:spacing w:after="0"/>
            </w:pPr>
            <w:r>
              <w:rPr>
                <w:sz w:val="19"/>
              </w:rPr>
              <w:t>RFC 7807 (Problem Details), JSend, Clean Architecture &amp; UML 2.5</w:t>
            </w:r>
          </w:p>
        </w:tc>
      </w:tr>
      <w:tr w:rsidR="002F65E6" w14:paraId="3D10DFE5" w14:textId="77777777">
        <w:trPr>
          <w:cantSplit/>
        </w:trPr>
        <w:tc>
          <w:tcPr>
            <w:tcW w:w="4513" w:type="dxa"/>
            <w:shd w:val="clear" w:color="auto" w:fill="F8FAFC"/>
            <w:tcMar>
              <w:top w:w="70" w:type="dxa"/>
              <w:left w:w="120" w:type="dxa"/>
              <w:bottom w:w="70" w:type="dxa"/>
              <w:right w:w="120" w:type="dxa"/>
            </w:tcMar>
          </w:tcPr>
          <w:p w14:paraId="51F166D3" w14:textId="77777777" w:rsidR="002F65E6" w:rsidRDefault="00000000">
            <w:pPr>
              <w:spacing w:after="0"/>
            </w:pPr>
            <w:r>
              <w:rPr>
                <w:b/>
                <w:color w:val="334155"/>
                <w:sz w:val="19"/>
              </w:rPr>
              <w:t>Status Validasi</w:t>
            </w:r>
          </w:p>
        </w:tc>
        <w:tc>
          <w:tcPr>
            <w:tcW w:w="4513" w:type="dxa"/>
            <w:tcMar>
              <w:top w:w="70" w:type="dxa"/>
              <w:left w:w="120" w:type="dxa"/>
              <w:bottom w:w="70" w:type="dxa"/>
              <w:right w:w="120" w:type="dxa"/>
            </w:tcMar>
          </w:tcPr>
          <w:p w14:paraId="35028764" w14:textId="77777777" w:rsidR="002F65E6" w:rsidRDefault="00000000">
            <w:pPr>
              <w:spacing w:after="0"/>
            </w:pPr>
            <w:r>
              <w:rPr>
                <w:sz w:val="19"/>
              </w:rPr>
              <w:t>Disetujui untuk Implementasi Arsitektur Backend &amp; Frontend</w:t>
            </w:r>
          </w:p>
        </w:tc>
      </w:tr>
    </w:tbl>
    <w:p w14:paraId="4B6A227E" w14:textId="77777777" w:rsidR="002F65E6" w:rsidRDefault="002F65E6">
      <w:pPr>
        <w:spacing w:before="240"/>
      </w:pPr>
    </w:p>
    <w:p w14:paraId="0100ED63" w14:textId="77777777" w:rsidR="00E6751C" w:rsidRDefault="00E6751C">
      <w:pPr>
        <w:spacing w:after="200"/>
        <w:rPr>
          <w:b/>
          <w:color w:val="1E3A8A"/>
          <w:sz w:val="26"/>
        </w:rPr>
      </w:pPr>
      <w:r>
        <w:rPr>
          <w:b/>
          <w:color w:val="1E3A8A"/>
          <w:sz w:val="26"/>
        </w:rPr>
        <w:br w:type="page"/>
      </w:r>
    </w:p>
    <w:p w14:paraId="23F1F3FD" w14:textId="77777777" w:rsidR="002F65E6" w:rsidRDefault="00000000">
      <w:pPr>
        <w:pStyle w:val="Heading1"/>
      </w:pPr>
      <w:bookmarkStart w:id="0" w:name="_Toc240614562"/>
      <w:r>
        <w:lastRenderedPageBreak/>
        <w:t>BAGIAN I: DIAGRAM ARSITEKTUR &amp; MODEL SISTEM</w:t>
      </w:r>
      <w:bookmarkEnd w:id="0"/>
    </w:p>
    <w:p w14:paraId="1429E5F6" w14:textId="77777777" w:rsidR="002F65E6" w:rsidRDefault="00000000">
      <w:r>
        <w:t>Bagian ini menyajikan pemodelan arsitektur teknis komprehensif sistem Inventory Management System (IMS) yang disusun oleh tim Intern Digitech. Seluruh diagram dilengkapi dengan uraian fungsional, rincian komponen, alur eksekusi langkah-demi-langkah, makna notasi, dan aturan validasi bisnis kritis.</w:t>
      </w:r>
    </w:p>
    <w:p w14:paraId="2667D8EC" w14:textId="77777777" w:rsidR="002F65E6" w:rsidRDefault="00000000">
      <w:pPr>
        <w:pStyle w:val="Heading2"/>
      </w:pPr>
      <w:bookmarkStart w:id="1" w:name="_Toc240614563"/>
      <w:r>
        <w:t>1. Sequence Diagram: Registrasi Akun &amp; Aktivasi Berjenjang oleh Superadmin</w:t>
      </w:r>
      <w:bookmarkEnd w:id="1"/>
    </w:p>
    <w:p w14:paraId="78F9A54E" w14:textId="77777777" w:rsidR="002F65E6" w:rsidRDefault="00000000">
      <w:pPr>
        <w:spacing w:before="120" w:after="40"/>
        <w:jc w:val="center"/>
      </w:pPr>
      <w:r>
        <w:rPr>
          <w:noProof/>
        </w:rPr>
        <w:drawing>
          <wp:inline distT="0" distB="0" distL="0" distR="0" wp14:anchorId="4618D7C1" wp14:editId="4219F256">
            <wp:extent cx="5669280" cy="3478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png"/>
                    <pic:cNvPicPr/>
                  </pic:nvPicPr>
                  <pic:blipFill>
                    <a:blip r:embed="rId8"/>
                    <a:stretch>
                      <a:fillRect/>
                    </a:stretch>
                  </pic:blipFill>
                  <pic:spPr>
                    <a:xfrm>
                      <a:off x="0" y="0"/>
                      <a:ext cx="5669280" cy="3478422"/>
                    </a:xfrm>
                    <a:prstGeom prst="rect">
                      <a:avLst/>
                    </a:prstGeom>
                  </pic:spPr>
                </pic:pic>
              </a:graphicData>
            </a:graphic>
          </wp:inline>
        </w:drawing>
      </w:r>
    </w:p>
    <w:p w14:paraId="1C479DCB" w14:textId="77777777" w:rsidR="002F65E6" w:rsidRDefault="00000000">
      <w:pPr>
        <w:spacing w:before="40" w:after="200"/>
        <w:jc w:val="center"/>
      </w:pPr>
      <w:r>
        <w:rPr>
          <w:i/>
          <w:color w:val="64748B"/>
          <w:sz w:val="18"/>
        </w:rPr>
        <w:t>Gambar 1: Sequence Diagram Alur Registrasi &amp; Aktivasi Akun Berjenjang</w:t>
      </w:r>
    </w:p>
    <w:p w14:paraId="027D435A" w14:textId="77777777" w:rsidR="002F65E6" w:rsidRDefault="00000000">
      <w:pPr>
        <w:pStyle w:val="Heading3"/>
      </w:pPr>
      <w:bookmarkStart w:id="2" w:name="_Toc240614564"/>
      <w:r>
        <w:t>1.1 Deskripsi Fungsional &amp; Tujuan Diagram</w:t>
      </w:r>
      <w:bookmarkEnd w:id="2"/>
    </w:p>
    <w:p w14:paraId="1A8D7591" w14:textId="77777777" w:rsidR="002F65E6" w:rsidRDefault="00000000">
      <w:r>
        <w:t>Diagram ini memodelkan interaksi pertukaran pesan berbasis urutan waktu (chronological message sequence) pada proses pendaftaran akun baru oleh calon pengguna di lapangan hingga akun diverifikasi dan diaktifkan secara manual oleh Superadmin, guna menjamin tidak ada pengguna tidak dikenal yang dapat mengakses data operasional tambang.</w:t>
      </w:r>
    </w:p>
    <w:p w14:paraId="3FE3F30D" w14:textId="77777777" w:rsidR="002F65E6" w:rsidRDefault="00000000">
      <w:pPr>
        <w:pStyle w:val="Heading3"/>
      </w:pPr>
      <w:bookmarkStart w:id="3" w:name="_Toc240614565"/>
      <w:r>
        <w:t>1.2 Komponen &amp; Aktor yang Terlibat</w:t>
      </w:r>
      <w:bookmarkEnd w:id="3"/>
    </w:p>
    <w:p w14:paraId="26F00D1F" w14:textId="77777777" w:rsidR="002F65E6" w:rsidRDefault="00000000">
      <w:pPr>
        <w:pStyle w:val="ListBullet"/>
        <w:spacing w:after="50"/>
      </w:pPr>
      <w:r>
        <w:rPr>
          <w:b/>
          <w:sz w:val="20"/>
        </w:rPr>
        <w:t xml:space="preserve">Calon User: </w:t>
      </w:r>
      <w:r>
        <w:rPr>
          <w:sz w:val="20"/>
        </w:rPr>
        <w:t>Personel lapangan (teknisi kontraktor VGT, staff gudang, atau tamu) yang memerlukan hak akses ke portal web IMS.</w:t>
      </w:r>
    </w:p>
    <w:p w14:paraId="6234181B" w14:textId="77777777" w:rsidR="002F65E6" w:rsidRDefault="00000000">
      <w:pPr>
        <w:pStyle w:val="ListBullet"/>
        <w:spacing w:after="50"/>
      </w:pPr>
      <w:r>
        <w:rPr>
          <w:b/>
          <w:sz w:val="20"/>
        </w:rPr>
        <w:t xml:space="preserve">Frontend (React PWA): </w:t>
      </w:r>
      <w:r>
        <w:rPr>
          <w:sz w:val="20"/>
        </w:rPr>
        <w:t>Antarmuka Progressive Web Application (React.js) yang memvalidasi format input formulir secara lokal di sisi klien.</w:t>
      </w:r>
    </w:p>
    <w:p w14:paraId="038DA658" w14:textId="77777777" w:rsidR="002F65E6" w:rsidRDefault="00000000">
      <w:pPr>
        <w:pStyle w:val="ListBullet"/>
        <w:spacing w:after="50"/>
      </w:pPr>
      <w:r>
        <w:rPr>
          <w:b/>
          <w:sz w:val="20"/>
        </w:rPr>
        <w:t xml:space="preserve">Backend API: </w:t>
      </w:r>
      <w:r>
        <w:rPr>
          <w:sz w:val="20"/>
        </w:rPr>
        <w:t>Layanan REST API Express.js yang memvalidasi keunikan email dan mengeksekusi operasi transaksi pendaftaran.</w:t>
      </w:r>
    </w:p>
    <w:p w14:paraId="6C332BF9" w14:textId="77777777" w:rsidR="002F65E6" w:rsidRDefault="00000000">
      <w:pPr>
        <w:pStyle w:val="ListBullet"/>
        <w:spacing w:after="50"/>
      </w:pPr>
      <w:r>
        <w:rPr>
          <w:b/>
          <w:sz w:val="20"/>
        </w:rPr>
        <w:t xml:space="preserve">Supabase Auth &amp; Database: </w:t>
      </w:r>
      <w:r>
        <w:rPr>
          <w:sz w:val="20"/>
        </w:rPr>
        <w:t>Layanan BaaS yang menyimpan rekaman autentikasi kredensial dan tabel metadata pengguna (users).</w:t>
      </w:r>
    </w:p>
    <w:p w14:paraId="022ADD88" w14:textId="77777777" w:rsidR="002F65E6" w:rsidRDefault="00000000">
      <w:pPr>
        <w:pStyle w:val="ListBullet"/>
        <w:spacing w:after="50"/>
      </w:pPr>
      <w:r>
        <w:rPr>
          <w:b/>
          <w:sz w:val="20"/>
        </w:rPr>
        <w:t xml:space="preserve">Telegram Bot API: </w:t>
      </w:r>
      <w:r>
        <w:rPr>
          <w:sz w:val="20"/>
        </w:rPr>
        <w:t>Layanan bot resmi (@ims_bib_alert_bot) yang mengirimkan pesan notifikasi seketika kepada pimpinan.</w:t>
      </w:r>
    </w:p>
    <w:p w14:paraId="41815770" w14:textId="77777777" w:rsidR="002F65E6" w:rsidRDefault="00000000">
      <w:pPr>
        <w:pStyle w:val="ListBullet"/>
        <w:spacing w:after="50"/>
      </w:pPr>
      <w:r>
        <w:rPr>
          <w:b/>
          <w:sz w:val="20"/>
        </w:rPr>
        <w:t xml:space="preserve">Superadmin: </w:t>
      </w:r>
      <w:r>
        <w:rPr>
          <w:sz w:val="20"/>
        </w:rPr>
        <w:t>Pihak manajemen yang memiliki wewenang mutlak untuk menyetujui, menetapkan role/divisi, atau menolak pendaftaran.</w:t>
      </w:r>
    </w:p>
    <w:p w14:paraId="1A0443E7" w14:textId="77777777" w:rsidR="002F65E6" w:rsidRDefault="00000000">
      <w:pPr>
        <w:pStyle w:val="Heading3"/>
      </w:pPr>
      <w:bookmarkStart w:id="4" w:name="_Toc240614566"/>
      <w:r>
        <w:lastRenderedPageBreak/>
        <w:t>1.3 Panduan Membaca &amp; Alur Eksekusi Langkah-demi-Langkah</w:t>
      </w:r>
      <w:bookmarkEnd w:id="4"/>
    </w:p>
    <w:p w14:paraId="30ADA1BA" w14:textId="77777777" w:rsidR="002F65E6" w:rsidRDefault="00000000">
      <w:pPr>
        <w:pStyle w:val="ListBullet"/>
        <w:spacing w:after="50"/>
      </w:pPr>
      <w:r>
        <w:rPr>
          <w:sz w:val="20"/>
        </w:rPr>
        <w:t>Langkah 1 (Input Form): Calon User membuka halaman registrasi dan mengisi Nama Lengkap, Email, Password, Nomor WhatsApp, Asal Perusahaan (VGT/BIB/Digitech), dan Departemen.</w:t>
      </w:r>
    </w:p>
    <w:p w14:paraId="102227E0" w14:textId="77777777" w:rsidR="002F65E6" w:rsidRDefault="00000000">
      <w:pPr>
        <w:pStyle w:val="ListBullet"/>
        <w:spacing w:after="50"/>
      </w:pPr>
      <w:r>
        <w:rPr>
          <w:sz w:val="20"/>
        </w:rPr>
        <w:t>Langkah 2 (Pengiriman Payload): Frontend mengirimkan request HTTP POST ke endpoint /api/auth/register.</w:t>
      </w:r>
    </w:p>
    <w:p w14:paraId="096084E9" w14:textId="77777777" w:rsidR="002F65E6" w:rsidRDefault="00000000">
      <w:pPr>
        <w:pStyle w:val="ListBullet"/>
        <w:spacing w:after="50"/>
      </w:pPr>
      <w:r>
        <w:rPr>
          <w:sz w:val="20"/>
        </w:rPr>
        <w:t>Langkah 3 (Pemeriksaan Keunikan): Backend mengecek apakah email sudah terdaftar di basis data. Jika sudah ada, mengembalikan error 409 Conflict.</w:t>
      </w:r>
    </w:p>
    <w:p w14:paraId="56D78B87" w14:textId="77777777" w:rsidR="002F65E6" w:rsidRDefault="00000000">
      <w:pPr>
        <w:pStyle w:val="ListBullet"/>
        <w:spacing w:after="50"/>
      </w:pPr>
      <w:r>
        <w:rPr>
          <w:sz w:val="20"/>
        </w:rPr>
        <w:t>Langkah 4–5 (Penyimpanan Status PENDING): Backend mendaftarkan user ke Supabase Auth dan menyimpan data ke tabel users dengan atribut baku is_active = false dan role = 'user'.</w:t>
      </w:r>
    </w:p>
    <w:p w14:paraId="26108C51" w14:textId="77777777" w:rsidR="002F65E6" w:rsidRDefault="00000000">
      <w:pPr>
        <w:pStyle w:val="ListBullet"/>
        <w:spacing w:after="50"/>
      </w:pPr>
      <w:r>
        <w:rPr>
          <w:sz w:val="20"/>
        </w:rPr>
        <w:t>Langkah 6 (Tampilan Menunggu): Frontend menampilkan layar edukatif bahwa akun telah tersimpan dan sedang menunggu peninjauan Superadmin.</w:t>
      </w:r>
    </w:p>
    <w:p w14:paraId="63E3C3D5" w14:textId="77777777" w:rsidR="002F65E6" w:rsidRDefault="00000000">
      <w:pPr>
        <w:pStyle w:val="ListBullet"/>
        <w:spacing w:after="50"/>
      </w:pPr>
      <w:r>
        <w:rPr>
          <w:sz w:val="20"/>
        </w:rPr>
        <w:t>Langkah 7–8 (Notifikasi Telegram): Secara asinkron, backend mengirimkan alert ke Telegram Superadmin berisi detail nama pendaftar dan deep-link verifikasi.</w:t>
      </w:r>
    </w:p>
    <w:p w14:paraId="33DCBC5D" w14:textId="77777777" w:rsidR="002F65E6" w:rsidRDefault="00000000">
      <w:pPr>
        <w:pStyle w:val="ListBullet"/>
        <w:spacing w:after="50"/>
      </w:pPr>
      <w:r>
        <w:rPr>
          <w:sz w:val="20"/>
        </w:rPr>
        <w:t>Langkah 9 (Review Dasbor): Superadmin membuka antrean verifikasi pada menu Manajemen Akun di dasbor.</w:t>
      </w:r>
    </w:p>
    <w:p w14:paraId="36330A89" w14:textId="77777777" w:rsidR="002F65E6" w:rsidRDefault="00000000">
      <w:pPr>
        <w:pStyle w:val="ListBullet"/>
        <w:spacing w:after="50"/>
      </w:pPr>
      <w:r>
        <w:rPr>
          <w:b/>
          <w:sz w:val="20"/>
        </w:rPr>
        <w:t xml:space="preserve">Percabangan Keputusan: </w:t>
      </w:r>
      <w:r>
        <w:rPr>
          <w:sz w:val="20"/>
        </w:rPr>
        <w:t>Langkah 10–14 (Cabang Evaluasi Superadmin):</w:t>
      </w:r>
    </w:p>
    <w:p w14:paraId="5F27FFEF" w14:textId="77777777" w:rsidR="002F65E6" w:rsidRDefault="00000000">
      <w:pPr>
        <w:pStyle w:val="ListBullet"/>
        <w:spacing w:after="50"/>
        <w:ind w:left="720"/>
      </w:pPr>
      <w:r>
        <w:rPr>
          <w:sz w:val="20"/>
        </w:rPr>
        <w:t>[Cabang Disetujui]: Superadmin menentukan role final (User atau Admin) dan menekan 'Setujui &amp; Aktifkan'. Backend mengupdate flag is_active = true, lalu men-dispatch email konfirmasi aktivasi ke user. User kini dapat langsung login.</w:t>
      </w:r>
    </w:p>
    <w:p w14:paraId="1C926FAF" w14:textId="77777777" w:rsidR="002F65E6" w:rsidRDefault="00000000">
      <w:pPr>
        <w:pStyle w:val="ListBullet"/>
        <w:spacing w:after="50"/>
        <w:ind w:left="720"/>
      </w:pPr>
      <w:r>
        <w:rPr>
          <w:sz w:val="20"/>
        </w:rPr>
        <w:t>[Cabang Ditolak]: Jika data tidak valid, Superadmin menekan 'Tolak'. Status akun diubah menjadi rejected atau dihapus, dan email penolakan dikirim ke calon user.</w:t>
      </w:r>
    </w:p>
    <w:p w14:paraId="38D349B7" w14:textId="77777777" w:rsidR="002F65E6" w:rsidRDefault="00000000">
      <w:pPr>
        <w:pStyle w:val="Heading3"/>
      </w:pPr>
      <w:bookmarkStart w:id="5" w:name="_Toc240614567"/>
      <w:r>
        <w:t>1.4 Notasi Khusus &amp; Logika Percabangan</w:t>
      </w:r>
      <w:bookmarkEnd w:id="5"/>
    </w:p>
    <w:p w14:paraId="1CBFD3B7" w14:textId="77777777" w:rsidR="002F65E6" w:rsidRDefault="00000000">
      <w:pPr>
        <w:pStyle w:val="ListBullet"/>
        <w:spacing w:after="50"/>
      </w:pPr>
      <w:r>
        <w:rPr>
          <w:b/>
          <w:sz w:val="20"/>
        </w:rPr>
        <w:t xml:space="preserve">Lifeline: </w:t>
      </w:r>
      <w:r>
        <w:rPr>
          <w:sz w:val="20"/>
        </w:rPr>
        <w:t>Garis vertikal putus-putus menunjukkan garis hidup (lifeline) komponen sepanjang waktu.</w:t>
      </w:r>
    </w:p>
    <w:p w14:paraId="0629CBFB" w14:textId="77777777" w:rsidR="002F65E6" w:rsidRDefault="00000000">
      <w:pPr>
        <w:pStyle w:val="ListBullet"/>
        <w:spacing w:after="50"/>
      </w:pPr>
      <w:r>
        <w:rPr>
          <w:b/>
          <w:sz w:val="20"/>
        </w:rPr>
        <w:t xml:space="preserve">Panah Pesan: </w:t>
      </w:r>
      <w:r>
        <w:rPr>
          <w:sz w:val="20"/>
        </w:rPr>
        <w:t>Panah bergaris utuh melambangkan pemanggilan sinkron (synchronous call), sedangkan panah putus-putus melambangkan respons kembali (return message).</w:t>
      </w:r>
    </w:p>
    <w:p w14:paraId="0C830E04" w14:textId="77777777" w:rsidR="002F65E6" w:rsidRDefault="00000000">
      <w:pPr>
        <w:pStyle w:val="ListBullet"/>
        <w:spacing w:after="50"/>
      </w:pPr>
      <w:r>
        <w:rPr>
          <w:b/>
          <w:sz w:val="20"/>
        </w:rPr>
        <w:t xml:space="preserve">Fragment [alt]: </w:t>
      </w:r>
      <w:r>
        <w:rPr>
          <w:sz w:val="20"/>
        </w:rPr>
        <w:t>Kotak bertanda 'alt / else' melambangkan fragment kondisi alternatif (if-else logic) antara keputusan persetujuan akun vs penolakan akun.</w:t>
      </w:r>
    </w:p>
    <w:p w14:paraId="1ABD5AEA" w14:textId="77777777" w:rsidR="002F65E6" w:rsidRDefault="00000000">
      <w:pPr>
        <w:pStyle w:val="Heading2"/>
      </w:pPr>
      <w:bookmarkStart w:id="6" w:name="_Toc240614568"/>
      <w:r>
        <w:lastRenderedPageBreak/>
        <w:t>2. Sequence Diagram: Otentikasi (Login) &amp; Pengalihan Hak Akses (Role Redirection)</w:t>
      </w:r>
      <w:bookmarkEnd w:id="6"/>
    </w:p>
    <w:p w14:paraId="6D5583F8" w14:textId="77777777" w:rsidR="002F65E6" w:rsidRDefault="00000000">
      <w:pPr>
        <w:spacing w:before="120" w:after="40"/>
        <w:jc w:val="center"/>
      </w:pPr>
      <w:r>
        <w:rPr>
          <w:noProof/>
        </w:rPr>
        <w:drawing>
          <wp:inline distT="0" distB="0" distL="0" distR="0" wp14:anchorId="7872A44E" wp14:editId="61164716">
            <wp:extent cx="5669280" cy="4205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png"/>
                    <pic:cNvPicPr/>
                  </pic:nvPicPr>
                  <pic:blipFill>
                    <a:blip r:embed="rId9"/>
                    <a:stretch>
                      <a:fillRect/>
                    </a:stretch>
                  </pic:blipFill>
                  <pic:spPr>
                    <a:xfrm>
                      <a:off x="0" y="0"/>
                      <a:ext cx="5669280" cy="4205405"/>
                    </a:xfrm>
                    <a:prstGeom prst="rect">
                      <a:avLst/>
                    </a:prstGeom>
                  </pic:spPr>
                </pic:pic>
              </a:graphicData>
            </a:graphic>
          </wp:inline>
        </w:drawing>
      </w:r>
    </w:p>
    <w:p w14:paraId="04B4AD72" w14:textId="77777777" w:rsidR="002F65E6" w:rsidRDefault="00000000">
      <w:pPr>
        <w:spacing w:before="40" w:after="200"/>
        <w:jc w:val="center"/>
      </w:pPr>
      <w:r>
        <w:rPr>
          <w:i/>
          <w:color w:val="64748B"/>
          <w:sz w:val="18"/>
        </w:rPr>
        <w:t>Gambar 2: Sequence Diagram Otentikasi Login &amp; Role Redirection</w:t>
      </w:r>
    </w:p>
    <w:p w14:paraId="226E94B4" w14:textId="77777777" w:rsidR="002F65E6" w:rsidRDefault="00000000">
      <w:pPr>
        <w:pStyle w:val="Heading3"/>
      </w:pPr>
      <w:bookmarkStart w:id="7" w:name="_Toc240614569"/>
      <w:r>
        <w:t>2.1 Deskripsi Fungsional &amp; Tujuan Diagram</w:t>
      </w:r>
      <w:bookmarkEnd w:id="7"/>
    </w:p>
    <w:p w14:paraId="074B9044" w14:textId="77777777" w:rsidR="002F65E6" w:rsidRDefault="00000000">
      <w:r>
        <w:t>Diagram ini mendemonstrasikan mekanisme otentikasi sesi yang aman, penangkalan serangan pencurian kata sandi (brute-force defense) menggunakan Redis, validasi status aktif akun, dan penerbitan token JWT dengan klaim hak akses untuk mengarahkan pengguna secara otomatis ke dasbor yang tepat.</w:t>
      </w:r>
    </w:p>
    <w:p w14:paraId="78EA3021" w14:textId="77777777" w:rsidR="002F65E6" w:rsidRDefault="00000000">
      <w:pPr>
        <w:pStyle w:val="Heading3"/>
      </w:pPr>
      <w:bookmarkStart w:id="8" w:name="_Toc240614570"/>
      <w:r>
        <w:t>2.2 Komponen &amp; Aktor yang Terlibat</w:t>
      </w:r>
      <w:bookmarkEnd w:id="8"/>
    </w:p>
    <w:p w14:paraId="4B45615E" w14:textId="77777777" w:rsidR="002F65E6" w:rsidRDefault="00000000">
      <w:pPr>
        <w:pStyle w:val="ListBullet"/>
        <w:spacing w:after="50"/>
      </w:pPr>
      <w:r>
        <w:rPr>
          <w:b/>
          <w:sz w:val="20"/>
        </w:rPr>
        <w:t xml:space="preserve">Pengguna: </w:t>
      </w:r>
      <w:r>
        <w:rPr>
          <w:sz w:val="20"/>
        </w:rPr>
        <w:t>Pengguna terdaftar yang hendak memulai sesi kerja.</w:t>
      </w:r>
    </w:p>
    <w:p w14:paraId="3FB524E5" w14:textId="77777777" w:rsidR="002F65E6" w:rsidRDefault="00000000">
      <w:pPr>
        <w:pStyle w:val="ListBullet"/>
        <w:spacing w:after="50"/>
      </w:pPr>
      <w:r>
        <w:rPr>
          <w:b/>
          <w:sz w:val="20"/>
        </w:rPr>
        <w:t xml:space="preserve">Frontend (React PWA): </w:t>
      </w:r>
      <w:r>
        <w:rPr>
          <w:sz w:val="20"/>
        </w:rPr>
        <w:t>Halaman login web yang menangani penyimpanan token dan pengalihan rute (client routing).</w:t>
      </w:r>
    </w:p>
    <w:p w14:paraId="2355458D" w14:textId="77777777" w:rsidR="002F65E6" w:rsidRDefault="00000000">
      <w:pPr>
        <w:pStyle w:val="ListBullet"/>
        <w:spacing w:after="50"/>
      </w:pPr>
      <w:r>
        <w:rPr>
          <w:b/>
          <w:sz w:val="20"/>
        </w:rPr>
        <w:t xml:space="preserve">Backend API: </w:t>
      </w:r>
      <w:r>
        <w:rPr>
          <w:sz w:val="20"/>
        </w:rPr>
        <w:t>Server Express.js yang menjalankan middleware express-rate-limit dan penerbitan JSON Web Token.</w:t>
      </w:r>
    </w:p>
    <w:p w14:paraId="1959FC54" w14:textId="77777777" w:rsidR="002F65E6" w:rsidRDefault="00000000">
      <w:pPr>
        <w:pStyle w:val="ListBullet"/>
        <w:spacing w:after="50"/>
      </w:pPr>
      <w:r>
        <w:rPr>
          <w:b/>
          <w:sz w:val="20"/>
        </w:rPr>
        <w:t xml:space="preserve">Upstash Redis: </w:t>
      </w:r>
      <w:r>
        <w:rPr>
          <w:sz w:val="20"/>
        </w:rPr>
        <w:t>Basis data in-memory terdistribusi berkecepatan mikro-detik untuk mencatat counter kegagalan login per alamat IP / email.</w:t>
      </w:r>
    </w:p>
    <w:p w14:paraId="2C31EEA5" w14:textId="77777777" w:rsidR="002F65E6" w:rsidRDefault="00000000">
      <w:pPr>
        <w:pStyle w:val="ListBullet"/>
        <w:spacing w:after="50"/>
      </w:pPr>
      <w:r>
        <w:rPr>
          <w:b/>
          <w:sz w:val="20"/>
        </w:rPr>
        <w:t xml:space="preserve">Supabase Auth &amp; Database: </w:t>
      </w:r>
      <w:r>
        <w:rPr>
          <w:sz w:val="20"/>
        </w:rPr>
        <w:t>Penyedia penyimpanan hash kata sandi terenkripsi Argon2/Bcrypt dan data profil pengguna.</w:t>
      </w:r>
    </w:p>
    <w:p w14:paraId="129CF866" w14:textId="77777777" w:rsidR="002F65E6" w:rsidRDefault="00000000">
      <w:pPr>
        <w:pStyle w:val="Heading3"/>
      </w:pPr>
      <w:bookmarkStart w:id="9" w:name="_Toc240614571"/>
      <w:r>
        <w:t>2.3 Panduan Membaca &amp; Alur Eksekusi Langkah-demi-Langkah</w:t>
      </w:r>
      <w:bookmarkEnd w:id="9"/>
    </w:p>
    <w:p w14:paraId="2AF22D55" w14:textId="77777777" w:rsidR="002F65E6" w:rsidRDefault="00000000">
      <w:pPr>
        <w:pStyle w:val="ListBullet"/>
        <w:spacing w:after="50"/>
      </w:pPr>
      <w:r>
        <w:rPr>
          <w:sz w:val="20"/>
        </w:rPr>
        <w:t>Langkah 1–2 (Submit Kredensial): Pengguna menginput email dan password, lalu menekan tombol 'Masuk'. Frontend mengirim POST /api/auth/login.</w:t>
      </w:r>
    </w:p>
    <w:p w14:paraId="27C1EC46" w14:textId="77777777" w:rsidR="002F65E6" w:rsidRDefault="00000000">
      <w:pPr>
        <w:pStyle w:val="ListBullet"/>
        <w:spacing w:after="50"/>
      </w:pPr>
      <w:r>
        <w:rPr>
          <w:sz w:val="20"/>
        </w:rPr>
        <w:lastRenderedPageBreak/>
        <w:t>Langkah 3–5 (Inspeksi Rate Limit): Backend memeriksa counter percobaan gagal pada Redis. Jika jumlah percobaan gagal ≥ 5 kali dalam rentang 15 menit, request langsung di-reject dengan HTTP 429 Too Many Requests tanpa menyentuh database.</w:t>
      </w:r>
    </w:p>
    <w:p w14:paraId="5591FD77" w14:textId="77777777" w:rsidR="002F65E6" w:rsidRDefault="00000000">
      <w:pPr>
        <w:pStyle w:val="ListBullet"/>
        <w:spacing w:after="50"/>
      </w:pPr>
      <w:r>
        <w:rPr>
          <w:sz w:val="20"/>
        </w:rPr>
        <w:t>Langkah 6–8 (Verifikasi Hash Password): Jika masih dalam batas aman, backend mencocokkan hash password ke Supabase Auth. Jika salah, counter di Redis dinaikkan dan me-return HTTP 401 Unauthorized.</w:t>
      </w:r>
    </w:p>
    <w:p w14:paraId="5CB5955F" w14:textId="77777777" w:rsidR="002F65E6" w:rsidRDefault="00000000">
      <w:pPr>
        <w:pStyle w:val="ListBullet"/>
        <w:spacing w:after="50"/>
      </w:pPr>
      <w:r>
        <w:rPr>
          <w:sz w:val="20"/>
        </w:rPr>
        <w:t>Langkah 9–11 (Validasi Aktivasi): Jika password cocok, dicek atribut is_active di tabel users. Jika bernilai false, dikembalikan HTTP 403 Forbidden berisi edukasi bahwa akun belum disahkan Superadmin.</w:t>
      </w:r>
    </w:p>
    <w:p w14:paraId="3D3040DE" w14:textId="77777777" w:rsidR="002F65E6" w:rsidRDefault="00000000">
      <w:pPr>
        <w:pStyle w:val="ListBullet"/>
        <w:spacing w:after="50"/>
      </w:pPr>
      <w:r>
        <w:rPr>
          <w:sz w:val="20"/>
        </w:rPr>
        <w:t>Langkah 12–15 (Penerbitan Sesi JWT): Jika is_active = true, counter Redis direset ke nol, dan backend menerbitkan Access Token JWT (berisi klaim sub, email, role) dan Refresh Token.</w:t>
      </w:r>
    </w:p>
    <w:p w14:paraId="7F3558F0" w14:textId="77777777" w:rsidR="002F65E6" w:rsidRDefault="00000000">
      <w:pPr>
        <w:pStyle w:val="ListBullet"/>
        <w:spacing w:after="50"/>
      </w:pPr>
      <w:r>
        <w:rPr>
          <w:b/>
          <w:sz w:val="20"/>
        </w:rPr>
        <w:t xml:space="preserve">Pengalihan Sesi: </w:t>
      </w:r>
      <w:r>
        <w:rPr>
          <w:sz w:val="20"/>
        </w:rPr>
        <w:t>Langkah 16–17 (Role-Based Redirection): Frontend menerima respons token, menyimpan token secara aman, dan membaca payload role untuk memicu pengalihan halaman instan:</w:t>
      </w:r>
    </w:p>
    <w:p w14:paraId="3CA1FCA7" w14:textId="77777777" w:rsidR="002F65E6" w:rsidRDefault="00000000">
      <w:pPr>
        <w:pStyle w:val="ListBullet"/>
        <w:spacing w:after="50"/>
        <w:ind w:left="720"/>
      </w:pPr>
      <w:r>
        <w:rPr>
          <w:sz w:val="20"/>
        </w:rPr>
        <w:t>Role 'user' diarahkan ke /dashboard/user (fokus tiket dan peminjaman alat).</w:t>
      </w:r>
    </w:p>
    <w:p w14:paraId="2D666A1C" w14:textId="77777777" w:rsidR="002F65E6" w:rsidRDefault="00000000">
      <w:pPr>
        <w:pStyle w:val="ListBullet"/>
        <w:spacing w:after="50"/>
        <w:ind w:left="720"/>
      </w:pPr>
      <w:r>
        <w:rPr>
          <w:sz w:val="20"/>
        </w:rPr>
        <w:t>Role 'admin' diarahkan ke /dashboard/admin (fokus stok rak dan verifikasi MOS).</w:t>
      </w:r>
    </w:p>
    <w:p w14:paraId="4D018D09" w14:textId="77777777" w:rsidR="002F65E6" w:rsidRDefault="00000000">
      <w:pPr>
        <w:pStyle w:val="ListBullet"/>
        <w:spacing w:after="50"/>
        <w:ind w:left="720"/>
      </w:pPr>
      <w:r>
        <w:rPr>
          <w:sz w:val="20"/>
        </w:rPr>
        <w:t>Role 'superadmin' diarahkan ke /dashboard/superadmin (fokus otorisasi final dan master data).</w:t>
      </w:r>
    </w:p>
    <w:p w14:paraId="4F8C7C71" w14:textId="77777777" w:rsidR="002F65E6" w:rsidRDefault="00000000">
      <w:pPr>
        <w:pStyle w:val="Heading3"/>
      </w:pPr>
      <w:bookmarkStart w:id="10" w:name="_Toc240614572"/>
      <w:r>
        <w:t>2.4 Notasi Khusus &amp; Logika Percabangan</w:t>
      </w:r>
      <w:bookmarkEnd w:id="10"/>
    </w:p>
    <w:p w14:paraId="5B8EE3A6" w14:textId="77777777" w:rsidR="002F65E6" w:rsidRDefault="00000000">
      <w:pPr>
        <w:pStyle w:val="ListBullet"/>
        <w:spacing w:after="50"/>
      </w:pPr>
      <w:r>
        <w:rPr>
          <w:b/>
          <w:sz w:val="20"/>
        </w:rPr>
        <w:t xml:space="preserve">Fragment [opt]: </w:t>
      </w:r>
      <w:r>
        <w:rPr>
          <w:sz w:val="20"/>
        </w:rPr>
        <w:t>Kotak 'opt (Rate Limit Exceeded)' menunjukkan aksi pengamanan darurat jika terdeteksi indikasi serangan otomatis.</w:t>
      </w:r>
    </w:p>
    <w:p w14:paraId="13C04707" w14:textId="77777777" w:rsidR="002F65E6" w:rsidRDefault="00000000">
      <w:pPr>
        <w:pStyle w:val="ListBullet"/>
        <w:spacing w:after="50"/>
      </w:pPr>
      <w:r>
        <w:rPr>
          <w:b/>
          <w:sz w:val="20"/>
        </w:rPr>
        <w:t xml:space="preserve">Fragment [alt]: </w:t>
      </w:r>
      <w:r>
        <w:rPr>
          <w:sz w:val="20"/>
        </w:rPr>
        <w:t>Kotak 'alt (Valid Credentials vs Invalid)' memisahkan penanganan alur sukses dan alur gagal secara modular.</w:t>
      </w:r>
    </w:p>
    <w:p w14:paraId="52718459" w14:textId="77777777" w:rsidR="002F65E6" w:rsidRDefault="00000000">
      <w:pPr>
        <w:pStyle w:val="Heading2"/>
      </w:pPr>
      <w:bookmarkStart w:id="11" w:name="_Toc240614573"/>
      <w:r>
        <w:t>3. Sequence Diagram: Dynamic 3-Role Signature &amp; Mutasi Auto-Ledger</w:t>
      </w:r>
      <w:bookmarkEnd w:id="11"/>
    </w:p>
    <w:p w14:paraId="67EF3BFF" w14:textId="77777777" w:rsidR="002F65E6" w:rsidRDefault="00000000">
      <w:pPr>
        <w:spacing w:before="120" w:after="40"/>
        <w:jc w:val="center"/>
      </w:pPr>
      <w:r>
        <w:rPr>
          <w:noProof/>
        </w:rPr>
        <w:drawing>
          <wp:inline distT="0" distB="0" distL="0" distR="0" wp14:anchorId="2EB1EF7C" wp14:editId="7B3D2F60">
            <wp:extent cx="5669280" cy="40151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png"/>
                    <pic:cNvPicPr/>
                  </pic:nvPicPr>
                  <pic:blipFill>
                    <a:blip r:embed="rId10"/>
                    <a:stretch>
                      <a:fillRect/>
                    </a:stretch>
                  </pic:blipFill>
                  <pic:spPr>
                    <a:xfrm>
                      <a:off x="0" y="0"/>
                      <a:ext cx="5669280" cy="4015113"/>
                    </a:xfrm>
                    <a:prstGeom prst="rect">
                      <a:avLst/>
                    </a:prstGeom>
                  </pic:spPr>
                </pic:pic>
              </a:graphicData>
            </a:graphic>
          </wp:inline>
        </w:drawing>
      </w:r>
    </w:p>
    <w:p w14:paraId="5FDD9487" w14:textId="77777777" w:rsidR="002F65E6" w:rsidRDefault="00000000">
      <w:pPr>
        <w:spacing w:before="40" w:after="200"/>
        <w:jc w:val="center"/>
      </w:pPr>
      <w:r>
        <w:rPr>
          <w:i/>
          <w:color w:val="64748B"/>
          <w:sz w:val="18"/>
        </w:rPr>
        <w:t>Gambar 3: Sequence Diagram Dynamic 3-Role Signature &amp; Mutasi Auto-Ledger</w:t>
      </w:r>
    </w:p>
    <w:p w14:paraId="5297F8A7" w14:textId="77777777" w:rsidR="002F65E6" w:rsidRDefault="00000000">
      <w:pPr>
        <w:pStyle w:val="Heading3"/>
      </w:pPr>
      <w:bookmarkStart w:id="12" w:name="_Toc240614574"/>
      <w:r>
        <w:lastRenderedPageBreak/>
        <w:t>3.1 Deskripsi Fungsional &amp; Tujuan Diagram</w:t>
      </w:r>
      <w:bookmarkEnd w:id="12"/>
    </w:p>
    <w:p w14:paraId="2B2AF0F1" w14:textId="77777777" w:rsidR="002F65E6" w:rsidRDefault="00000000">
      <w:r>
        <w:t>Diagram ini memodelkan rantai pengesahan bertingkat 3-slot pada dokumen Material On Site (MOS), penguncian dinamis kanvas digital layar sentuh, dan eksekusi transaksi atomik basis data yang otomatis menambah stok material ke rak gudang saat otorisasi final tercapai.</w:t>
      </w:r>
    </w:p>
    <w:p w14:paraId="296A11F6" w14:textId="77777777" w:rsidR="002F65E6" w:rsidRDefault="00000000">
      <w:pPr>
        <w:pStyle w:val="Heading3"/>
      </w:pPr>
      <w:bookmarkStart w:id="13" w:name="_Toc240614575"/>
      <w:r>
        <w:t>3.2 Komponen &amp; Aktor yang Terlibat</w:t>
      </w:r>
      <w:bookmarkEnd w:id="13"/>
    </w:p>
    <w:p w14:paraId="653FDDFC" w14:textId="77777777" w:rsidR="002F65E6" w:rsidRDefault="00000000">
      <w:pPr>
        <w:pStyle w:val="ListBullet"/>
        <w:spacing w:after="50"/>
      </w:pPr>
      <w:r>
        <w:rPr>
          <w:b/>
          <w:sz w:val="20"/>
        </w:rPr>
        <w:t xml:space="preserve">Teknisi Lapangan (User): </w:t>
      </w:r>
      <w:r>
        <w:rPr>
          <w:sz w:val="20"/>
        </w:rPr>
        <w:t>Pembuat formulir penerimaan barang masuk.</w:t>
      </w:r>
    </w:p>
    <w:p w14:paraId="5E3401A9" w14:textId="77777777" w:rsidR="002F65E6" w:rsidRDefault="00000000">
      <w:pPr>
        <w:pStyle w:val="ListBullet"/>
        <w:spacing w:after="50"/>
      </w:pPr>
      <w:r>
        <w:rPr>
          <w:b/>
          <w:sz w:val="20"/>
        </w:rPr>
        <w:t xml:space="preserve">Admin Gudang (Supervisor VGT): </w:t>
      </w:r>
      <w:r>
        <w:rPr>
          <w:sz w:val="20"/>
        </w:rPr>
        <w:t>Pemeriksa kesesuaian fisik barang terhadap Surat Jalan vendor di gudang.</w:t>
      </w:r>
    </w:p>
    <w:p w14:paraId="0C308691" w14:textId="77777777" w:rsidR="002F65E6" w:rsidRDefault="00000000">
      <w:pPr>
        <w:pStyle w:val="ListBullet"/>
        <w:spacing w:after="50"/>
      </w:pPr>
      <w:r>
        <w:rPr>
          <w:b/>
          <w:sz w:val="20"/>
        </w:rPr>
        <w:t xml:space="preserve">Superadmin (Digitech / Manajemen): </w:t>
      </w:r>
      <w:r>
        <w:rPr>
          <w:sz w:val="20"/>
        </w:rPr>
        <w:t>Pemberi otorisasi final dan pengesahan sah barang menjadi aset site resmi.</w:t>
      </w:r>
    </w:p>
    <w:p w14:paraId="3CA717CE" w14:textId="77777777" w:rsidR="002F65E6" w:rsidRDefault="00000000">
      <w:pPr>
        <w:pStyle w:val="ListBullet"/>
        <w:spacing w:after="50"/>
      </w:pPr>
      <w:r>
        <w:rPr>
          <w:b/>
          <w:sz w:val="20"/>
        </w:rPr>
        <w:t xml:space="preserve">Frontend Canvas: </w:t>
      </w:r>
      <w:r>
        <w:rPr>
          <w:sz w:val="20"/>
        </w:rPr>
        <w:t>Antarmuka kanvas tanda tangan layar sentuh HTML5 canvas yang mendukung kompresi WebP.</w:t>
      </w:r>
    </w:p>
    <w:p w14:paraId="71491D57" w14:textId="77777777" w:rsidR="002F65E6" w:rsidRDefault="00000000">
      <w:pPr>
        <w:pStyle w:val="ListBullet"/>
        <w:spacing w:after="50"/>
      </w:pPr>
      <w:r>
        <w:rPr>
          <w:b/>
          <w:sz w:val="20"/>
        </w:rPr>
        <w:t xml:space="preserve">Backend API: </w:t>
      </w:r>
      <w:r>
        <w:rPr>
          <w:sz w:val="20"/>
        </w:rPr>
        <w:t>Server Express.js yang memvalidasi wewenang role terhadap slot yang ditandatangani.</w:t>
      </w:r>
    </w:p>
    <w:p w14:paraId="1CF774D7" w14:textId="77777777" w:rsidR="002F65E6" w:rsidRDefault="00000000">
      <w:pPr>
        <w:pStyle w:val="ListBullet"/>
        <w:spacing w:after="50"/>
      </w:pPr>
      <w:r>
        <w:rPr>
          <w:b/>
          <w:sz w:val="20"/>
        </w:rPr>
        <w:t xml:space="preserve">Supabase Storage: </w:t>
      </w:r>
      <w:r>
        <w:rPr>
          <w:sz w:val="20"/>
        </w:rPr>
        <w:t>Penyimpanan objek privat terenkripsi untuk menyimpan citra tanda tangan digital.</w:t>
      </w:r>
    </w:p>
    <w:p w14:paraId="5C4A14AD" w14:textId="77777777" w:rsidR="002F65E6" w:rsidRDefault="00000000">
      <w:pPr>
        <w:pStyle w:val="ListBullet"/>
        <w:spacing w:after="50"/>
      </w:pPr>
      <w:r>
        <w:rPr>
          <w:b/>
          <w:sz w:val="20"/>
        </w:rPr>
        <w:t xml:space="preserve">PostgreSQL Database: </w:t>
      </w:r>
      <w:r>
        <w:rPr>
          <w:sz w:val="20"/>
        </w:rPr>
        <w:t>Tabel mos_documents, mos_signatures, dan inventory_ledger beserta database trigger PL/pgSQL.</w:t>
      </w:r>
    </w:p>
    <w:p w14:paraId="21081002" w14:textId="77777777" w:rsidR="002F65E6" w:rsidRDefault="00000000">
      <w:pPr>
        <w:pStyle w:val="Heading3"/>
      </w:pPr>
      <w:bookmarkStart w:id="14" w:name="_Toc240614576"/>
      <w:r>
        <w:t>3.3 Panduan Membaca &amp; Alur Eksekusi Langkah-demi-Langkah</w:t>
      </w:r>
      <w:bookmarkEnd w:id="14"/>
    </w:p>
    <w:p w14:paraId="4D5AEA6D" w14:textId="77777777" w:rsidR="002F65E6" w:rsidRDefault="00000000">
      <w:pPr>
        <w:pStyle w:val="ListBullet"/>
        <w:spacing w:after="50"/>
      </w:pPr>
      <w:r>
        <w:rPr>
          <w:sz w:val="20"/>
        </w:rPr>
        <w:t>Fase Slot 1 (Dibuat Oleh): Teknisi menandatangani kanvas di HP → citra PNG/WebP diunggah ke Storage → backend menyimpan paraf ke mos_signatures dengan slot_type = 'creator' → status dokumen berubah dari draft menjadi waiting_admin → kanvas Slot 1 terkunci permanen.</w:t>
      </w:r>
    </w:p>
    <w:p w14:paraId="33E03F4D" w14:textId="77777777" w:rsidR="002F65E6" w:rsidRDefault="00000000">
      <w:pPr>
        <w:pStyle w:val="ListBullet"/>
        <w:spacing w:after="50"/>
      </w:pPr>
      <w:r>
        <w:rPr>
          <w:sz w:val="20"/>
        </w:rPr>
        <w:t>Fase Notifikasi Admin: Sistem mengirimkan notifikasi Telegram otomatis kepada Admin gudang bahwa terdapat barang masuk yang perlu diinspeksi.</w:t>
      </w:r>
    </w:p>
    <w:p w14:paraId="3CE92F6F" w14:textId="77777777" w:rsidR="002F65E6" w:rsidRDefault="00000000">
      <w:pPr>
        <w:pStyle w:val="ListBullet"/>
        <w:spacing w:after="50"/>
      </w:pPr>
      <w:r>
        <w:rPr>
          <w:sz w:val="20"/>
        </w:rPr>
        <w:t>Fase Slot 2 (Diperiksa Oleh): Status waiting_admin membuka akses kanvas Slot 2 khusus bagi akun role Admin. Admin memeriksa fisik barang, menandatangani kanvas Slot 2, dan menyetujui formulir. Status dokumen beralih ke waiting_superadmin.</w:t>
      </w:r>
    </w:p>
    <w:p w14:paraId="58CD9395" w14:textId="77777777" w:rsidR="002F65E6" w:rsidRDefault="00000000">
      <w:pPr>
        <w:pStyle w:val="ListBullet"/>
        <w:spacing w:after="50"/>
      </w:pPr>
      <w:r>
        <w:rPr>
          <w:sz w:val="20"/>
        </w:rPr>
        <w:t>Fase Slot 3 (Diketahui Oleh): Superadmin meninjau kelengkapan dokumen dan membubuhkan tanda tangan Slot 3. Status dokumen berubah menjadi completed.</w:t>
      </w:r>
    </w:p>
    <w:p w14:paraId="61A3A84C" w14:textId="77777777" w:rsidR="002F65E6" w:rsidRDefault="00000000">
      <w:pPr>
        <w:pStyle w:val="ListBullet"/>
        <w:spacing w:after="50"/>
      </w:pPr>
      <w:r>
        <w:rPr>
          <w:sz w:val="20"/>
        </w:rPr>
        <w:t>Fase Atomic Commit Auto-Ledger: Database trigger on_mos_completed mengeksekusi penambahan stok ke inventory_ledger (+qty) dan memperbarui saldo rak bin location secara atomik (jika salah satu gagal, seluruh mutasi dibatalkan).</w:t>
      </w:r>
    </w:p>
    <w:p w14:paraId="5E7C5E66" w14:textId="77777777" w:rsidR="002F65E6" w:rsidRDefault="00000000">
      <w:pPr>
        <w:pStyle w:val="Heading3"/>
      </w:pPr>
      <w:bookmarkStart w:id="15" w:name="_Toc240614577"/>
      <w:r>
        <w:t>3.4 Notasi Khusus &amp; Logika Percabangan</w:t>
      </w:r>
      <w:bookmarkEnd w:id="15"/>
    </w:p>
    <w:p w14:paraId="643E5362" w14:textId="77777777" w:rsidR="002F65E6" w:rsidRDefault="00000000">
      <w:pPr>
        <w:pStyle w:val="ListBullet"/>
        <w:spacing w:after="50"/>
      </w:pPr>
      <w:r>
        <w:rPr>
          <w:b/>
          <w:sz w:val="20"/>
        </w:rPr>
        <w:t xml:space="preserve">Blok [rect]: </w:t>
      </w:r>
      <w:r>
        <w:rPr>
          <w:sz w:val="20"/>
        </w:rPr>
        <w:t>Kotak 'rect rgb(...)' melambangkan Database Transaction Boundary yang menjamin prinsip ACID (Atomicity, Consistency, Isolation, Durability) pada pembukuan stok.</w:t>
      </w:r>
    </w:p>
    <w:p w14:paraId="4611B8C2" w14:textId="77777777" w:rsidR="002F65E6" w:rsidRDefault="00000000">
      <w:pPr>
        <w:pStyle w:val="ListBullet"/>
        <w:spacing w:after="50"/>
      </w:pPr>
      <w:r>
        <w:rPr>
          <w:b/>
          <w:sz w:val="20"/>
        </w:rPr>
        <w:t xml:space="preserve">Constraint: </w:t>
      </w:r>
      <w:r>
        <w:rPr>
          <w:sz w:val="20"/>
        </w:rPr>
        <w:t>Kekangan Keunikan: Database memberlakukan UNIQUE(mos_id, slot_type) sehingga tiap slot hanya dapat ditandatangani tepat satu kali.</w:t>
      </w:r>
    </w:p>
    <w:p w14:paraId="30E9C25E" w14:textId="77777777" w:rsidR="002F65E6" w:rsidRDefault="00000000">
      <w:pPr>
        <w:pStyle w:val="Heading2"/>
      </w:pPr>
      <w:bookmarkStart w:id="16" w:name="_Toc240614578"/>
      <w:r>
        <w:lastRenderedPageBreak/>
        <w:t>4. Sequence Diagram: Validasi Geofencing Spasial &amp; Penguncian Lokasi</w:t>
      </w:r>
      <w:bookmarkEnd w:id="16"/>
    </w:p>
    <w:p w14:paraId="12D26C77" w14:textId="77777777" w:rsidR="002F65E6" w:rsidRDefault="00000000">
      <w:pPr>
        <w:spacing w:before="120" w:after="40"/>
        <w:jc w:val="center"/>
      </w:pPr>
      <w:r>
        <w:rPr>
          <w:noProof/>
        </w:rPr>
        <w:drawing>
          <wp:inline distT="0" distB="0" distL="0" distR="0" wp14:anchorId="754F7314" wp14:editId="03FEB430">
            <wp:extent cx="5669280" cy="49963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png"/>
                    <pic:cNvPicPr/>
                  </pic:nvPicPr>
                  <pic:blipFill>
                    <a:blip r:embed="rId11"/>
                    <a:stretch>
                      <a:fillRect/>
                    </a:stretch>
                  </pic:blipFill>
                  <pic:spPr>
                    <a:xfrm>
                      <a:off x="0" y="0"/>
                      <a:ext cx="5669280" cy="4996369"/>
                    </a:xfrm>
                    <a:prstGeom prst="rect">
                      <a:avLst/>
                    </a:prstGeom>
                  </pic:spPr>
                </pic:pic>
              </a:graphicData>
            </a:graphic>
          </wp:inline>
        </w:drawing>
      </w:r>
    </w:p>
    <w:p w14:paraId="2D97BC51" w14:textId="77777777" w:rsidR="002F65E6" w:rsidRDefault="00000000">
      <w:pPr>
        <w:spacing w:before="40" w:after="200"/>
        <w:jc w:val="center"/>
      </w:pPr>
      <w:r>
        <w:rPr>
          <w:i/>
          <w:color w:val="64748B"/>
          <w:sz w:val="18"/>
        </w:rPr>
        <w:t>Gambar 4: Sequence Diagram Validasi Geofencing Spasial &amp; Penguncian Lokasi</w:t>
      </w:r>
    </w:p>
    <w:p w14:paraId="312033E9" w14:textId="77777777" w:rsidR="002F65E6" w:rsidRDefault="00000000">
      <w:pPr>
        <w:pStyle w:val="Heading3"/>
      </w:pPr>
      <w:bookmarkStart w:id="17" w:name="_Toc240614579"/>
      <w:r>
        <w:t>4.1 Deskripsi Fungsional &amp; Tujuan Diagram</w:t>
      </w:r>
      <w:bookmarkEnd w:id="17"/>
    </w:p>
    <w:p w14:paraId="3B744C3C" w14:textId="77777777" w:rsidR="002F65E6" w:rsidRDefault="00000000">
      <w:r>
        <w:t>Diagram ini mengilustrasikan mekanisme pengamanan integritas lokasi pembuatan dokumen MOS, memanfaatkan sensor GPS perangkat, perhitungan jarak Haversine di backend, dan pemanfaatan cache Redis untuk menghindari kecurangan pemalsuan lokasi penerimaan barang.</w:t>
      </w:r>
    </w:p>
    <w:p w14:paraId="779D646C" w14:textId="77777777" w:rsidR="002F65E6" w:rsidRDefault="00000000">
      <w:pPr>
        <w:pStyle w:val="Heading3"/>
      </w:pPr>
      <w:bookmarkStart w:id="18" w:name="_Toc240614580"/>
      <w:r>
        <w:t>4.2 Komponen &amp; Aktor yang Terlibat</w:t>
      </w:r>
      <w:bookmarkEnd w:id="18"/>
    </w:p>
    <w:p w14:paraId="6C228023" w14:textId="77777777" w:rsidR="002F65E6" w:rsidRDefault="00000000">
      <w:pPr>
        <w:pStyle w:val="ListBullet"/>
        <w:spacing w:after="50"/>
      </w:pPr>
      <w:r>
        <w:rPr>
          <w:b/>
          <w:sz w:val="20"/>
        </w:rPr>
        <w:t xml:space="preserve">Teknisi Lapangan: </w:t>
      </w:r>
      <w:r>
        <w:rPr>
          <w:sz w:val="20"/>
        </w:rPr>
        <w:t>Personel lapangan yang membuka formulir MOS di perangkat bergerak.</w:t>
      </w:r>
    </w:p>
    <w:p w14:paraId="029AB721" w14:textId="77777777" w:rsidR="002F65E6" w:rsidRDefault="00000000">
      <w:pPr>
        <w:pStyle w:val="ListBullet"/>
        <w:spacing w:after="50"/>
      </w:pPr>
      <w:r>
        <w:rPr>
          <w:b/>
          <w:sz w:val="20"/>
        </w:rPr>
        <w:t xml:space="preserve">Frontend (Browser PWA): </w:t>
      </w:r>
      <w:r>
        <w:rPr>
          <w:sz w:val="20"/>
        </w:rPr>
        <w:t>Browser Geolocation API (navigator.geolocation) yang meminta izin akses GPS berakurasi tinggi.</w:t>
      </w:r>
    </w:p>
    <w:p w14:paraId="04701C92" w14:textId="77777777" w:rsidR="002F65E6" w:rsidRDefault="00000000">
      <w:pPr>
        <w:pStyle w:val="ListBullet"/>
        <w:spacing w:after="50"/>
      </w:pPr>
      <w:r>
        <w:rPr>
          <w:b/>
          <w:sz w:val="20"/>
        </w:rPr>
        <w:t xml:space="preserve">Backend API: </w:t>
      </w:r>
      <w:r>
        <w:rPr>
          <w:sz w:val="20"/>
        </w:rPr>
        <w:t>Modul Express.js yang mengeksekusi kalkulasi trigonometri bola bumi.</w:t>
      </w:r>
    </w:p>
    <w:p w14:paraId="5C04CDA1" w14:textId="77777777" w:rsidR="002F65E6" w:rsidRDefault="00000000">
      <w:pPr>
        <w:pStyle w:val="ListBullet"/>
        <w:spacing w:after="50"/>
      </w:pPr>
      <w:r>
        <w:rPr>
          <w:b/>
          <w:sz w:val="20"/>
        </w:rPr>
        <w:t xml:space="preserve">Upstash Redis: </w:t>
      </w:r>
      <w:r>
        <w:rPr>
          <w:sz w:val="20"/>
        </w:rPr>
        <w:t>Penyimpan koordinat master site dalam cache untuk akses cepat &lt;5 milidetik.</w:t>
      </w:r>
    </w:p>
    <w:p w14:paraId="3F5179FD" w14:textId="77777777" w:rsidR="002F65E6" w:rsidRDefault="00000000">
      <w:pPr>
        <w:pStyle w:val="ListBullet"/>
        <w:spacing w:after="50"/>
      </w:pPr>
      <w:r>
        <w:rPr>
          <w:b/>
          <w:sz w:val="20"/>
        </w:rPr>
        <w:t xml:space="preserve">PostgreSQL Database: </w:t>
      </w:r>
      <w:r>
        <w:rPr>
          <w:sz w:val="20"/>
        </w:rPr>
        <w:t>Tabel master registered_sites yang menyimpan data titik koordinat sentral dan radius toleransi tiap site.</w:t>
      </w:r>
    </w:p>
    <w:p w14:paraId="33C1A7AB" w14:textId="77777777" w:rsidR="002F65E6" w:rsidRDefault="00000000">
      <w:pPr>
        <w:pStyle w:val="Heading3"/>
      </w:pPr>
      <w:bookmarkStart w:id="19" w:name="_Toc240614581"/>
      <w:r>
        <w:t>4.3 Panduan Membaca &amp; Alur Eksekusi Langkah-demi-Langkah</w:t>
      </w:r>
      <w:bookmarkEnd w:id="19"/>
    </w:p>
    <w:p w14:paraId="274A0CE9" w14:textId="77777777" w:rsidR="002F65E6" w:rsidRDefault="00000000">
      <w:pPr>
        <w:pStyle w:val="ListBullet"/>
        <w:spacing w:after="50"/>
      </w:pPr>
      <w:r>
        <w:rPr>
          <w:sz w:val="20"/>
        </w:rPr>
        <w:t>Langkah 1–3 (Capture GPS): Saat teknisi mengklik 'Input MOS Baru', peramban meminta izin sensor GPS dan mengambil koordinat presisi { latitude, longitude }.</w:t>
      </w:r>
    </w:p>
    <w:p w14:paraId="5EDE0C8D" w14:textId="77777777" w:rsidR="002F65E6" w:rsidRDefault="00000000">
      <w:pPr>
        <w:pStyle w:val="ListBullet"/>
        <w:spacing w:after="50"/>
      </w:pPr>
      <w:r>
        <w:rPr>
          <w:sz w:val="20"/>
        </w:rPr>
        <w:lastRenderedPageBreak/>
        <w:t>Langkah 4 (Pengiriman Koordinat): Frontend mengirimkan payload koordinat ke endpoint POST /api/geo/validate.</w:t>
      </w:r>
    </w:p>
    <w:p w14:paraId="07946920" w14:textId="77777777" w:rsidR="002F65E6" w:rsidRDefault="00000000">
      <w:pPr>
        <w:pStyle w:val="ListBullet"/>
        <w:spacing w:after="50"/>
      </w:pPr>
      <w:r>
        <w:rPr>
          <w:sz w:val="20"/>
        </w:rPr>
        <w:t>Langkah 5–7 (Cache-Aside Query): Backend membaca daftar koordinat site resmi dari Redis. Jika cache miss, data diambil dari PostgreSQL dan di-cache selama 1 jam.</w:t>
      </w:r>
    </w:p>
    <w:p w14:paraId="63919351" w14:textId="77777777" w:rsidR="002F65E6" w:rsidRDefault="00000000">
      <w:pPr>
        <w:pStyle w:val="ListBullet"/>
        <w:spacing w:after="50"/>
      </w:pPr>
      <w:r>
        <w:rPr>
          <w:sz w:val="20"/>
        </w:rPr>
        <w:t>Langkah 8 (Kalkulasi Haversine): Backend menghitung jarak Euclidean lengkung bumi antara koordinat teknisi terhadap seluruh site resmi.</w:t>
      </w:r>
    </w:p>
    <w:p w14:paraId="62CD6816" w14:textId="77777777" w:rsidR="002F65E6" w:rsidRDefault="00000000">
      <w:pPr>
        <w:pStyle w:val="ListBullet"/>
        <w:spacing w:after="50"/>
      </w:pPr>
      <w:r>
        <w:rPr>
          <w:b/>
          <w:sz w:val="20"/>
        </w:rPr>
        <w:t xml:space="preserve">Percabangan Keputusan: </w:t>
      </w:r>
      <w:r>
        <w:rPr>
          <w:sz w:val="20"/>
        </w:rPr>
        <w:t>Langkah 9–12 (Evaluasi Radius):</w:t>
      </w:r>
    </w:p>
    <w:p w14:paraId="7D1EEFC7" w14:textId="77777777" w:rsidR="002F65E6" w:rsidRDefault="00000000">
      <w:pPr>
        <w:pStyle w:val="ListBullet"/>
        <w:spacing w:after="50"/>
        <w:ind w:left="720"/>
      </w:pPr>
      <w:r>
        <w:rPr>
          <w:sz w:val="20"/>
        </w:rPr>
        <w:t>[Jika Jarak ≤ Radius]: Sistem mengembalikan HTTP 200 OK dengan canonicalSiteName (cth: 'Office VGT'). Kolom site pada form MOS terkunci otomatis dan tidak dapat disunting manual.</w:t>
      </w:r>
    </w:p>
    <w:p w14:paraId="26E192B1" w14:textId="77777777" w:rsidR="002F65E6" w:rsidRDefault="00000000">
      <w:pPr>
        <w:pStyle w:val="ListBullet"/>
        <w:spacing w:after="50"/>
        <w:ind w:left="720"/>
      </w:pPr>
      <w:r>
        <w:rPr>
          <w:sz w:val="20"/>
        </w:rPr>
        <w:t>[Jika Jarak &gt; Radius]: Sistem mengembalikan HTTP 422 GEO_OUT_OF_BOUNDS. Tampil peringatan bahwa teknisi berada di luar site resmi, dan tombol submit form diblokir.</w:t>
      </w:r>
    </w:p>
    <w:p w14:paraId="36C54B45" w14:textId="77777777" w:rsidR="002F65E6" w:rsidRDefault="00000000">
      <w:pPr>
        <w:pStyle w:val="Heading3"/>
      </w:pPr>
      <w:bookmarkStart w:id="20" w:name="_Toc240614582"/>
      <w:r>
        <w:t>4.4 Notasi Khusus &amp; Logika Percabangan</w:t>
      </w:r>
      <w:bookmarkEnd w:id="20"/>
    </w:p>
    <w:p w14:paraId="49E56E08" w14:textId="77777777" w:rsidR="002F65E6" w:rsidRDefault="00000000">
      <w:pPr>
        <w:pStyle w:val="ListBullet"/>
        <w:spacing w:after="50"/>
      </w:pPr>
      <w:r>
        <w:rPr>
          <w:b/>
          <w:sz w:val="20"/>
        </w:rPr>
        <w:t xml:space="preserve">Algoritma: </w:t>
      </w:r>
      <w:r>
        <w:rPr>
          <w:sz w:val="20"/>
        </w:rPr>
        <w:t>Rumus Haversine: Menggunakan formula matematis kelengkungan bumi dengan konstanta radius bumi R = 6.371.000 meter.</w:t>
      </w:r>
    </w:p>
    <w:p w14:paraId="01BB0C31" w14:textId="77777777" w:rsidR="002F65E6" w:rsidRDefault="00000000">
      <w:pPr>
        <w:pStyle w:val="ListBullet"/>
        <w:spacing w:after="50"/>
      </w:pPr>
      <w:r>
        <w:rPr>
          <w:b/>
          <w:sz w:val="20"/>
        </w:rPr>
        <w:t xml:space="preserve">Fragment [alt]: </w:t>
      </w:r>
      <w:r>
        <w:rPr>
          <w:sz w:val="20"/>
        </w:rPr>
        <w:t>Fragment alt memisahkan kondisi lolos verifikasi radius (≤200m) dengan kondisi pelanggaran batas spasial.</w:t>
      </w:r>
    </w:p>
    <w:p w14:paraId="7FCF5AC3" w14:textId="77777777" w:rsidR="002F65E6" w:rsidRDefault="00000000">
      <w:pPr>
        <w:pStyle w:val="Heading2"/>
      </w:pPr>
      <w:bookmarkStart w:id="21" w:name="_Toc240614583"/>
      <w:r>
        <w:t>5. Sequence Diagram: Client-Side Tiny AI Semantic Search (WASM)</w:t>
      </w:r>
      <w:bookmarkEnd w:id="21"/>
    </w:p>
    <w:p w14:paraId="50D9D610" w14:textId="77777777" w:rsidR="002F65E6" w:rsidRDefault="00000000">
      <w:pPr>
        <w:spacing w:before="120" w:after="40"/>
        <w:jc w:val="center"/>
      </w:pPr>
      <w:r>
        <w:rPr>
          <w:noProof/>
        </w:rPr>
        <w:drawing>
          <wp:inline distT="0" distB="0" distL="0" distR="0" wp14:anchorId="5D535AE5" wp14:editId="61D2EBA4">
            <wp:extent cx="5669280" cy="50690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png"/>
                    <pic:cNvPicPr/>
                  </pic:nvPicPr>
                  <pic:blipFill>
                    <a:blip r:embed="rId12"/>
                    <a:stretch>
                      <a:fillRect/>
                    </a:stretch>
                  </pic:blipFill>
                  <pic:spPr>
                    <a:xfrm>
                      <a:off x="0" y="0"/>
                      <a:ext cx="5669280" cy="5069003"/>
                    </a:xfrm>
                    <a:prstGeom prst="rect">
                      <a:avLst/>
                    </a:prstGeom>
                  </pic:spPr>
                </pic:pic>
              </a:graphicData>
            </a:graphic>
          </wp:inline>
        </w:drawing>
      </w:r>
    </w:p>
    <w:p w14:paraId="4FF611E2" w14:textId="77777777" w:rsidR="002F65E6" w:rsidRDefault="00000000">
      <w:pPr>
        <w:spacing w:before="40" w:after="200"/>
        <w:jc w:val="center"/>
      </w:pPr>
      <w:r>
        <w:rPr>
          <w:i/>
          <w:color w:val="64748B"/>
          <w:sz w:val="18"/>
        </w:rPr>
        <w:t>Gambar 5: Sequence Diagram Client-Side Tiny AI Semantic Search (WASM)</w:t>
      </w:r>
    </w:p>
    <w:p w14:paraId="2E18DE6C" w14:textId="77777777" w:rsidR="002F65E6" w:rsidRDefault="00000000">
      <w:pPr>
        <w:pStyle w:val="Heading3"/>
      </w:pPr>
      <w:bookmarkStart w:id="22" w:name="_Toc240614584"/>
      <w:r>
        <w:lastRenderedPageBreak/>
        <w:t>5.1 Deskripsi Fungsional &amp; Tujuan Diagram</w:t>
      </w:r>
      <w:bookmarkEnd w:id="22"/>
    </w:p>
    <w:p w14:paraId="0B19AE7A" w14:textId="77777777" w:rsidR="002F65E6" w:rsidRDefault="00000000">
      <w:r>
        <w:t>Diagram ini mendemonstrasikan kapabilitas pencarian semantik cerdas menggunakan model kecerdasan buatan lokal terkuantisasi INT8 yang berjalan murni di sisi peramban klien (client-side) tanpa membebani server dan tetap berfungsi normal saat koneksi internet tambang terputus.</w:t>
      </w:r>
    </w:p>
    <w:p w14:paraId="73473E9B" w14:textId="77777777" w:rsidR="002F65E6" w:rsidRDefault="00000000">
      <w:pPr>
        <w:pStyle w:val="Heading3"/>
      </w:pPr>
      <w:bookmarkStart w:id="23" w:name="_Toc240614585"/>
      <w:r>
        <w:t>5.2 Komponen &amp; Aktor yang Terlibat</w:t>
      </w:r>
      <w:bookmarkEnd w:id="23"/>
    </w:p>
    <w:p w14:paraId="0F39BAAB" w14:textId="77777777" w:rsidR="002F65E6" w:rsidRDefault="00000000">
      <w:pPr>
        <w:pStyle w:val="ListBullet"/>
        <w:spacing w:after="50"/>
      </w:pPr>
      <w:r>
        <w:rPr>
          <w:b/>
          <w:sz w:val="20"/>
        </w:rPr>
        <w:t xml:space="preserve">Pengguna: </w:t>
      </w:r>
      <w:r>
        <w:rPr>
          <w:sz w:val="20"/>
        </w:rPr>
        <w:t>Pengguna yang mencari barang menggunakan bahasa sehari-hari.</w:t>
      </w:r>
    </w:p>
    <w:p w14:paraId="34BAFD6D" w14:textId="77777777" w:rsidR="002F65E6" w:rsidRDefault="00000000">
      <w:pPr>
        <w:pStyle w:val="ListBullet"/>
        <w:spacing w:after="50"/>
      </w:pPr>
      <w:r>
        <w:rPr>
          <w:b/>
          <w:sz w:val="20"/>
        </w:rPr>
        <w:t xml:space="preserve">UI Thread (Main Thread): </w:t>
      </w:r>
      <w:r>
        <w:rPr>
          <w:sz w:val="20"/>
        </w:rPr>
        <w:t>Komponen antarmuka pencarian instan pada aplikasi web.</w:t>
      </w:r>
    </w:p>
    <w:p w14:paraId="04990722" w14:textId="77777777" w:rsidR="002F65E6" w:rsidRDefault="00000000">
      <w:pPr>
        <w:pStyle w:val="ListBullet"/>
        <w:spacing w:after="50"/>
      </w:pPr>
      <w:r>
        <w:rPr>
          <w:b/>
          <w:sz w:val="20"/>
        </w:rPr>
        <w:t xml:space="preserve">Web Worker: </w:t>
      </w:r>
      <w:r>
        <w:rPr>
          <w:sz w:val="20"/>
        </w:rPr>
        <w:t>Thread komputasi terpisah di peramban yang mencegah antarmuka mengalami pembekuan (freezing) saat inferensi AI berlangsung.</w:t>
      </w:r>
    </w:p>
    <w:p w14:paraId="7DB3503B" w14:textId="77777777" w:rsidR="002F65E6" w:rsidRDefault="00000000">
      <w:pPr>
        <w:pStyle w:val="ListBullet"/>
        <w:spacing w:after="50"/>
      </w:pPr>
      <w:r>
        <w:rPr>
          <w:b/>
          <w:sz w:val="20"/>
        </w:rPr>
        <w:t xml:space="preserve">ONNX Runtime WASM: </w:t>
      </w:r>
      <w:r>
        <w:rPr>
          <w:sz w:val="20"/>
        </w:rPr>
        <w:t>Runtime WebAssembly yang mengeksekusi model MobileBERT-Tiny INT8 (~4.2 juta parameter, ukuran &lt;5MB).</w:t>
      </w:r>
    </w:p>
    <w:p w14:paraId="6319E011" w14:textId="77777777" w:rsidR="002F65E6" w:rsidRDefault="00000000">
      <w:pPr>
        <w:pStyle w:val="ListBullet"/>
        <w:spacing w:after="50"/>
      </w:pPr>
      <w:r>
        <w:rPr>
          <w:b/>
          <w:sz w:val="20"/>
        </w:rPr>
        <w:t xml:space="preserve">IndexedDB: </w:t>
      </w:r>
      <w:r>
        <w:rPr>
          <w:sz w:val="20"/>
        </w:rPr>
        <w:t>Penyimpanan lokal peramban (Dexie.js) yang menyimpan katalog SKU dan vektor embedding barang.</w:t>
      </w:r>
    </w:p>
    <w:p w14:paraId="72B5D718" w14:textId="77777777" w:rsidR="002F65E6" w:rsidRDefault="00000000">
      <w:pPr>
        <w:pStyle w:val="Heading3"/>
      </w:pPr>
      <w:bookmarkStart w:id="24" w:name="_Toc240614586"/>
      <w:r>
        <w:t>5.3 Panduan Membaca &amp; Alur Eksekusi Langkah-demi-Langkah</w:t>
      </w:r>
      <w:bookmarkEnd w:id="24"/>
    </w:p>
    <w:p w14:paraId="4509BBA4" w14:textId="77777777" w:rsidR="002F65E6" w:rsidRDefault="00000000">
      <w:pPr>
        <w:pStyle w:val="ListBullet"/>
        <w:spacing w:after="50"/>
      </w:pPr>
      <w:r>
        <w:rPr>
          <w:sz w:val="20"/>
        </w:rPr>
        <w:t>Langkah 1–2 (Kueri Bahasa Alami): Pengguna mengetik kalimat bebas pada kolom pencarian (misal: 'semen sisa kemarin di kantor VGT'). UI mengirim teks ke Web Worker.</w:t>
      </w:r>
    </w:p>
    <w:p w14:paraId="2170493D" w14:textId="77777777" w:rsidR="002F65E6" w:rsidRDefault="00000000">
      <w:pPr>
        <w:pStyle w:val="ListBullet"/>
        <w:spacing w:after="50"/>
      </w:pPr>
      <w:r>
        <w:rPr>
          <w:sz w:val="20"/>
        </w:rPr>
        <w:t>Langkah 3–5 (Tokenisasi &amp; Inferensi): Web Worker membagi teks menjadi token dan mengeksekusi model MobileBERT melalui WebAssembly tanpa koneksi internet sama sekali.</w:t>
      </w:r>
    </w:p>
    <w:p w14:paraId="6BB667A6" w14:textId="77777777" w:rsidR="002F65E6" w:rsidRDefault="00000000">
      <w:pPr>
        <w:pStyle w:val="ListBullet"/>
        <w:spacing w:after="50"/>
      </w:pPr>
      <w:r>
        <w:rPr>
          <w:sz w:val="20"/>
        </w:rPr>
        <w:t>Langkah 6–7 (Penerbitan Vektor): Model AI menghasilkan 128-dimensi dense vector embedding yang merepresentasikan makna kontekstual kalimat pencarian.</w:t>
      </w:r>
    </w:p>
    <w:p w14:paraId="4FB337E0" w14:textId="77777777" w:rsidR="002F65E6" w:rsidRDefault="00000000">
      <w:pPr>
        <w:pStyle w:val="ListBullet"/>
        <w:spacing w:after="50"/>
      </w:pPr>
      <w:r>
        <w:rPr>
          <w:sz w:val="20"/>
        </w:rPr>
        <w:t>Langkah 8–10 (Pencocokan Cosine): Web Worker membaca vektor embedding seluruh barang dari IndexedDB, menghitung nilai kemiripan kosinus (cosine similarity), dan menyortir ranking kecocokan.</w:t>
      </w:r>
    </w:p>
    <w:p w14:paraId="29736DDC" w14:textId="77777777" w:rsidR="002F65E6" w:rsidRDefault="00000000">
      <w:pPr>
        <w:pStyle w:val="ListBullet"/>
        <w:spacing w:after="50"/>
      </w:pPr>
      <w:r>
        <w:rPr>
          <w:sz w:val="20"/>
        </w:rPr>
        <w:t>Langkah 11–12 (Penyajian Hasil): Hasil terbaik dikirim kembali ke UI Thread dan ditampilkan di layar pengguna dalam waktu &lt;50 milidetik.</w:t>
      </w:r>
    </w:p>
    <w:p w14:paraId="4C4A5076" w14:textId="77777777" w:rsidR="002F65E6" w:rsidRDefault="00000000">
      <w:pPr>
        <w:pStyle w:val="Heading3"/>
      </w:pPr>
      <w:bookmarkStart w:id="25" w:name="_Toc240614587"/>
      <w:r>
        <w:t>5.4 Notasi Khusus &amp; Logika Percabangan</w:t>
      </w:r>
      <w:bookmarkEnd w:id="25"/>
    </w:p>
    <w:p w14:paraId="59FD99E7" w14:textId="77777777" w:rsidR="002F65E6" w:rsidRDefault="00000000">
      <w:pPr>
        <w:pStyle w:val="ListBullet"/>
        <w:spacing w:after="50"/>
      </w:pPr>
      <w:r>
        <w:rPr>
          <w:b/>
          <w:sz w:val="20"/>
        </w:rPr>
        <w:t xml:space="preserve">Worker Thread: </w:t>
      </w:r>
      <w:r>
        <w:rPr>
          <w:sz w:val="20"/>
        </w:rPr>
        <w:t>Thread Asinkron: Komunikasi antara UI Thread dan Web Worker menggunakan mekanisme postMessage non-blocking.</w:t>
      </w:r>
    </w:p>
    <w:p w14:paraId="7106275B" w14:textId="77777777" w:rsidR="002F65E6" w:rsidRDefault="00000000">
      <w:pPr>
        <w:pStyle w:val="ListBullet"/>
        <w:spacing w:after="50"/>
      </w:pPr>
      <w:r>
        <w:rPr>
          <w:b/>
          <w:sz w:val="20"/>
        </w:rPr>
        <w:t xml:space="preserve">Zero-Latency: </w:t>
      </w:r>
      <w:r>
        <w:rPr>
          <w:sz w:val="20"/>
        </w:rPr>
        <w:t>Offline-First: Seluruh alur pencarian berlangsung lokal tanpa adanya request HTTP keluar perangkat.</w:t>
      </w:r>
    </w:p>
    <w:p w14:paraId="1420B23E" w14:textId="77777777" w:rsidR="002F65E6" w:rsidRDefault="00000000">
      <w:pPr>
        <w:pStyle w:val="Heading2"/>
      </w:pPr>
      <w:bookmarkStart w:id="26" w:name="_Toc240614588"/>
      <w:r>
        <w:lastRenderedPageBreak/>
        <w:t>6. Activity Diagram: Alur Kerja 4 Lajur (4-Swimlanes Operational Flow)</w:t>
      </w:r>
      <w:bookmarkEnd w:id="26"/>
    </w:p>
    <w:p w14:paraId="4562A274" w14:textId="77777777" w:rsidR="002F65E6" w:rsidRDefault="00000000">
      <w:pPr>
        <w:spacing w:before="120" w:after="40"/>
        <w:jc w:val="center"/>
      </w:pPr>
      <w:r>
        <w:rPr>
          <w:noProof/>
        </w:rPr>
        <w:drawing>
          <wp:inline distT="0" distB="0" distL="0" distR="0" wp14:anchorId="73A6D45B" wp14:editId="19843CC9">
            <wp:extent cx="3710763" cy="828656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png"/>
                    <pic:cNvPicPr/>
                  </pic:nvPicPr>
                  <pic:blipFill>
                    <a:blip r:embed="rId13"/>
                    <a:stretch>
                      <a:fillRect/>
                    </a:stretch>
                  </pic:blipFill>
                  <pic:spPr>
                    <a:xfrm>
                      <a:off x="0" y="0"/>
                      <a:ext cx="3728740" cy="8326705"/>
                    </a:xfrm>
                    <a:prstGeom prst="rect">
                      <a:avLst/>
                    </a:prstGeom>
                  </pic:spPr>
                </pic:pic>
              </a:graphicData>
            </a:graphic>
          </wp:inline>
        </w:drawing>
      </w:r>
    </w:p>
    <w:p w14:paraId="73FF233D" w14:textId="77777777" w:rsidR="002F65E6" w:rsidRDefault="00000000">
      <w:pPr>
        <w:spacing w:before="40" w:after="200"/>
        <w:jc w:val="center"/>
      </w:pPr>
      <w:r>
        <w:rPr>
          <w:i/>
          <w:color w:val="64748B"/>
          <w:sz w:val="18"/>
        </w:rPr>
        <w:t>Gambar 6: Activity Diagram Alur Kerja 4 Lajur Sistem IMS</w:t>
      </w:r>
    </w:p>
    <w:p w14:paraId="1DF7D8F8" w14:textId="77777777" w:rsidR="002F65E6" w:rsidRDefault="00000000">
      <w:pPr>
        <w:pStyle w:val="Heading3"/>
      </w:pPr>
      <w:bookmarkStart w:id="27" w:name="_Toc240614589"/>
      <w:r>
        <w:lastRenderedPageBreak/>
        <w:t>6.1 Deskripsi Fungsional &amp; Tujuan Diagram</w:t>
      </w:r>
      <w:bookmarkEnd w:id="27"/>
    </w:p>
    <w:p w14:paraId="484B54AC" w14:textId="77777777" w:rsidR="002F65E6" w:rsidRDefault="00000000">
      <w:r>
        <w:t>Diagram aktivitas ini memodelkan kolaborasi operasional harian yang terbagi secara tegas ke dalam 4 lajur peran (swimlanes): Teknisi Lapangan, Admin Gudang, Superadmin, dan Automation Engine, memastikan akuntabilitas tugas pada setiap tahapan.</w:t>
      </w:r>
    </w:p>
    <w:p w14:paraId="0CFC1544" w14:textId="77777777" w:rsidR="002F65E6" w:rsidRDefault="00000000">
      <w:pPr>
        <w:pStyle w:val="Heading3"/>
      </w:pPr>
      <w:bookmarkStart w:id="28" w:name="_Toc240614590"/>
      <w:r>
        <w:t>6.2 Komponen &amp; Pembagian Lajur Peran (Swimlanes)</w:t>
      </w:r>
      <w:bookmarkEnd w:id="28"/>
    </w:p>
    <w:p w14:paraId="3DC88FD2" w14:textId="77777777" w:rsidR="002F65E6" w:rsidRDefault="00000000">
      <w:pPr>
        <w:pStyle w:val="ListBullet"/>
        <w:spacing w:after="50"/>
      </w:pPr>
      <w:r>
        <w:rPr>
          <w:b/>
          <w:sz w:val="20"/>
        </w:rPr>
        <w:t xml:space="preserve">Lajur 1 (Teknisi Lapangan / User): </w:t>
      </w:r>
      <w:r>
        <w:rPr>
          <w:sz w:val="20"/>
        </w:rPr>
        <w:t>Lajur aktivitas pembuatan draf MOS, pengunggahan bukti fisik, dan pembubuhan paraf Slot 1.</w:t>
      </w:r>
    </w:p>
    <w:p w14:paraId="52423505" w14:textId="77777777" w:rsidR="002F65E6" w:rsidRDefault="00000000">
      <w:pPr>
        <w:pStyle w:val="ListBullet"/>
        <w:spacing w:after="50"/>
      </w:pPr>
      <w:r>
        <w:rPr>
          <w:b/>
          <w:sz w:val="20"/>
        </w:rPr>
        <w:t xml:space="preserve">Lajur 2 (Staff Gudang / Admin): </w:t>
      </w:r>
      <w:r>
        <w:rPr>
          <w:sz w:val="20"/>
        </w:rPr>
        <w:t>Lajur aktivitas verifikasi fisik barang vs Surat Jalan vendor dan pembubuhan paraf Slot 2.</w:t>
      </w:r>
    </w:p>
    <w:p w14:paraId="50F8D077" w14:textId="77777777" w:rsidR="002F65E6" w:rsidRDefault="00000000">
      <w:pPr>
        <w:pStyle w:val="ListBullet"/>
        <w:spacing w:after="50"/>
      </w:pPr>
      <w:r>
        <w:rPr>
          <w:b/>
          <w:sz w:val="20"/>
        </w:rPr>
        <w:t xml:space="preserve">Lajur 3 (Superadmin / Manajemen): </w:t>
      </w:r>
      <w:r>
        <w:rPr>
          <w:sz w:val="20"/>
        </w:rPr>
        <w:t>Lajur otorisasi manajemen akhir dan pembubuhan paraf final Slot 3.</w:t>
      </w:r>
    </w:p>
    <w:p w14:paraId="7462424A" w14:textId="77777777" w:rsidR="002F65E6" w:rsidRDefault="00000000">
      <w:pPr>
        <w:pStyle w:val="ListBullet"/>
        <w:spacing w:after="50"/>
      </w:pPr>
      <w:r>
        <w:rPr>
          <w:b/>
          <w:sz w:val="20"/>
        </w:rPr>
        <w:t xml:space="preserve">Lajur 4 (Automation Engine): </w:t>
      </w:r>
      <w:r>
        <w:rPr>
          <w:sz w:val="20"/>
        </w:rPr>
        <w:t>Lajur otomatisasi sistem: kalkulasi geofencing, pemicu bot Telegram, eksekusi auto-ledger, dan distribusi email.</w:t>
      </w:r>
    </w:p>
    <w:p w14:paraId="789601A6" w14:textId="77777777" w:rsidR="002F65E6" w:rsidRDefault="00000000">
      <w:pPr>
        <w:pStyle w:val="Heading3"/>
      </w:pPr>
      <w:bookmarkStart w:id="29" w:name="_Toc240614591"/>
      <w:r>
        <w:t>6.3 Panduan Membaca &amp; Alur Eksekusi Langkah-demi-Langkah</w:t>
      </w:r>
      <w:bookmarkEnd w:id="29"/>
    </w:p>
    <w:p w14:paraId="2DCA2562" w14:textId="77777777" w:rsidR="002F65E6" w:rsidRDefault="00000000">
      <w:pPr>
        <w:pStyle w:val="ListBullet"/>
        <w:spacing w:after="50"/>
      </w:pPr>
      <w:r>
        <w:rPr>
          <w:sz w:val="20"/>
        </w:rPr>
        <w:t>Inisiasi (Lajur 1): Alur dimulai dari Initial Node (titik hitam) saat Teknisi mengklik Buat MOS Baru.</w:t>
      </w:r>
    </w:p>
    <w:p w14:paraId="3F08DF9E" w14:textId="77777777" w:rsidR="002F65E6" w:rsidRDefault="00000000">
      <w:pPr>
        <w:pStyle w:val="ListBullet"/>
        <w:spacing w:after="50"/>
      </w:pPr>
      <w:r>
        <w:rPr>
          <w:sz w:val="20"/>
        </w:rPr>
        <w:t>Validasi Spasial (Lajur 4): Sistem memvalidasi koordinat GPS teknisi. Jika di luar radius, alur berakhir pada Final Node penolakan.</w:t>
      </w:r>
    </w:p>
    <w:p w14:paraId="52778105" w14:textId="77777777" w:rsidR="002F65E6" w:rsidRDefault="00000000">
      <w:pPr>
        <w:pStyle w:val="ListBullet"/>
        <w:spacing w:after="50"/>
      </w:pPr>
      <w:r>
        <w:rPr>
          <w:sz w:val="20"/>
        </w:rPr>
        <w:t>Input &amp; TTD Slot 1 (Lajur 1): Teknisi menginput rincian material, melampirkan foto kemasan, dan menandatangani Slot 1.</w:t>
      </w:r>
    </w:p>
    <w:p w14:paraId="4D9D87BD" w14:textId="77777777" w:rsidR="002F65E6" w:rsidRDefault="00000000">
      <w:pPr>
        <w:pStyle w:val="ListBullet"/>
        <w:spacing w:after="50"/>
      </w:pPr>
      <w:r>
        <w:rPr>
          <w:sz w:val="20"/>
        </w:rPr>
        <w:t>Notifikasi Otomatis (Lajur 4): Sistem mengirim peringatan Telegram instan ke Admin gudang.</w:t>
      </w:r>
    </w:p>
    <w:p w14:paraId="2F6D3F38" w14:textId="77777777" w:rsidR="002F65E6" w:rsidRDefault="00000000">
      <w:pPr>
        <w:pStyle w:val="ListBullet"/>
        <w:spacing w:after="50"/>
      </w:pPr>
      <w:r>
        <w:rPr>
          <w:sz w:val="20"/>
        </w:rPr>
        <w:t>Pemeriksaan Fisik (Lajur 2): Admin gudang memeriksa barang fisik di area bongkar muat. Decision Diamond mengevaluasi kesesuaian fisik: jika cacat/tidak sesuai, ditolak kembali ke Teknisi; jika sesuai, Admin menandatangani Slot 2.</w:t>
      </w:r>
    </w:p>
    <w:p w14:paraId="0D1F0DDB" w14:textId="77777777" w:rsidR="002F65E6" w:rsidRDefault="00000000">
      <w:pPr>
        <w:pStyle w:val="ListBullet"/>
        <w:spacing w:after="50"/>
      </w:pPr>
      <w:r>
        <w:rPr>
          <w:sz w:val="20"/>
        </w:rPr>
        <w:t>Otorisasi Akhir (Lajur 3): Superadmin meneliti rekapitulasi data dan menandatangani Slot 3.</w:t>
      </w:r>
    </w:p>
    <w:p w14:paraId="7B633B1C" w14:textId="77777777" w:rsidR="002F65E6" w:rsidRDefault="00000000">
      <w:pPr>
        <w:pStyle w:val="ListBullet"/>
        <w:spacing w:after="50"/>
      </w:pPr>
      <w:r>
        <w:rPr>
          <w:sz w:val="20"/>
        </w:rPr>
        <w:t>Eksekusi Mutasi Stok (Lajur 4): Sistem membukukan kuantitas ke buku besar stok dan mengirimkan email penyelesaian transaksi ke seluruh pihak.</w:t>
      </w:r>
    </w:p>
    <w:p w14:paraId="28DF95FD" w14:textId="77777777" w:rsidR="002F65E6" w:rsidRDefault="00000000">
      <w:pPr>
        <w:pStyle w:val="Heading3"/>
      </w:pPr>
      <w:bookmarkStart w:id="30" w:name="_Toc240614592"/>
      <w:r>
        <w:t>6.4 Notasi Khusus &amp; Logika Percabangan</w:t>
      </w:r>
      <w:bookmarkEnd w:id="30"/>
    </w:p>
    <w:p w14:paraId="2489C548" w14:textId="77777777" w:rsidR="002F65E6" w:rsidRDefault="00000000">
      <w:pPr>
        <w:pStyle w:val="ListBullet"/>
        <w:spacing w:after="50"/>
      </w:pPr>
      <w:r>
        <w:rPr>
          <w:b/>
          <w:sz w:val="20"/>
        </w:rPr>
        <w:t xml:space="preserve">Decision Diamond: </w:t>
      </w:r>
      <w:r>
        <w:rPr>
          <w:sz w:val="20"/>
        </w:rPr>
        <w:t>Bentuk belah ketupat yang membagi alur menjadi cabang 'Sesuai' dan 'Tidak Sesuai (Revisi)'.</w:t>
      </w:r>
    </w:p>
    <w:p w14:paraId="546221BD" w14:textId="77777777" w:rsidR="002F65E6" w:rsidRDefault="00000000">
      <w:pPr>
        <w:pStyle w:val="ListBullet"/>
        <w:spacing w:after="50"/>
      </w:pPr>
      <w:r>
        <w:rPr>
          <w:b/>
          <w:sz w:val="20"/>
        </w:rPr>
        <w:t xml:space="preserve">Swimlanes: </w:t>
      </w:r>
      <w:r>
        <w:rPr>
          <w:sz w:val="20"/>
        </w:rPr>
        <w:t>Garis batas vertikal yang membatasi tanggung jawab operasional masing-masing peran secara jelas.</w:t>
      </w:r>
    </w:p>
    <w:p w14:paraId="53B52D8B" w14:textId="77777777" w:rsidR="002F65E6" w:rsidRDefault="00000000">
      <w:pPr>
        <w:pStyle w:val="Heading2"/>
      </w:pPr>
      <w:bookmarkStart w:id="31" w:name="_Toc240614593"/>
      <w:r>
        <w:lastRenderedPageBreak/>
        <w:t>7. Activity Diagram: Siklus 8 Tahap Aset &amp; Material</w:t>
      </w:r>
      <w:bookmarkEnd w:id="31"/>
    </w:p>
    <w:p w14:paraId="68A11E30" w14:textId="77777777" w:rsidR="002F65E6" w:rsidRDefault="00000000">
      <w:pPr>
        <w:spacing w:before="120" w:after="40"/>
        <w:jc w:val="center"/>
      </w:pPr>
      <w:r>
        <w:rPr>
          <w:noProof/>
        </w:rPr>
        <w:drawing>
          <wp:inline distT="0" distB="0" distL="0" distR="0" wp14:anchorId="0CB2E44D" wp14:editId="76FE8F4F">
            <wp:extent cx="4084466" cy="8314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png"/>
                    <pic:cNvPicPr/>
                  </pic:nvPicPr>
                  <pic:blipFill>
                    <a:blip r:embed="rId14"/>
                    <a:stretch>
                      <a:fillRect/>
                    </a:stretch>
                  </pic:blipFill>
                  <pic:spPr>
                    <a:xfrm>
                      <a:off x="0" y="0"/>
                      <a:ext cx="4105456" cy="8357389"/>
                    </a:xfrm>
                    <a:prstGeom prst="rect">
                      <a:avLst/>
                    </a:prstGeom>
                  </pic:spPr>
                </pic:pic>
              </a:graphicData>
            </a:graphic>
          </wp:inline>
        </w:drawing>
      </w:r>
    </w:p>
    <w:p w14:paraId="080FF879" w14:textId="77777777" w:rsidR="002F65E6" w:rsidRDefault="00000000">
      <w:pPr>
        <w:spacing w:before="40" w:after="200"/>
        <w:jc w:val="center"/>
      </w:pPr>
      <w:r>
        <w:rPr>
          <w:i/>
          <w:color w:val="64748B"/>
          <w:sz w:val="18"/>
        </w:rPr>
        <w:t>Gambar 7: Activity Diagram Siklus 8 Tahap Aset &amp; Material</w:t>
      </w:r>
    </w:p>
    <w:p w14:paraId="67BBF60C" w14:textId="77777777" w:rsidR="002F65E6" w:rsidRDefault="00000000">
      <w:pPr>
        <w:pStyle w:val="Heading3"/>
      </w:pPr>
      <w:bookmarkStart w:id="32" w:name="_Toc240614594"/>
      <w:r>
        <w:lastRenderedPageBreak/>
        <w:t>7.1 Deskripsi Fungsional &amp; Tujuan Diagram</w:t>
      </w:r>
      <w:bookmarkEnd w:id="32"/>
    </w:p>
    <w:p w14:paraId="30DB1E20" w14:textId="77777777" w:rsidR="002F65E6" w:rsidRDefault="00000000">
      <w:r>
        <w:t>Diagram ini memodelkan siklus hidup komprehensif aset dari perencanaan kebutuhan hulu hingga penonaktifan hilir, memastikan setiap material memiliki jejak audit digital yang tidak terputus sepanjang masa pakainya di site tambang.</w:t>
      </w:r>
    </w:p>
    <w:p w14:paraId="611F7D73" w14:textId="77777777" w:rsidR="002F65E6" w:rsidRDefault="00000000">
      <w:pPr>
        <w:pStyle w:val="Heading3"/>
      </w:pPr>
      <w:bookmarkStart w:id="33" w:name="_Toc240614595"/>
      <w:r>
        <w:t>7.2 Komponen &amp; Tahapan Siklus yang Terlibat</w:t>
      </w:r>
      <w:bookmarkEnd w:id="33"/>
    </w:p>
    <w:p w14:paraId="101C9E17" w14:textId="77777777" w:rsidR="002F65E6" w:rsidRDefault="00000000">
      <w:pPr>
        <w:pStyle w:val="ListBullet"/>
        <w:spacing w:after="50"/>
      </w:pPr>
      <w:r>
        <w:rPr>
          <w:sz w:val="20"/>
        </w:rPr>
        <w:t>8 Tahapan Baku: 1. RFI → 2. PR → 3. PO → 4. Delivery → 5. MOS → 6. Commissioning &amp; QC → 7. Operational &amp; Maintenance → 8. Decommissioning &amp; Disposal.</w:t>
      </w:r>
    </w:p>
    <w:p w14:paraId="34E98EC1" w14:textId="77777777" w:rsidR="002F65E6" w:rsidRDefault="00000000">
      <w:pPr>
        <w:pStyle w:val="Heading3"/>
      </w:pPr>
      <w:bookmarkStart w:id="34" w:name="_Toc240614596"/>
      <w:r>
        <w:t>7.3 Panduan Membaca &amp; Alur Eksekusi Langkah-demi-Langkah</w:t>
      </w:r>
      <w:bookmarkEnd w:id="34"/>
    </w:p>
    <w:p w14:paraId="7F165701" w14:textId="77777777" w:rsidR="002F65E6" w:rsidRDefault="00000000">
      <w:pPr>
        <w:pStyle w:val="ListBullet"/>
        <w:spacing w:after="50"/>
      </w:pPr>
      <w:r>
        <w:rPr>
          <w:sz w:val="20"/>
        </w:rPr>
        <w:t>Tahap 1 (RFI): Permintaan informasi spesifikasi teknis barang diajukan oleh pengguna lapangan.</w:t>
      </w:r>
    </w:p>
    <w:p w14:paraId="1714B9DA" w14:textId="77777777" w:rsidR="002F65E6" w:rsidRDefault="00000000">
      <w:pPr>
        <w:pStyle w:val="ListBullet"/>
        <w:spacing w:after="50"/>
      </w:pPr>
      <w:r>
        <w:rPr>
          <w:sz w:val="20"/>
        </w:rPr>
        <w:t>Tahap 2 (PR): Pembuatan tiket Purchase Requisition saat stok barang menyentuh ambang batas minimum.</w:t>
      </w:r>
    </w:p>
    <w:p w14:paraId="112A96AC" w14:textId="77777777" w:rsidR="002F65E6" w:rsidRDefault="00000000">
      <w:pPr>
        <w:pStyle w:val="ListBullet"/>
        <w:spacing w:after="50"/>
      </w:pPr>
      <w:r>
        <w:rPr>
          <w:sz w:val="20"/>
        </w:rPr>
        <w:t>Tahap 3 (PO): Superadmin menerbitkan Purchase Order resmi kepada vendor terpilih.</w:t>
      </w:r>
    </w:p>
    <w:p w14:paraId="29E2F9FC" w14:textId="77777777" w:rsidR="002F65E6" w:rsidRDefault="00000000">
      <w:pPr>
        <w:pStyle w:val="ListBullet"/>
        <w:spacing w:after="50"/>
      </w:pPr>
      <w:r>
        <w:rPr>
          <w:sz w:val="20"/>
        </w:rPr>
        <w:t>Tahap 4 (Delivery): Vendor mengirimkan barang fisik beserta Surat Jalan (Delivery Order) menuju pos site.</w:t>
      </w:r>
    </w:p>
    <w:p w14:paraId="039D068D" w14:textId="77777777" w:rsidR="002F65E6" w:rsidRDefault="00000000">
      <w:pPr>
        <w:pStyle w:val="ListBullet"/>
        <w:spacing w:after="50"/>
      </w:pPr>
      <w:r>
        <w:rPr>
          <w:sz w:val="20"/>
        </w:rPr>
        <w:t>Tahap 5 (MOS): Penerimaan di gerbang site diverifikasi dengan geofencing dan ditandatangani 3-slot.</w:t>
      </w:r>
    </w:p>
    <w:p w14:paraId="3A110612" w14:textId="77777777" w:rsidR="002F65E6" w:rsidRDefault="00000000">
      <w:pPr>
        <w:pStyle w:val="ListBullet"/>
        <w:spacing w:after="50"/>
      </w:pPr>
      <w:r>
        <w:rPr>
          <w:sz w:val="20"/>
        </w:rPr>
        <w:t>Tahap 6 (Commissioning &amp; QC): Pengujian kelaikan fungsi alat oleh tim teknis dan pencetakan stiker barcode QR Code.</w:t>
      </w:r>
    </w:p>
    <w:p w14:paraId="3A22B8E1" w14:textId="77777777" w:rsidR="002F65E6" w:rsidRDefault="00000000">
      <w:pPr>
        <w:pStyle w:val="ListBullet"/>
        <w:spacing w:after="50"/>
      </w:pPr>
      <w:r>
        <w:rPr>
          <w:sz w:val="20"/>
        </w:rPr>
        <w:t>Tahap 7 (Operasional &amp; Perawatan): Barang ditempatkan di rak (bin location), diserah-terimakan via Material Request (MR), atau dipinjam via Tool Tracking.</w:t>
      </w:r>
    </w:p>
    <w:p w14:paraId="611B6F7F" w14:textId="77777777" w:rsidR="002F65E6" w:rsidRDefault="00000000">
      <w:pPr>
        <w:pStyle w:val="ListBullet"/>
        <w:spacing w:after="50"/>
      </w:pPr>
      <w:r>
        <w:rPr>
          <w:sz w:val="20"/>
        </w:rPr>
        <w:t>Tahap 8 (Pemusnahan / Decommissioning): Aset yang rusak permanen atau habis masa pakainya dihapus melalui Berita Acara Afkir resmi.</w:t>
      </w:r>
    </w:p>
    <w:p w14:paraId="74913A38" w14:textId="77777777" w:rsidR="002F65E6" w:rsidRDefault="00000000">
      <w:pPr>
        <w:pStyle w:val="Heading3"/>
      </w:pPr>
      <w:bookmarkStart w:id="35" w:name="_Toc240614597"/>
      <w:r>
        <w:t>7.4 Notasi Khusus &amp; Logika Percabangan</w:t>
      </w:r>
      <w:bookmarkEnd w:id="35"/>
    </w:p>
    <w:p w14:paraId="02736372" w14:textId="77777777" w:rsidR="002F65E6" w:rsidRDefault="00000000">
      <w:pPr>
        <w:pStyle w:val="ListBullet"/>
        <w:spacing w:after="50"/>
      </w:pPr>
      <w:r>
        <w:rPr>
          <w:b/>
          <w:sz w:val="20"/>
        </w:rPr>
        <w:t xml:space="preserve">Prinsip Gerbang: </w:t>
      </w:r>
      <w:r>
        <w:rPr>
          <w:sz w:val="20"/>
        </w:rPr>
        <w:t>Setiap tahapan memiliki output dokumen legal digital yang menjadi prasyarat (prerequisite) untuk melangkah ke tahap berikutnya (prinsip 'No Document, No Movement').</w:t>
      </w:r>
    </w:p>
    <w:p w14:paraId="1FBAAB83" w14:textId="77777777" w:rsidR="002F65E6" w:rsidRDefault="00000000">
      <w:pPr>
        <w:pStyle w:val="Heading2"/>
      </w:pPr>
      <w:bookmarkStart w:id="36" w:name="_Toc240614598"/>
      <w:r>
        <w:lastRenderedPageBreak/>
        <w:t>8. Activity Diagram: Peminjaman Alat Kerja (Tool Tracking)</w:t>
      </w:r>
      <w:bookmarkEnd w:id="36"/>
    </w:p>
    <w:p w14:paraId="575282AE" w14:textId="77777777" w:rsidR="002F65E6" w:rsidRDefault="00000000">
      <w:pPr>
        <w:spacing w:before="120" w:after="40"/>
        <w:jc w:val="center"/>
      </w:pPr>
      <w:r>
        <w:rPr>
          <w:noProof/>
        </w:rPr>
        <w:drawing>
          <wp:inline distT="0" distB="0" distL="0" distR="0" wp14:anchorId="31396C2B" wp14:editId="2F11CF2D">
            <wp:extent cx="4667693" cy="83564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8.png"/>
                    <pic:cNvPicPr/>
                  </pic:nvPicPr>
                  <pic:blipFill>
                    <a:blip r:embed="rId15"/>
                    <a:stretch>
                      <a:fillRect/>
                    </a:stretch>
                  </pic:blipFill>
                  <pic:spPr>
                    <a:xfrm>
                      <a:off x="0" y="0"/>
                      <a:ext cx="4680552" cy="8379432"/>
                    </a:xfrm>
                    <a:prstGeom prst="rect">
                      <a:avLst/>
                    </a:prstGeom>
                  </pic:spPr>
                </pic:pic>
              </a:graphicData>
            </a:graphic>
          </wp:inline>
        </w:drawing>
      </w:r>
    </w:p>
    <w:p w14:paraId="136C1FA3" w14:textId="77777777" w:rsidR="002F65E6" w:rsidRDefault="00000000">
      <w:pPr>
        <w:spacing w:before="40" w:after="200"/>
        <w:jc w:val="center"/>
      </w:pPr>
      <w:r>
        <w:rPr>
          <w:i/>
          <w:color w:val="64748B"/>
          <w:sz w:val="18"/>
        </w:rPr>
        <w:t>Gambar 8: Activity Diagram Peminjaman Alat Kerja (Tool Tracking)</w:t>
      </w:r>
    </w:p>
    <w:p w14:paraId="36065C33" w14:textId="77777777" w:rsidR="002F65E6" w:rsidRDefault="00000000">
      <w:pPr>
        <w:pStyle w:val="Heading3"/>
      </w:pPr>
      <w:bookmarkStart w:id="37" w:name="_Toc240614599"/>
      <w:r>
        <w:lastRenderedPageBreak/>
        <w:t>8.1 Deskripsi Fungsional &amp; Tujuan Diagram</w:t>
      </w:r>
      <w:bookmarkEnd w:id="37"/>
    </w:p>
    <w:p w14:paraId="2D0BDBE8" w14:textId="77777777" w:rsidR="002F65E6" w:rsidRDefault="00000000">
      <w:r>
        <w:t>Diagram ini memodelkan siklus peminjaman perkakas dan alat ukur berharga tinggi, pelacakan tanggal estimasi pengembalian, notifikasi jatuh tempo otomatis, dan inspeksi kondisi fisik barang pasca pemakaian.</w:t>
      </w:r>
    </w:p>
    <w:p w14:paraId="3B0022C8" w14:textId="77777777" w:rsidR="002F65E6" w:rsidRDefault="00000000">
      <w:pPr>
        <w:pStyle w:val="Heading3"/>
      </w:pPr>
      <w:bookmarkStart w:id="38" w:name="_Toc240614600"/>
      <w:r>
        <w:t>8.2 Komponen &amp; Aktor yang Terlibat</w:t>
      </w:r>
      <w:bookmarkEnd w:id="38"/>
    </w:p>
    <w:p w14:paraId="0F4321C9" w14:textId="77777777" w:rsidR="002F65E6" w:rsidRDefault="00000000">
      <w:pPr>
        <w:pStyle w:val="ListBullet"/>
        <w:spacing w:after="50"/>
      </w:pPr>
      <w:r>
        <w:rPr>
          <w:b/>
          <w:sz w:val="20"/>
        </w:rPr>
        <w:t xml:space="preserve">Komponen Utama: </w:t>
      </w:r>
      <w:r>
        <w:rPr>
          <w:sz w:val="20"/>
        </w:rPr>
        <w:t>Teknisi Peminjam, Modul Kamera Pemindai QR PWA, Admin Gudang, Database tool_loans, dan Background Cron Scheduler.</w:t>
      </w:r>
    </w:p>
    <w:p w14:paraId="1D73C84E" w14:textId="77777777" w:rsidR="002F65E6" w:rsidRDefault="00000000">
      <w:pPr>
        <w:pStyle w:val="Heading3"/>
      </w:pPr>
      <w:bookmarkStart w:id="39" w:name="_Toc240614601"/>
      <w:r>
        <w:t>8.3 Panduan Membaca &amp; Alur Eksekusi Langkah-demi-Langkah</w:t>
      </w:r>
      <w:bookmarkEnd w:id="39"/>
    </w:p>
    <w:p w14:paraId="7DD81938" w14:textId="77777777" w:rsidR="002F65E6" w:rsidRDefault="00000000">
      <w:pPr>
        <w:pStyle w:val="ListBullet"/>
        <w:spacing w:after="50"/>
      </w:pPr>
      <w:r>
        <w:rPr>
          <w:sz w:val="20"/>
        </w:rPr>
        <w:t>Langkah 1–3 (Pindai QR): Teknisi mengarahkan kamera HP ke stiker QR alat kerja. Sistem mengecek status alat di database.</w:t>
      </w:r>
    </w:p>
    <w:p w14:paraId="664C8515" w14:textId="77777777" w:rsidR="002F65E6" w:rsidRDefault="00000000">
      <w:pPr>
        <w:pStyle w:val="ListBullet"/>
        <w:spacing w:after="50"/>
      </w:pPr>
      <w:r>
        <w:rPr>
          <w:sz w:val="20"/>
        </w:rPr>
        <w:t>Langkah 4 (Cek Ketersediaan): Decision diamond mengecek status alat. Jika berstatus 'borrowed', pengajuan dibatalkan karena alat sedang dibawa teknisi lain. Jika 'available', form dibuka.</w:t>
      </w:r>
    </w:p>
    <w:p w14:paraId="209A6DB1" w14:textId="77777777" w:rsidR="002F65E6" w:rsidRDefault="00000000">
      <w:pPr>
        <w:pStyle w:val="ListBullet"/>
        <w:spacing w:after="50"/>
      </w:pPr>
      <w:r>
        <w:rPr>
          <w:sz w:val="20"/>
        </w:rPr>
        <w:t>Langkah 5–6 (Penyerahan Alat): Teknisi mengisi estimasi tanggal kembali dan kondisi awal alat → Admin memvalidasi dan menyerahkan alat → Status alat berubah menjadi 'borrowed'.</w:t>
      </w:r>
    </w:p>
    <w:p w14:paraId="5F6EEAD4" w14:textId="77777777" w:rsidR="002F65E6" w:rsidRDefault="00000000">
      <w:pPr>
        <w:pStyle w:val="ListBullet"/>
        <w:spacing w:after="50"/>
      </w:pPr>
      <w:r>
        <w:rPr>
          <w:sz w:val="20"/>
        </w:rPr>
        <w:t>Langkah 7–8 (Pemantauan Cron): Scheduler backend mengecek batas waktu setiap hari. Jika melewati tanggal kembali (overdue), notifikasi peringatan otomatis dikirimkan ke Telegram teknisi.</w:t>
      </w:r>
    </w:p>
    <w:p w14:paraId="3D33A474" w14:textId="77777777" w:rsidR="002F65E6" w:rsidRDefault="00000000">
      <w:pPr>
        <w:pStyle w:val="ListBullet"/>
        <w:spacing w:after="50"/>
      </w:pPr>
      <w:r>
        <w:rPr>
          <w:sz w:val="20"/>
        </w:rPr>
        <w:t>Langkah 9–11 (Pengembalian): Teknisi mengembalikan alat ke gudang → Admin memeriksa kondisi fisik (Baik / Rusak) → Admin mengkonfirmasi pengembalian → Status alat kembali menjadi 'available'.</w:t>
      </w:r>
    </w:p>
    <w:p w14:paraId="0138BD07" w14:textId="77777777" w:rsidR="002F65E6" w:rsidRDefault="00000000">
      <w:pPr>
        <w:pStyle w:val="Heading3"/>
      </w:pPr>
      <w:bookmarkStart w:id="40" w:name="_Toc240614602"/>
      <w:r>
        <w:t>8.4 Notasi Khusus &amp; Logika Percabangan</w:t>
      </w:r>
      <w:bookmarkEnd w:id="40"/>
    </w:p>
    <w:p w14:paraId="78B86292" w14:textId="77777777" w:rsidR="002F65E6" w:rsidRDefault="00000000">
      <w:pPr>
        <w:pStyle w:val="ListBullet"/>
        <w:spacing w:after="50"/>
      </w:pPr>
      <w:r>
        <w:rPr>
          <w:b/>
          <w:sz w:val="20"/>
        </w:rPr>
        <w:t xml:space="preserve">Loop Notifikasi: </w:t>
      </w:r>
      <w:r>
        <w:rPr>
          <w:sz w:val="20"/>
        </w:rPr>
        <w:t>Loop pemantauan otomatis (cron job) berjalan di latar belakang server tanpa intervensi manual manusia.</w:t>
      </w:r>
    </w:p>
    <w:p w14:paraId="54AA819C" w14:textId="77777777" w:rsidR="002F65E6" w:rsidRDefault="00000000">
      <w:pPr>
        <w:pStyle w:val="Heading2"/>
      </w:pPr>
      <w:bookmarkStart w:id="41" w:name="_Toc240614603"/>
      <w:r>
        <w:lastRenderedPageBreak/>
        <w:t>9. Activity Diagram: Stock Opname &amp; Variance Approval</w:t>
      </w:r>
      <w:bookmarkEnd w:id="41"/>
    </w:p>
    <w:p w14:paraId="2C3B2BBE" w14:textId="77777777" w:rsidR="002F65E6" w:rsidRDefault="00000000">
      <w:pPr>
        <w:spacing w:before="120" w:after="40"/>
        <w:jc w:val="center"/>
      </w:pPr>
      <w:r>
        <w:rPr>
          <w:noProof/>
        </w:rPr>
        <w:drawing>
          <wp:inline distT="0" distB="0" distL="0" distR="0" wp14:anchorId="6B627F11" wp14:editId="78A0CAAF">
            <wp:extent cx="4953553" cy="80957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9.png"/>
                    <pic:cNvPicPr/>
                  </pic:nvPicPr>
                  <pic:blipFill>
                    <a:blip r:embed="rId16"/>
                    <a:stretch>
                      <a:fillRect/>
                    </a:stretch>
                  </pic:blipFill>
                  <pic:spPr>
                    <a:xfrm>
                      <a:off x="0" y="0"/>
                      <a:ext cx="4956926" cy="8101217"/>
                    </a:xfrm>
                    <a:prstGeom prst="rect">
                      <a:avLst/>
                    </a:prstGeom>
                  </pic:spPr>
                </pic:pic>
              </a:graphicData>
            </a:graphic>
          </wp:inline>
        </w:drawing>
      </w:r>
    </w:p>
    <w:p w14:paraId="7509EB57" w14:textId="77777777" w:rsidR="002F65E6" w:rsidRDefault="00000000">
      <w:pPr>
        <w:spacing w:before="40" w:after="200"/>
        <w:jc w:val="center"/>
      </w:pPr>
      <w:r>
        <w:rPr>
          <w:i/>
          <w:color w:val="64748B"/>
          <w:sz w:val="18"/>
        </w:rPr>
        <w:t>Gambar 9: Activity Diagram Stock Opname &amp; Variance Approval</w:t>
      </w:r>
    </w:p>
    <w:p w14:paraId="18966836" w14:textId="77777777" w:rsidR="002F65E6" w:rsidRDefault="00000000">
      <w:pPr>
        <w:pStyle w:val="Heading3"/>
      </w:pPr>
      <w:bookmarkStart w:id="42" w:name="_Toc240614604"/>
      <w:r>
        <w:lastRenderedPageBreak/>
        <w:t>9.1 Deskripsi Fungsional &amp; Tujuan Diagram</w:t>
      </w:r>
      <w:bookmarkEnd w:id="42"/>
    </w:p>
    <w:p w14:paraId="5D289FFB" w14:textId="77777777" w:rsidR="002F65E6" w:rsidRDefault="00000000">
      <w:r>
        <w:t>Diagram ini mendemonstrasikan pelaksanaan audit fisik berkala dengan metode Blind Count (hitung buta) guna mencegah bias data, kalkulasi otomatis varians selisih stok, dan otorisasi penyesuaian buku besar oleh Superadmin.</w:t>
      </w:r>
    </w:p>
    <w:p w14:paraId="7A8E3B25" w14:textId="77777777" w:rsidR="002F65E6" w:rsidRDefault="00000000">
      <w:pPr>
        <w:pStyle w:val="Heading3"/>
      </w:pPr>
      <w:bookmarkStart w:id="43" w:name="_Toc240614605"/>
      <w:r>
        <w:t>9.2 Komponen &amp; Aktor yang Terlibat</w:t>
      </w:r>
      <w:bookmarkEnd w:id="43"/>
    </w:p>
    <w:p w14:paraId="3D7FE7EA" w14:textId="77777777" w:rsidR="002F65E6" w:rsidRDefault="00000000">
      <w:pPr>
        <w:pStyle w:val="ListBullet"/>
        <w:spacing w:after="50"/>
      </w:pPr>
      <w:r>
        <w:rPr>
          <w:b/>
          <w:sz w:val="20"/>
        </w:rPr>
        <w:t xml:space="preserve">Aktor &amp; Komponen: </w:t>
      </w:r>
      <w:r>
        <w:rPr>
          <w:sz w:val="20"/>
        </w:rPr>
        <w:t>Admin Gudang (Auditor Fisik), Antarmuka Web Blind Count, Engine Komparasi Varians, dan Superadmin.</w:t>
      </w:r>
    </w:p>
    <w:p w14:paraId="6EF0BE04" w14:textId="77777777" w:rsidR="002F65E6" w:rsidRDefault="00000000">
      <w:pPr>
        <w:pStyle w:val="Heading3"/>
      </w:pPr>
      <w:bookmarkStart w:id="44" w:name="_Toc240614606"/>
      <w:r>
        <w:t>9.3 Panduan Membaca &amp; Alur Eksekusi Langkah-demi-Langkah</w:t>
      </w:r>
      <w:bookmarkEnd w:id="44"/>
    </w:p>
    <w:p w14:paraId="24B6A0A2" w14:textId="77777777" w:rsidR="002F65E6" w:rsidRDefault="00000000">
      <w:pPr>
        <w:pStyle w:val="ListBullet"/>
        <w:spacing w:after="50"/>
      </w:pPr>
      <w:r>
        <w:rPr>
          <w:sz w:val="20"/>
        </w:rPr>
        <w:t>Langkah 1–2 (Mulai Audit): Admin menginisiasi sesi stock opname untuk area rak tertentu (misal: Rak Zona A).</w:t>
      </w:r>
    </w:p>
    <w:p w14:paraId="0D3D2006" w14:textId="77777777" w:rsidR="002F65E6" w:rsidRDefault="00000000">
      <w:pPr>
        <w:pStyle w:val="ListBullet"/>
        <w:spacing w:after="50"/>
      </w:pPr>
      <w:r>
        <w:rPr>
          <w:sz w:val="20"/>
        </w:rPr>
        <w:t>Langkah 3–4 (Pencatatan Blind Count): Antarmuka menampilkan daftar SKU barang tanpa menampilkan angka saldo sistem. Admin mencacah fisik barang secara independen dan menginput angka riil.</w:t>
      </w:r>
    </w:p>
    <w:p w14:paraId="7D02505B" w14:textId="77777777" w:rsidR="002F65E6" w:rsidRDefault="00000000">
      <w:pPr>
        <w:pStyle w:val="ListBullet"/>
        <w:spacing w:after="50"/>
      </w:pPr>
      <w:r>
        <w:rPr>
          <w:sz w:val="20"/>
        </w:rPr>
        <w:t>Langkah 5–7 (Komparasi Varians): Engine membandingkan kuantitas fisik terhadap saldo sistem: jika selisih = 0, audit langsung selesai; jika terdapat selisih (kurang/lebih), sistem menerbitkan Dokumen Laporan Varians.</w:t>
      </w:r>
    </w:p>
    <w:p w14:paraId="5CD1AC84" w14:textId="77777777" w:rsidR="002F65E6" w:rsidRDefault="00000000">
      <w:pPr>
        <w:pStyle w:val="ListBullet"/>
        <w:spacing w:after="50"/>
      </w:pPr>
      <w:r>
        <w:rPr>
          <w:sz w:val="20"/>
        </w:rPr>
        <w:t>Langkah 8–10 (Otorisasi Manajemen): Laporan varians masuk ke antrean Superadmin. Setelah diverifikasi, Superadmin menekan Setujui Varians, dan backend otomatis membukukan transaksi penyesuaian bertipe 'OPNAME_ADJUSTMENT'.</w:t>
      </w:r>
    </w:p>
    <w:p w14:paraId="72D42EB9" w14:textId="77777777" w:rsidR="002F65E6" w:rsidRDefault="00000000">
      <w:pPr>
        <w:pStyle w:val="Heading3"/>
      </w:pPr>
      <w:bookmarkStart w:id="45" w:name="_Toc240614607"/>
      <w:r>
        <w:t>9.4 Notasi Khusus &amp; Logika Percabangan</w:t>
      </w:r>
      <w:bookmarkEnd w:id="45"/>
    </w:p>
    <w:p w14:paraId="51116931" w14:textId="77777777" w:rsidR="002F65E6" w:rsidRDefault="00000000">
      <w:pPr>
        <w:pStyle w:val="ListBullet"/>
        <w:spacing w:after="50"/>
      </w:pPr>
      <w:r>
        <w:rPr>
          <w:b/>
          <w:sz w:val="20"/>
        </w:rPr>
        <w:t xml:space="preserve">Integritas Data: </w:t>
      </w:r>
      <w:r>
        <w:rPr>
          <w:sz w:val="20"/>
        </w:rPr>
        <w:t>Blind Count memastikan staf tidak memanipulasi angka perhitungan agar sesuai dengan saldo komputer.</w:t>
      </w:r>
    </w:p>
    <w:p w14:paraId="23FD4B8D" w14:textId="77777777" w:rsidR="002F65E6" w:rsidRDefault="00000000">
      <w:pPr>
        <w:pStyle w:val="Heading2"/>
      </w:pPr>
      <w:bookmarkStart w:id="46" w:name="_Toc240614608"/>
      <w:r>
        <w:lastRenderedPageBreak/>
        <w:t>10. State Machine Diagram: Siklus Status Dokumen MOS</w:t>
      </w:r>
      <w:bookmarkEnd w:id="46"/>
    </w:p>
    <w:p w14:paraId="47483664" w14:textId="77777777" w:rsidR="002F65E6" w:rsidRDefault="00000000">
      <w:pPr>
        <w:spacing w:before="120" w:after="40"/>
        <w:jc w:val="center"/>
      </w:pPr>
      <w:r>
        <w:rPr>
          <w:noProof/>
        </w:rPr>
        <w:drawing>
          <wp:inline distT="0" distB="0" distL="0" distR="0" wp14:anchorId="0315D95E" wp14:editId="5BE560EE">
            <wp:extent cx="5498539" cy="8229054"/>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17"/>
                    <a:stretch>
                      <a:fillRect/>
                    </a:stretch>
                  </pic:blipFill>
                  <pic:spPr>
                    <a:xfrm>
                      <a:off x="0" y="0"/>
                      <a:ext cx="5500934" cy="8232638"/>
                    </a:xfrm>
                    <a:prstGeom prst="rect">
                      <a:avLst/>
                    </a:prstGeom>
                  </pic:spPr>
                </pic:pic>
              </a:graphicData>
            </a:graphic>
          </wp:inline>
        </w:drawing>
      </w:r>
    </w:p>
    <w:p w14:paraId="385B6FD2" w14:textId="77777777" w:rsidR="002F65E6" w:rsidRDefault="00000000">
      <w:pPr>
        <w:spacing w:before="40" w:after="200"/>
        <w:jc w:val="center"/>
      </w:pPr>
      <w:r>
        <w:rPr>
          <w:i/>
          <w:color w:val="64748B"/>
          <w:sz w:val="18"/>
        </w:rPr>
        <w:t>Gambar 10: State Machine Diagram Siklus Status Dokumen MOS</w:t>
      </w:r>
    </w:p>
    <w:p w14:paraId="26DDAECC" w14:textId="77777777" w:rsidR="002F65E6" w:rsidRDefault="00000000">
      <w:pPr>
        <w:pStyle w:val="Heading3"/>
      </w:pPr>
      <w:bookmarkStart w:id="47" w:name="_Toc240614609"/>
      <w:r>
        <w:lastRenderedPageBreak/>
        <w:t>10.1 Deskripsi Fungsional &amp; Tujuan Diagram</w:t>
      </w:r>
      <w:bookmarkEnd w:id="47"/>
    </w:p>
    <w:p w14:paraId="218783FB" w14:textId="77777777" w:rsidR="002F65E6" w:rsidRDefault="00000000">
      <w:r>
        <w:t>Diagram state machine ini memodelkan seluruh status diskret yang dapat dialami oleh dokumen MOS sepanjang hidupnya, mencakup penanganan composite state saat inspeksi fisik dan rute pengembalian revisi.</w:t>
      </w:r>
    </w:p>
    <w:p w14:paraId="66DEECAD" w14:textId="77777777" w:rsidR="002F65E6" w:rsidRDefault="00000000">
      <w:pPr>
        <w:pStyle w:val="Heading3"/>
      </w:pPr>
      <w:bookmarkStart w:id="48" w:name="_Toc240614610"/>
      <w:r>
        <w:t>10.2 Komponen &amp; Status yang Terlibat</w:t>
      </w:r>
      <w:bookmarkEnd w:id="48"/>
    </w:p>
    <w:p w14:paraId="112AA768" w14:textId="77777777" w:rsidR="002F65E6" w:rsidRDefault="00000000">
      <w:pPr>
        <w:pStyle w:val="ListBullet"/>
        <w:spacing w:after="50"/>
      </w:pPr>
      <w:r>
        <w:rPr>
          <w:b/>
          <w:sz w:val="20"/>
        </w:rPr>
        <w:t xml:space="preserve">Daftar Status: </w:t>
      </w:r>
      <w:r>
        <w:rPr>
          <w:sz w:val="20"/>
        </w:rPr>
        <w:t>Initial State [*], State Draft, Composite State Waiting_Admin, Composite State Waiting_Superadmin, Final State Completed, dan State Rejected.</w:t>
      </w:r>
    </w:p>
    <w:p w14:paraId="2C64EC3E" w14:textId="77777777" w:rsidR="002F65E6" w:rsidRDefault="00000000">
      <w:pPr>
        <w:pStyle w:val="Heading3"/>
      </w:pPr>
      <w:bookmarkStart w:id="49" w:name="_Toc240614611"/>
      <w:r>
        <w:t>10.3 Panduan Membaca &amp; Alur Eksekusi Langkah-demi-Langkah</w:t>
      </w:r>
      <w:bookmarkEnd w:id="49"/>
    </w:p>
    <w:p w14:paraId="36C7C77D" w14:textId="77777777" w:rsidR="002F65E6" w:rsidRDefault="00000000">
      <w:pPr>
        <w:pStyle w:val="ListBullet"/>
        <w:spacing w:after="50"/>
      </w:pPr>
      <w:r>
        <w:rPr>
          <w:sz w:val="20"/>
        </w:rPr>
        <w:t>[*] → Draft: Terjadi saat form pertama kali diisi teknisi dan lolos validasi GPS geofencing.</w:t>
      </w:r>
    </w:p>
    <w:p w14:paraId="293CCC65" w14:textId="77777777" w:rsidR="002F65E6" w:rsidRDefault="00000000">
      <w:pPr>
        <w:pStyle w:val="ListBullet"/>
        <w:spacing w:after="50"/>
      </w:pPr>
      <w:r>
        <w:rPr>
          <w:sz w:val="20"/>
        </w:rPr>
        <w:t>Draft → Waiting_Admin: Dipicu saat pembuat dokumen (User) membubuhkan tanda tangan Slot 1.</w:t>
      </w:r>
    </w:p>
    <w:p w14:paraId="1C7A0B32" w14:textId="77777777" w:rsidR="002F65E6" w:rsidRDefault="00000000">
      <w:pPr>
        <w:pStyle w:val="ListBullet"/>
        <w:spacing w:after="50"/>
      </w:pPr>
      <w:r>
        <w:rPr>
          <w:sz w:val="20"/>
        </w:rPr>
        <w:t>Composite State Waiting_Admin: Terdiri dari sub-state Verifikasi_Fisik. Jika fisik cacat, berpindah ke Reject_Admin yang mengembalikan form ke status 'Draft' beserta catatan revisi; jika cocok, Admin membubuhkan TTD_Slot2.</w:t>
      </w:r>
    </w:p>
    <w:p w14:paraId="110C421A" w14:textId="77777777" w:rsidR="002F65E6" w:rsidRDefault="00000000">
      <w:pPr>
        <w:pStyle w:val="ListBullet"/>
        <w:spacing w:after="50"/>
      </w:pPr>
      <w:r>
        <w:rPr>
          <w:sz w:val="20"/>
        </w:rPr>
        <w:t>Waiting_Admin → Waiting_Superadmin: Terjadi setelah tanda tangan Slot 2 berhasil disimpan.</w:t>
      </w:r>
    </w:p>
    <w:p w14:paraId="1E50971F" w14:textId="77777777" w:rsidR="002F65E6" w:rsidRDefault="00000000">
      <w:pPr>
        <w:pStyle w:val="ListBullet"/>
        <w:spacing w:after="50"/>
      </w:pPr>
      <w:r>
        <w:rPr>
          <w:sz w:val="20"/>
        </w:rPr>
        <w:t>Composite State Waiting_Superadmin: Superadmin melakukan evaluasi akhir. Jika ditolak, kembali ke Draft; jika disetujui, Superadmin membubuhkan TTD_Slot3.</w:t>
      </w:r>
    </w:p>
    <w:p w14:paraId="14C2322B" w14:textId="77777777" w:rsidR="002F65E6" w:rsidRDefault="00000000">
      <w:pPr>
        <w:pStyle w:val="ListBullet"/>
        <w:spacing w:after="50"/>
      </w:pPr>
      <w:r>
        <w:rPr>
          <w:sz w:val="20"/>
        </w:rPr>
        <w:t>Waiting_Superadmin → Completed: Seluruh 3 slot tanda tangan telah lengkap, dokumen terkunci mutlak, dan trigger mutasi buku besar dieksekusi.</w:t>
      </w:r>
    </w:p>
    <w:p w14:paraId="790B4E0B" w14:textId="77777777" w:rsidR="002F65E6" w:rsidRDefault="00000000">
      <w:pPr>
        <w:pStyle w:val="Heading3"/>
      </w:pPr>
      <w:bookmarkStart w:id="50" w:name="_Toc240614612"/>
      <w:r>
        <w:t>10.4 Notasi Khusus &amp; Logika Percabangan</w:t>
      </w:r>
      <w:bookmarkEnd w:id="50"/>
    </w:p>
    <w:p w14:paraId="41BE0591" w14:textId="77777777" w:rsidR="002F65E6" w:rsidRDefault="00000000">
      <w:pPr>
        <w:pStyle w:val="ListBullet"/>
        <w:spacing w:after="50"/>
      </w:pPr>
      <w:r>
        <w:rPr>
          <w:b/>
          <w:sz w:val="20"/>
        </w:rPr>
        <w:t xml:space="preserve">Composite State: </w:t>
      </w:r>
      <w:r>
        <w:rPr>
          <w:sz w:val="20"/>
        </w:rPr>
        <w:t>Composite state (kotak berisi sub-state di dalamnya) memodelkan proses internal multi-langkah di dalam satu status induk.</w:t>
      </w:r>
    </w:p>
    <w:p w14:paraId="31E85209" w14:textId="77777777" w:rsidR="002F65E6" w:rsidRDefault="00000000">
      <w:pPr>
        <w:pStyle w:val="Heading2"/>
      </w:pPr>
      <w:bookmarkStart w:id="51" w:name="_Toc240614613"/>
      <w:r>
        <w:lastRenderedPageBreak/>
        <w:t>11. State Machine Diagram: Siklus Hidup Fisik Barang</w:t>
      </w:r>
      <w:bookmarkEnd w:id="51"/>
    </w:p>
    <w:p w14:paraId="389FEC40" w14:textId="77777777" w:rsidR="002F65E6" w:rsidRDefault="00000000">
      <w:pPr>
        <w:spacing w:before="120" w:after="40"/>
        <w:jc w:val="center"/>
      </w:pPr>
      <w:r>
        <w:rPr>
          <w:noProof/>
        </w:rPr>
        <w:drawing>
          <wp:inline distT="0" distB="0" distL="0" distR="0" wp14:anchorId="6498F4B3" wp14:editId="5945D9CD">
            <wp:extent cx="4034295" cy="776714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18"/>
                    <a:stretch>
                      <a:fillRect/>
                    </a:stretch>
                  </pic:blipFill>
                  <pic:spPr>
                    <a:xfrm>
                      <a:off x="0" y="0"/>
                      <a:ext cx="4039919" cy="7777971"/>
                    </a:xfrm>
                    <a:prstGeom prst="rect">
                      <a:avLst/>
                    </a:prstGeom>
                  </pic:spPr>
                </pic:pic>
              </a:graphicData>
            </a:graphic>
          </wp:inline>
        </w:drawing>
      </w:r>
    </w:p>
    <w:p w14:paraId="6A3729F1" w14:textId="77777777" w:rsidR="002F65E6" w:rsidRDefault="00000000">
      <w:pPr>
        <w:spacing w:before="40" w:after="200"/>
        <w:jc w:val="center"/>
      </w:pPr>
      <w:r>
        <w:rPr>
          <w:i/>
          <w:color w:val="64748B"/>
          <w:sz w:val="18"/>
        </w:rPr>
        <w:t>Gambar 11: State Machine Diagram Siklus Hidup Fisik Barang</w:t>
      </w:r>
    </w:p>
    <w:p w14:paraId="6150E275" w14:textId="77777777" w:rsidR="002F65E6" w:rsidRDefault="00000000">
      <w:pPr>
        <w:pStyle w:val="Heading3"/>
      </w:pPr>
      <w:bookmarkStart w:id="52" w:name="_Toc240614614"/>
      <w:r>
        <w:lastRenderedPageBreak/>
        <w:t>11.1 Deskripsi Fungsional &amp; Tujuan Diagram</w:t>
      </w:r>
      <w:bookmarkEnd w:id="52"/>
    </w:p>
    <w:p w14:paraId="770C8F86" w14:textId="77777777" w:rsidR="002F65E6" w:rsidRDefault="00000000">
      <w:r>
        <w:t>Diagram ini memodelkan transisi kondisi fisik material dan peralatan di lingkungan site tambang, sejak pemesanan awal, penempatan gudang, pemakaian kerja, hingga pemusnahan resmi.</w:t>
      </w:r>
    </w:p>
    <w:p w14:paraId="37EAEC89" w14:textId="77777777" w:rsidR="002F65E6" w:rsidRDefault="00000000">
      <w:pPr>
        <w:pStyle w:val="Heading3"/>
      </w:pPr>
      <w:bookmarkStart w:id="53" w:name="_Toc240614615"/>
      <w:r>
        <w:t>11.2 Komponen &amp; Status Fisik yang Terlibat</w:t>
      </w:r>
      <w:bookmarkEnd w:id="53"/>
    </w:p>
    <w:p w14:paraId="4A810A20" w14:textId="77777777" w:rsidR="002F65E6" w:rsidRDefault="00000000">
      <w:pPr>
        <w:pStyle w:val="ListBullet"/>
        <w:spacing w:after="50"/>
      </w:pPr>
      <w:r>
        <w:rPr>
          <w:b/>
          <w:sz w:val="20"/>
        </w:rPr>
        <w:t xml:space="preserve">Status Fisik: </w:t>
      </w:r>
      <w:r>
        <w:rPr>
          <w:sz w:val="20"/>
        </w:rPr>
        <w:t>Requested, Ordered, In_Transit, Staged_MOS, Tested, Active_Stock (Available, Reserved, In_Use), Maintenance, dan Decommissioned.</w:t>
      </w:r>
    </w:p>
    <w:p w14:paraId="536E5CF8" w14:textId="77777777" w:rsidR="002F65E6" w:rsidRDefault="00000000">
      <w:pPr>
        <w:pStyle w:val="Heading3"/>
      </w:pPr>
      <w:bookmarkStart w:id="54" w:name="_Toc240614616"/>
      <w:r>
        <w:t>11.3 Panduan Membaca &amp; Alur Eksekusi Langkah-demi-Langkah</w:t>
      </w:r>
      <w:bookmarkEnd w:id="54"/>
    </w:p>
    <w:p w14:paraId="4BF16CC9" w14:textId="77777777" w:rsidR="002F65E6" w:rsidRDefault="00000000">
      <w:pPr>
        <w:pStyle w:val="ListBullet"/>
        <w:spacing w:after="50"/>
      </w:pPr>
      <w:r>
        <w:rPr>
          <w:sz w:val="20"/>
        </w:rPr>
        <w:t>Requested → Ordered → In_Transit: Barang direncanakan melalui PR, dipesan melalui PO, dan dikirim ekspedisi.</w:t>
      </w:r>
    </w:p>
    <w:p w14:paraId="07E73AEE" w14:textId="77777777" w:rsidR="002F65E6" w:rsidRDefault="00000000">
      <w:pPr>
        <w:pStyle w:val="ListBullet"/>
        <w:spacing w:after="50"/>
      </w:pPr>
      <w:r>
        <w:rPr>
          <w:sz w:val="20"/>
        </w:rPr>
        <w:t>In_Transit → Staged_MOS: Barang tiba di pos site. Jika rusak parah saat dibongkar, beralih ke state 'Rejected_Vendor' (retur).</w:t>
      </w:r>
    </w:p>
    <w:p w14:paraId="4CCC831E" w14:textId="77777777" w:rsidR="002F65E6" w:rsidRDefault="00000000">
      <w:pPr>
        <w:pStyle w:val="ListBullet"/>
        <w:spacing w:after="50"/>
      </w:pPr>
      <w:r>
        <w:rPr>
          <w:sz w:val="20"/>
        </w:rPr>
        <w:t>Staged_MOS → Tested: Lolos pemeriksaan awal MOS dan masuk ke uji kelaikan fungsi teknis (QC Commissioning).</w:t>
      </w:r>
    </w:p>
    <w:p w14:paraId="5CCEFAC0" w14:textId="77777777" w:rsidR="002F65E6" w:rsidRDefault="00000000">
      <w:pPr>
        <w:pStyle w:val="ListBullet"/>
        <w:spacing w:after="50"/>
      </w:pPr>
      <w:r>
        <w:rPr>
          <w:sz w:val="20"/>
        </w:rPr>
        <w:t>Tested → Active_Stock: Diberi label QR Code dan ditempatkan di rak (Available_In_Rack) → diajukan via tiket MR (Reserved_MR) → diserahkan ke teknisi (In_Use_Operation).</w:t>
      </w:r>
    </w:p>
    <w:p w14:paraId="0B768453" w14:textId="77777777" w:rsidR="002F65E6" w:rsidRDefault="00000000">
      <w:pPr>
        <w:pStyle w:val="ListBullet"/>
        <w:spacing w:after="50"/>
      </w:pPr>
      <w:r>
        <w:rPr>
          <w:sz w:val="20"/>
        </w:rPr>
        <w:t>In_Use_Operation → Maintenance / Decommissioned: Jika rusak berkala dialihkan ke 'Maintenance'; jika rusak permanen beralih ke 'Decommissioned' (afkir).</w:t>
      </w:r>
    </w:p>
    <w:p w14:paraId="5CBF1F32" w14:textId="77777777" w:rsidR="002F65E6" w:rsidRDefault="00000000">
      <w:pPr>
        <w:pStyle w:val="Heading3"/>
      </w:pPr>
      <w:bookmarkStart w:id="55" w:name="_Toc240614617"/>
      <w:r>
        <w:t>11.4 Notasi Khusus &amp; Logika Percabangan</w:t>
      </w:r>
      <w:bookmarkEnd w:id="55"/>
    </w:p>
    <w:p w14:paraId="2B1CA01A" w14:textId="77777777" w:rsidR="002F65E6" w:rsidRDefault="00000000">
      <w:pPr>
        <w:pStyle w:val="ListBullet"/>
        <w:spacing w:after="50"/>
      </w:pPr>
      <w:r>
        <w:rPr>
          <w:b/>
          <w:sz w:val="20"/>
        </w:rPr>
        <w:t xml:space="preserve">Sub-State Stok: </w:t>
      </w:r>
      <w:r>
        <w:rPr>
          <w:sz w:val="20"/>
        </w:rPr>
        <w:t>Status Active_Stock merupakan composite state yang menaungi 3 sub-keadaan ketersediaan barang di gudang.</w:t>
      </w:r>
    </w:p>
    <w:p w14:paraId="0436BE3F" w14:textId="77777777" w:rsidR="002F65E6" w:rsidRDefault="00000000">
      <w:pPr>
        <w:pStyle w:val="Heading2"/>
      </w:pPr>
      <w:bookmarkStart w:id="56" w:name="_Toc240614618"/>
      <w:r>
        <w:t>12. Entity Relationship Diagram (ERD - PostgreSQL)</w:t>
      </w:r>
      <w:bookmarkEnd w:id="56"/>
    </w:p>
    <w:p w14:paraId="432D1E39" w14:textId="77777777" w:rsidR="002F65E6" w:rsidRDefault="00000000">
      <w:pPr>
        <w:spacing w:before="120" w:after="40"/>
        <w:jc w:val="center"/>
      </w:pPr>
      <w:r>
        <w:rPr>
          <w:noProof/>
        </w:rPr>
        <w:drawing>
          <wp:inline distT="0" distB="0" distL="0" distR="0" wp14:anchorId="52C24AA5" wp14:editId="02B675C9">
            <wp:extent cx="5669280" cy="35191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19"/>
                    <a:stretch>
                      <a:fillRect/>
                    </a:stretch>
                  </pic:blipFill>
                  <pic:spPr>
                    <a:xfrm>
                      <a:off x="0" y="0"/>
                      <a:ext cx="5669280" cy="3519147"/>
                    </a:xfrm>
                    <a:prstGeom prst="rect">
                      <a:avLst/>
                    </a:prstGeom>
                  </pic:spPr>
                </pic:pic>
              </a:graphicData>
            </a:graphic>
          </wp:inline>
        </w:drawing>
      </w:r>
    </w:p>
    <w:p w14:paraId="34ED5869" w14:textId="77777777" w:rsidR="002F65E6" w:rsidRDefault="00000000">
      <w:pPr>
        <w:spacing w:before="40" w:after="200"/>
        <w:jc w:val="center"/>
      </w:pPr>
      <w:r>
        <w:rPr>
          <w:i/>
          <w:color w:val="64748B"/>
          <w:sz w:val="18"/>
        </w:rPr>
        <w:t>Gambar 12: Entity Relationship Diagram (ERD) PostgreSQL</w:t>
      </w:r>
    </w:p>
    <w:p w14:paraId="1065769C" w14:textId="77777777" w:rsidR="002F65E6" w:rsidRDefault="00000000">
      <w:pPr>
        <w:pStyle w:val="Heading3"/>
      </w:pPr>
      <w:bookmarkStart w:id="57" w:name="_Toc240614619"/>
      <w:r>
        <w:lastRenderedPageBreak/>
        <w:t>12.1 Deskripsi Fungsional &amp; Tujuan Diagram</w:t>
      </w:r>
      <w:bookmarkEnd w:id="57"/>
    </w:p>
    <w:p w14:paraId="1F83F692" w14:textId="77777777" w:rsidR="002F65E6" w:rsidRDefault="00000000">
      <w:r>
        <w:t>Diagram ERD ini memetakan skema relasional tabel-tabel utama di basis data PostgreSQL Supabase, relasi foreign key, kekangan keunikan (unique constraints), dan kardinalitas integritas data.</w:t>
      </w:r>
    </w:p>
    <w:p w14:paraId="249705D9" w14:textId="77777777" w:rsidR="002F65E6" w:rsidRDefault="00000000">
      <w:pPr>
        <w:pStyle w:val="Heading3"/>
      </w:pPr>
      <w:bookmarkStart w:id="58" w:name="_Toc240614620"/>
      <w:r>
        <w:t>12.2 Komponen &amp; Entitas Tabel Utama</w:t>
      </w:r>
      <w:bookmarkEnd w:id="58"/>
    </w:p>
    <w:p w14:paraId="50C82242" w14:textId="77777777" w:rsidR="002F65E6" w:rsidRDefault="00000000">
      <w:pPr>
        <w:pStyle w:val="ListBullet"/>
        <w:spacing w:after="50"/>
      </w:pPr>
      <w:r>
        <w:rPr>
          <w:b/>
          <w:sz w:val="20"/>
        </w:rPr>
        <w:t xml:space="preserve">Daftar Entitas: </w:t>
      </w:r>
      <w:r>
        <w:rPr>
          <w:sz w:val="20"/>
        </w:rPr>
        <w:t>REGISTERED_SITES, USERS, MOS_DOCUMENTS, MOS_ITEMS, MOS_SIGNATURES, ITEMS, INVENTORY_LEDGER, TOOL_LOANS, STOCK_OPNAMES, dan STOCK_OPNAME_ITEMS.</w:t>
      </w:r>
    </w:p>
    <w:p w14:paraId="28D7224F" w14:textId="77777777" w:rsidR="002F65E6" w:rsidRDefault="00000000">
      <w:pPr>
        <w:pStyle w:val="Heading3"/>
      </w:pPr>
      <w:bookmarkStart w:id="59" w:name="_Toc240614621"/>
      <w:r>
        <w:t>12.3 Panduan Membaca &amp; Alur Relasi Entitas</w:t>
      </w:r>
      <w:bookmarkEnd w:id="59"/>
    </w:p>
    <w:p w14:paraId="604BEC7E" w14:textId="77777777" w:rsidR="002F65E6" w:rsidRDefault="00000000">
      <w:pPr>
        <w:pStyle w:val="ListBullet"/>
        <w:spacing w:after="50"/>
      </w:pPr>
      <w:r>
        <w:rPr>
          <w:sz w:val="20"/>
        </w:rPr>
        <w:t>Notasi Crow's Foot: Garis bercabang tiga melambangkan 'Many' (Banyak), garis sejajar dua melambangkan 'One' (Satu).</w:t>
      </w:r>
    </w:p>
    <w:p w14:paraId="5BBC75AA" w14:textId="77777777" w:rsidR="002F65E6" w:rsidRDefault="00000000">
      <w:pPr>
        <w:pStyle w:val="ListBullet"/>
        <w:spacing w:after="50"/>
      </w:pPr>
      <w:r>
        <w:rPr>
          <w:b/>
          <w:sz w:val="20"/>
        </w:rPr>
        <w:t xml:space="preserve">Relasi 1: </w:t>
      </w:r>
      <w:r>
        <w:rPr>
          <w:sz w:val="20"/>
        </w:rPr>
        <w:t>REGISTERED_SITES ||--o{ MOS_DOCUMENTS: Satu lokasi resmi site dapat menjadi tempat penerbitan banyak formulir MOS.</w:t>
      </w:r>
    </w:p>
    <w:p w14:paraId="67FAD711" w14:textId="77777777" w:rsidR="002F65E6" w:rsidRDefault="00000000">
      <w:pPr>
        <w:pStyle w:val="ListBullet"/>
        <w:spacing w:after="50"/>
      </w:pPr>
      <w:r>
        <w:rPr>
          <w:b/>
          <w:sz w:val="20"/>
        </w:rPr>
        <w:t xml:space="preserve">Relasi 2: </w:t>
      </w:r>
      <w:r>
        <w:rPr>
          <w:sz w:val="20"/>
        </w:rPr>
        <w:t>USERS ||--o{ MOS_DOCUMENTS &amp; MOS_SIGNATURES: Satu user dapat membuat banyak dokumen dan menandatangani banyak slot.</w:t>
      </w:r>
    </w:p>
    <w:p w14:paraId="1D199EFD" w14:textId="77777777" w:rsidR="002F65E6" w:rsidRDefault="00000000">
      <w:pPr>
        <w:pStyle w:val="ListBullet"/>
        <w:spacing w:after="50"/>
      </w:pPr>
      <w:r>
        <w:rPr>
          <w:b/>
          <w:sz w:val="20"/>
        </w:rPr>
        <w:t xml:space="preserve">Relasi 3: </w:t>
      </w:r>
      <w:r>
        <w:rPr>
          <w:sz w:val="20"/>
        </w:rPr>
        <w:t>MOS_DOCUMENTS ||--|{ MOS_ITEMS: Master-Detail. Satu dokumen MOS wajib memiliki satu atau lebih item material (ON DELETE CASCADE).</w:t>
      </w:r>
    </w:p>
    <w:p w14:paraId="7AF51464" w14:textId="77777777" w:rsidR="002F65E6" w:rsidRDefault="00000000">
      <w:pPr>
        <w:pStyle w:val="ListBullet"/>
        <w:spacing w:after="50"/>
      </w:pPr>
      <w:r>
        <w:rPr>
          <w:b/>
          <w:sz w:val="20"/>
        </w:rPr>
        <w:t xml:space="preserve">Relasi 4: </w:t>
      </w:r>
      <w:r>
        <w:rPr>
          <w:sz w:val="20"/>
        </w:rPr>
        <w:t>MOS_DOCUMENTS ||--|{ MOS_SIGNATURES: Satu dokumen MOS memiliki tepat 3 tanda tangan dengan kekangan UNIQUE(mos_id, slot_type).</w:t>
      </w:r>
    </w:p>
    <w:p w14:paraId="271C4148" w14:textId="77777777" w:rsidR="002F65E6" w:rsidRDefault="00000000">
      <w:pPr>
        <w:pStyle w:val="ListBullet"/>
        <w:spacing w:after="50"/>
      </w:pPr>
      <w:r>
        <w:rPr>
          <w:b/>
          <w:sz w:val="20"/>
        </w:rPr>
        <w:t xml:space="preserve">Relasi 5: </w:t>
      </w:r>
      <w:r>
        <w:rPr>
          <w:sz w:val="20"/>
        </w:rPr>
        <w:t>ITEMS ||--o{ INVENTORY_LEDGER: Setiap pergerakan SKU barang tercatat di buku besar mutasi untuk jejak audit kuantitas.</w:t>
      </w:r>
    </w:p>
    <w:p w14:paraId="020131DD" w14:textId="77777777" w:rsidR="002F65E6" w:rsidRDefault="00000000">
      <w:pPr>
        <w:pStyle w:val="Heading3"/>
      </w:pPr>
      <w:bookmarkStart w:id="60" w:name="_Toc240614622"/>
      <w:r>
        <w:t>12.4 Notasi Khusus &amp; Integritas Relasional</w:t>
      </w:r>
      <w:bookmarkEnd w:id="60"/>
    </w:p>
    <w:p w14:paraId="02E2A270" w14:textId="77777777" w:rsidR="002F65E6" w:rsidRDefault="00000000">
      <w:pPr>
        <w:pStyle w:val="ListBullet"/>
        <w:spacing w:after="50"/>
      </w:pPr>
      <w:r>
        <w:rPr>
          <w:b/>
          <w:sz w:val="20"/>
        </w:rPr>
        <w:t xml:space="preserve">Standard Primary Key: </w:t>
      </w:r>
      <w:r>
        <w:rPr>
          <w:sz w:val="20"/>
        </w:rPr>
        <w:t>Setiap tabel inti memiliki kolom UUID primary key yang digenerasikan otomatis (gen_random_uuid) dan jejak audit created_at.</w:t>
      </w:r>
    </w:p>
    <w:p w14:paraId="4B7E4A2D" w14:textId="77777777" w:rsidR="002F65E6" w:rsidRDefault="00000000">
      <w:pPr>
        <w:pStyle w:val="Heading2"/>
      </w:pPr>
      <w:bookmarkStart w:id="61" w:name="_Toc240614623"/>
      <w:r>
        <w:lastRenderedPageBreak/>
        <w:t>13. Class Diagram: Model Objek Domain Sistem</w:t>
      </w:r>
      <w:bookmarkEnd w:id="61"/>
    </w:p>
    <w:p w14:paraId="46F0869F" w14:textId="77777777" w:rsidR="002F65E6" w:rsidRDefault="00000000">
      <w:pPr>
        <w:spacing w:before="120" w:after="40"/>
        <w:jc w:val="center"/>
      </w:pPr>
      <w:r>
        <w:rPr>
          <w:noProof/>
        </w:rPr>
        <w:drawing>
          <wp:inline distT="0" distB="0" distL="0" distR="0" wp14:anchorId="2CD14B54" wp14:editId="7443AEE8">
            <wp:extent cx="5669280" cy="5297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20"/>
                    <a:stretch>
                      <a:fillRect/>
                    </a:stretch>
                  </pic:blipFill>
                  <pic:spPr>
                    <a:xfrm>
                      <a:off x="0" y="0"/>
                      <a:ext cx="5669280" cy="5297867"/>
                    </a:xfrm>
                    <a:prstGeom prst="rect">
                      <a:avLst/>
                    </a:prstGeom>
                  </pic:spPr>
                </pic:pic>
              </a:graphicData>
            </a:graphic>
          </wp:inline>
        </w:drawing>
      </w:r>
    </w:p>
    <w:p w14:paraId="146951A3" w14:textId="77777777" w:rsidR="002F65E6" w:rsidRDefault="00000000">
      <w:pPr>
        <w:spacing w:before="40" w:after="200"/>
        <w:jc w:val="center"/>
      </w:pPr>
      <w:r>
        <w:rPr>
          <w:i/>
          <w:color w:val="64748B"/>
          <w:sz w:val="18"/>
        </w:rPr>
        <w:t>Gambar 13: Class Diagram Model Objek Domain Sistem</w:t>
      </w:r>
    </w:p>
    <w:p w14:paraId="276DA5D2" w14:textId="77777777" w:rsidR="002F65E6" w:rsidRDefault="00000000">
      <w:pPr>
        <w:pStyle w:val="Heading3"/>
      </w:pPr>
      <w:bookmarkStart w:id="62" w:name="_Toc240614624"/>
      <w:r>
        <w:t>13.1 Deskripsi Fungsional &amp; Tujuan Diagram</w:t>
      </w:r>
      <w:bookmarkEnd w:id="62"/>
    </w:p>
    <w:p w14:paraId="347F2755" w14:textId="77777777" w:rsidR="002F65E6" w:rsidRDefault="00000000">
      <w:r>
        <w:t>Class Diagram ini memodelkan struktur berorientasi objek (OOP) di sisi aplikasi, mencakup enkapsulasi atribut, visibilitas method, dan relasi asosiasi/komposisi antar kelas domain.</w:t>
      </w:r>
    </w:p>
    <w:p w14:paraId="0D14AAA5" w14:textId="77777777" w:rsidR="002F65E6" w:rsidRDefault="00000000">
      <w:pPr>
        <w:pStyle w:val="Heading3"/>
      </w:pPr>
      <w:bookmarkStart w:id="63" w:name="_Toc240614625"/>
      <w:r>
        <w:t>13.2 Komponen &amp; Kelas Objek Domain</w:t>
      </w:r>
      <w:bookmarkEnd w:id="63"/>
    </w:p>
    <w:p w14:paraId="6CE32958" w14:textId="77777777" w:rsidR="002F65E6" w:rsidRDefault="00000000">
      <w:pPr>
        <w:pStyle w:val="ListBullet"/>
        <w:spacing w:after="50"/>
      </w:pPr>
      <w:r>
        <w:rPr>
          <w:b/>
          <w:sz w:val="20"/>
        </w:rPr>
        <w:t xml:space="preserve">Daftar Kelas: </w:t>
      </w:r>
      <w:r>
        <w:rPr>
          <w:sz w:val="20"/>
        </w:rPr>
        <w:t>Kelas User, GeofenceService, MosDocument, MosItem, MosSignature, InventoryLedger, ToolLoan, StockOpname, dan TinyAISearchEngine.</w:t>
      </w:r>
    </w:p>
    <w:p w14:paraId="61B61804" w14:textId="77777777" w:rsidR="002F65E6" w:rsidRDefault="00000000">
      <w:pPr>
        <w:pStyle w:val="Heading3"/>
      </w:pPr>
      <w:bookmarkStart w:id="64" w:name="_Toc240614626"/>
      <w:r>
        <w:t>13.3 Panduan Membaca &amp; Pembagian Kompartemen Kelas</w:t>
      </w:r>
      <w:bookmarkEnd w:id="64"/>
    </w:p>
    <w:p w14:paraId="21C445D2" w14:textId="77777777" w:rsidR="002F65E6" w:rsidRDefault="00000000">
      <w:pPr>
        <w:pStyle w:val="ListBullet"/>
        <w:spacing w:after="50"/>
      </w:pPr>
      <w:r>
        <w:rPr>
          <w:sz w:val="20"/>
        </w:rPr>
        <w:t>Setiap kotak kelas terbagi 3 baris: Nama Kelas (atas), Atribut Data (tengah), dan Method Operasi (bawah).</w:t>
      </w:r>
    </w:p>
    <w:p w14:paraId="01B74024" w14:textId="77777777" w:rsidR="002F65E6" w:rsidRDefault="00000000">
      <w:pPr>
        <w:pStyle w:val="ListBullet"/>
        <w:spacing w:after="50"/>
      </w:pPr>
      <w:r>
        <w:rPr>
          <w:sz w:val="20"/>
        </w:rPr>
        <w:t>Tanda '+' menandakan visibilitas Public, sedangkan tanda '-' menandakan visibilitas Private.</w:t>
      </w:r>
    </w:p>
    <w:p w14:paraId="6E24570E" w14:textId="77777777" w:rsidR="002F65E6" w:rsidRDefault="00000000">
      <w:pPr>
        <w:pStyle w:val="ListBullet"/>
        <w:spacing w:after="50"/>
      </w:pPr>
      <w:r>
        <w:rPr>
          <w:sz w:val="20"/>
        </w:rPr>
        <w:t>Kelas User: Mengelola method register(), login(), updateProfile(), dan atribut role serta isActive.</w:t>
      </w:r>
    </w:p>
    <w:p w14:paraId="032C93DA" w14:textId="77777777" w:rsidR="002F65E6" w:rsidRDefault="00000000">
      <w:pPr>
        <w:pStyle w:val="ListBullet"/>
        <w:spacing w:after="50"/>
      </w:pPr>
      <w:r>
        <w:rPr>
          <w:sz w:val="20"/>
        </w:rPr>
        <w:t>Kelas GeofenceService: Mengenkapsulasi method calculateDistance(lat, lon) untuk memvalidasi posisi sebelum instansiasi MosDocument.</w:t>
      </w:r>
    </w:p>
    <w:p w14:paraId="6030BBA1" w14:textId="77777777" w:rsidR="002F65E6" w:rsidRDefault="00000000">
      <w:pPr>
        <w:pStyle w:val="ListBullet"/>
        <w:spacing w:after="50"/>
      </w:pPr>
      <w:r>
        <w:rPr>
          <w:sz w:val="20"/>
        </w:rPr>
        <w:lastRenderedPageBreak/>
        <w:t>Kelas MosDocument: Mengontrol mesin status (submitSlot1, signSlot2, authorizeSlot3) dan memiliki relasi komposisi terhadap MosItem dan MosSignature.</w:t>
      </w:r>
    </w:p>
    <w:p w14:paraId="489AFA7D" w14:textId="77777777" w:rsidR="002F65E6" w:rsidRDefault="00000000">
      <w:pPr>
        <w:pStyle w:val="Heading3"/>
      </w:pPr>
      <w:bookmarkStart w:id="65" w:name="_Toc240614627"/>
      <w:r>
        <w:t>13.4 Notasi Khusus &amp; Hubungan Antar-Kelas</w:t>
      </w:r>
      <w:bookmarkEnd w:id="65"/>
    </w:p>
    <w:p w14:paraId="7C886692" w14:textId="77777777" w:rsidR="002F65E6" w:rsidRDefault="00000000">
      <w:pPr>
        <w:pStyle w:val="ListBullet"/>
        <w:spacing w:after="50"/>
      </w:pPr>
      <w:r>
        <w:rPr>
          <w:b/>
          <w:sz w:val="20"/>
        </w:rPr>
        <w:t xml:space="preserve">Komposisi: </w:t>
      </w:r>
      <w:r>
        <w:rPr>
          <w:sz w:val="20"/>
        </w:rPr>
        <w:t>Garis dengan belah ketupat hitam melambangkan relasi Komposisi (jika dokumen dihapus, item dan tanda tangan di dalamnya ikut terhapus).</w:t>
      </w:r>
    </w:p>
    <w:p w14:paraId="17D3F517" w14:textId="77777777" w:rsidR="002F65E6" w:rsidRDefault="00000000">
      <w:pPr>
        <w:pStyle w:val="Heading2"/>
      </w:pPr>
      <w:bookmarkStart w:id="66" w:name="_Toc240614628"/>
      <w:r>
        <w:t>14. Component Diagram: Arsitektur Modul Perangkat Lunak</w:t>
      </w:r>
      <w:bookmarkEnd w:id="66"/>
    </w:p>
    <w:p w14:paraId="396E252F" w14:textId="77777777" w:rsidR="002F65E6" w:rsidRDefault="00000000">
      <w:pPr>
        <w:spacing w:before="120" w:after="40"/>
        <w:jc w:val="center"/>
      </w:pPr>
      <w:r>
        <w:rPr>
          <w:noProof/>
        </w:rPr>
        <w:drawing>
          <wp:inline distT="0" distB="0" distL="0" distR="0" wp14:anchorId="6399DF82" wp14:editId="2120675A">
            <wp:extent cx="5669280" cy="29013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21"/>
                    <a:stretch>
                      <a:fillRect/>
                    </a:stretch>
                  </pic:blipFill>
                  <pic:spPr>
                    <a:xfrm>
                      <a:off x="0" y="0"/>
                      <a:ext cx="5669280" cy="2901314"/>
                    </a:xfrm>
                    <a:prstGeom prst="rect">
                      <a:avLst/>
                    </a:prstGeom>
                  </pic:spPr>
                </pic:pic>
              </a:graphicData>
            </a:graphic>
          </wp:inline>
        </w:drawing>
      </w:r>
    </w:p>
    <w:p w14:paraId="51954DE5" w14:textId="77777777" w:rsidR="002F65E6" w:rsidRDefault="00000000">
      <w:pPr>
        <w:spacing w:before="40" w:after="200"/>
        <w:jc w:val="center"/>
      </w:pPr>
      <w:r>
        <w:rPr>
          <w:i/>
          <w:color w:val="64748B"/>
          <w:sz w:val="18"/>
        </w:rPr>
        <w:t>Gambar 14: Component Diagram Arsitektur Modul Perangkat Lunak</w:t>
      </w:r>
    </w:p>
    <w:p w14:paraId="67DA3184" w14:textId="77777777" w:rsidR="002F65E6" w:rsidRDefault="00000000">
      <w:pPr>
        <w:pStyle w:val="Heading3"/>
      </w:pPr>
      <w:bookmarkStart w:id="67" w:name="_Toc240614629"/>
      <w:r>
        <w:t>14.1 Deskripsi Fungsional &amp; Tujuan Diagram</w:t>
      </w:r>
      <w:bookmarkEnd w:id="67"/>
    </w:p>
    <w:p w14:paraId="38AA814D" w14:textId="77777777" w:rsidR="002F65E6" w:rsidRDefault="00000000">
      <w:r>
        <w:t>Diagram komponen ini memetakan arsitektur modular sistem ke dalam 4 tingkatan terdistribusi (4-tier distributed cloud architecture) beserta protokol komunikasi jaringan antar-komponen.</w:t>
      </w:r>
    </w:p>
    <w:p w14:paraId="002F337B" w14:textId="77777777" w:rsidR="002F65E6" w:rsidRDefault="00000000">
      <w:pPr>
        <w:pStyle w:val="Heading3"/>
      </w:pPr>
      <w:bookmarkStart w:id="68" w:name="_Toc240614630"/>
      <w:r>
        <w:t>14.2 Komponen &amp; Pembagian Tingkatan (Tiers)</w:t>
      </w:r>
      <w:bookmarkEnd w:id="68"/>
    </w:p>
    <w:p w14:paraId="2DD69441" w14:textId="77777777" w:rsidR="002F65E6" w:rsidRDefault="00000000">
      <w:pPr>
        <w:pStyle w:val="ListBullet"/>
        <w:spacing w:after="50"/>
      </w:pPr>
      <w:r>
        <w:rPr>
          <w:sz w:val="20"/>
        </w:rPr>
        <w:t>TIER 1 (Client Layer): Smartphone Teknisi (Chrome PWA &amp; Dexie.js), Tablet Pengawas, PC Desktop Staf Gudang (Protokol HTTPS TLS 1.3).</w:t>
      </w:r>
    </w:p>
    <w:p w14:paraId="1C025FA7" w14:textId="77777777" w:rsidR="002F65E6" w:rsidRDefault="00000000">
      <w:pPr>
        <w:pStyle w:val="ListBullet"/>
        <w:spacing w:after="50"/>
      </w:pPr>
      <w:r>
        <w:rPr>
          <w:sz w:val="20"/>
        </w:rPr>
        <w:t>TIER 2 (Edge Routing &amp; Serverless Layer): Vercel Cloud Serverless, Express.js Router, Helmet Hardening, Zod Payload Validator.</w:t>
      </w:r>
    </w:p>
    <w:p w14:paraId="221C49F5" w14:textId="77777777" w:rsidR="002F65E6" w:rsidRDefault="00000000">
      <w:pPr>
        <w:pStyle w:val="ListBullet"/>
        <w:spacing w:after="50"/>
      </w:pPr>
      <w:r>
        <w:rPr>
          <w:sz w:val="20"/>
        </w:rPr>
        <w:t>TIER 3 (Cache &amp; BaaS Layer): Upstash Redis (REST KV Store), Supabase PostgreSQL (PostgREST &amp; RLS), dan Supabase Private Storage Bucket.</w:t>
      </w:r>
    </w:p>
    <w:p w14:paraId="324E1000" w14:textId="77777777" w:rsidR="002F65E6" w:rsidRDefault="00000000">
      <w:pPr>
        <w:pStyle w:val="ListBullet"/>
        <w:spacing w:after="50"/>
      </w:pPr>
      <w:r>
        <w:rPr>
          <w:sz w:val="20"/>
        </w:rPr>
        <w:t>TIER 4 (External Integration Layer): Telegram Bot API (webhook alert), Resend/Brevo SMTP (email transaksional), Google Sheets API v4 (backup mutasi).</w:t>
      </w:r>
    </w:p>
    <w:p w14:paraId="77C89B3A" w14:textId="77777777" w:rsidR="002F65E6" w:rsidRDefault="00000000">
      <w:pPr>
        <w:pStyle w:val="Heading3"/>
      </w:pPr>
      <w:bookmarkStart w:id="69" w:name="_Toc240614631"/>
      <w:r>
        <w:t>14.3 Panduan Membaca &amp; Aliran Jaringan Antar-Tier</w:t>
      </w:r>
      <w:bookmarkEnd w:id="69"/>
    </w:p>
    <w:p w14:paraId="65F7E7FE" w14:textId="77777777" w:rsidR="002F65E6" w:rsidRDefault="00000000">
      <w:pPr>
        <w:pStyle w:val="ListBullet"/>
        <w:spacing w:after="50"/>
      </w:pPr>
      <w:r>
        <w:rPr>
          <w:sz w:val="20"/>
        </w:rPr>
        <w:t>Aliran dibaca dari atas ke bawah (Top-to-Bottom): Permintaan berawal dari perangkat fisik Tier 1 → melewati gateway keamanan Tier 2 → dieksekusi ke penyimpanan Tier 3 → memicu integrasi pihak ketiga di Tier 4.</w:t>
      </w:r>
    </w:p>
    <w:p w14:paraId="728BF913" w14:textId="77777777" w:rsidR="002F65E6" w:rsidRDefault="00000000">
      <w:pPr>
        <w:pStyle w:val="Heading3"/>
      </w:pPr>
      <w:bookmarkStart w:id="70" w:name="_Toc240614632"/>
      <w:r>
        <w:t>14.4 Notasi Khusus &amp; Pengamanan Protokol</w:t>
      </w:r>
      <w:bookmarkEnd w:id="70"/>
    </w:p>
    <w:p w14:paraId="7EDF4D21" w14:textId="77777777" w:rsidR="002F65E6" w:rsidRDefault="00000000">
      <w:pPr>
        <w:pStyle w:val="ListBullet"/>
        <w:spacing w:after="50"/>
      </w:pPr>
      <w:r>
        <w:rPr>
          <w:b/>
          <w:sz w:val="20"/>
        </w:rPr>
        <w:t xml:space="preserve">Protokol: </w:t>
      </w:r>
      <w:r>
        <w:rPr>
          <w:sz w:val="20"/>
        </w:rPr>
        <w:t>Setiap garis koneksi mencantumkan protokol jaringan yang digunakan (HTTPS, PostgREST, REST HTTP) untuk menjamin keamanan komunikasi nirkabel.</w:t>
      </w:r>
    </w:p>
    <w:p w14:paraId="579ED54F" w14:textId="77777777" w:rsidR="002F65E6" w:rsidRDefault="00000000">
      <w:pPr>
        <w:pStyle w:val="Heading2"/>
      </w:pPr>
      <w:bookmarkStart w:id="71" w:name="_Toc240614633"/>
      <w:r>
        <w:lastRenderedPageBreak/>
        <w:t>15. Package Diagram (Arsitektur Direktori Kode Bersih / Clean Architecture)</w:t>
      </w:r>
      <w:bookmarkEnd w:id="71"/>
    </w:p>
    <w:p w14:paraId="036A2E51" w14:textId="77777777" w:rsidR="002F65E6" w:rsidRDefault="00000000">
      <w:pPr>
        <w:spacing w:before="120" w:after="40"/>
        <w:jc w:val="center"/>
      </w:pPr>
      <w:r>
        <w:rPr>
          <w:noProof/>
        </w:rPr>
        <w:drawing>
          <wp:inline distT="0" distB="0" distL="0" distR="0" wp14:anchorId="7329BB76" wp14:editId="426590B3">
            <wp:extent cx="2253702" cy="58584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5.png"/>
                    <pic:cNvPicPr/>
                  </pic:nvPicPr>
                  <pic:blipFill>
                    <a:blip r:embed="rId22"/>
                    <a:stretch>
                      <a:fillRect/>
                    </a:stretch>
                  </pic:blipFill>
                  <pic:spPr>
                    <a:xfrm>
                      <a:off x="0" y="0"/>
                      <a:ext cx="2262922" cy="5882416"/>
                    </a:xfrm>
                    <a:prstGeom prst="rect">
                      <a:avLst/>
                    </a:prstGeom>
                  </pic:spPr>
                </pic:pic>
              </a:graphicData>
            </a:graphic>
          </wp:inline>
        </w:drawing>
      </w:r>
    </w:p>
    <w:p w14:paraId="1B7F7B25" w14:textId="77777777" w:rsidR="002F65E6" w:rsidRDefault="00000000">
      <w:pPr>
        <w:spacing w:before="40" w:after="200"/>
        <w:jc w:val="center"/>
      </w:pPr>
      <w:r>
        <w:rPr>
          <w:i/>
          <w:color w:val="64748B"/>
          <w:sz w:val="18"/>
        </w:rPr>
        <w:t>Gambar 15: Package Diagram Clean Architecture</w:t>
      </w:r>
    </w:p>
    <w:p w14:paraId="04A40A3E" w14:textId="77777777" w:rsidR="002F65E6" w:rsidRDefault="00000000">
      <w:pPr>
        <w:pStyle w:val="Heading3"/>
      </w:pPr>
      <w:bookmarkStart w:id="72" w:name="_Toc240614634"/>
      <w:r>
        <w:t>15.1 Deskripsi Fungsional &amp; Tujuan Diagram</w:t>
      </w:r>
      <w:bookmarkEnd w:id="72"/>
    </w:p>
    <w:p w14:paraId="2429B129" w14:textId="77777777" w:rsidR="002F65E6" w:rsidRDefault="00000000">
      <w:r>
        <w:t>Diagram paket ini menyajikan struktur modularisasi direktori kode sumber proyek berdasarkan prinsip Clean Architecture untuk menjamin keterpisahan kode antarmuka klien dan logika server tanpa ketergantungan melingkar.</w:t>
      </w:r>
    </w:p>
    <w:p w14:paraId="6E7E340E" w14:textId="77777777" w:rsidR="002F65E6" w:rsidRDefault="00000000">
      <w:pPr>
        <w:pStyle w:val="Heading3"/>
      </w:pPr>
      <w:bookmarkStart w:id="73" w:name="_Toc240614635"/>
      <w:r>
        <w:t>15.2 Komponen &amp; Pembagian Modul Paket</w:t>
      </w:r>
      <w:bookmarkEnd w:id="73"/>
    </w:p>
    <w:p w14:paraId="7A9FE5D5" w14:textId="77777777" w:rsidR="002F65E6" w:rsidRDefault="00000000">
      <w:pPr>
        <w:pStyle w:val="ListBullet"/>
        <w:spacing w:after="50"/>
      </w:pPr>
      <w:r>
        <w:rPr>
          <w:b/>
          <w:sz w:val="20"/>
        </w:rPr>
        <w:t xml:space="preserve">Dua Modul Induk: </w:t>
      </w:r>
      <w:r>
        <w:rPr>
          <w:sz w:val="20"/>
        </w:rPr>
        <w:t>Modul Klien (/client - React.js PWA) dan Modul Server (/server - Express.js REST API).</w:t>
      </w:r>
    </w:p>
    <w:p w14:paraId="63411A2F" w14:textId="77777777" w:rsidR="002F65E6" w:rsidRDefault="00000000">
      <w:pPr>
        <w:pStyle w:val="Heading3"/>
      </w:pPr>
      <w:bookmarkStart w:id="74" w:name="_Toc240614636"/>
      <w:r>
        <w:t>15.3 Panduan Membaca &amp; Arah Ketergantungan Kode</w:t>
      </w:r>
      <w:bookmarkEnd w:id="74"/>
    </w:p>
    <w:p w14:paraId="53965603" w14:textId="77777777" w:rsidR="002F65E6" w:rsidRDefault="00000000">
      <w:pPr>
        <w:pStyle w:val="ListBullet"/>
        <w:spacing w:after="50"/>
      </w:pPr>
      <w:r>
        <w:rPr>
          <w:sz w:val="20"/>
        </w:rPr>
        <w:t>Aliran Dependensi Klien: Halaman (/views) memanggil komponen visual (/components) → komponen memakai hooks kustom (/hooks) → hooks memanggil layanan API (/services).</w:t>
      </w:r>
    </w:p>
    <w:p w14:paraId="496EA23B" w14:textId="77777777" w:rsidR="002F65E6" w:rsidRDefault="00000000">
      <w:pPr>
        <w:pStyle w:val="ListBullet"/>
        <w:spacing w:after="50"/>
      </w:pPr>
      <w:r>
        <w:rPr>
          <w:sz w:val="20"/>
        </w:rPr>
        <w:lastRenderedPageBreak/>
        <w:t>Aliran Dependensi Server: Request masuk ke rute (/routes) → disaring middleware (/middlewares) → diproses controller (/controllers) → diteruskan ke service bisnis (/services) → disimpan via database (/database) atau integrasi (/integrations).</w:t>
      </w:r>
    </w:p>
    <w:p w14:paraId="345295EA" w14:textId="77777777" w:rsidR="002F65E6" w:rsidRDefault="00000000">
      <w:pPr>
        <w:pStyle w:val="Heading3"/>
      </w:pPr>
      <w:bookmarkStart w:id="75" w:name="_Toc240614637"/>
      <w:r>
        <w:t>15.4 Notasi Khusus &amp; Penegakan Clean Architecture</w:t>
      </w:r>
      <w:bookmarkEnd w:id="75"/>
    </w:p>
    <w:p w14:paraId="5F4DFBBC" w14:textId="77777777" w:rsidR="002F65E6" w:rsidRDefault="00000000">
      <w:pPr>
        <w:pStyle w:val="ListBullet"/>
        <w:spacing w:after="50"/>
      </w:pPr>
      <w:r>
        <w:rPr>
          <w:b/>
          <w:sz w:val="20"/>
        </w:rPr>
        <w:t xml:space="preserve">Aturan Bersih: </w:t>
      </w:r>
      <w:r>
        <w:rPr>
          <w:sz w:val="20"/>
        </w:rPr>
        <w:t>Panah dependensi selalu bergerak searah (unidirectional). Controller dilarang keras memanggil query database secara langsung tanpa melalui service layer.</w:t>
      </w:r>
    </w:p>
    <w:p w14:paraId="4DBF514F" w14:textId="77777777" w:rsidR="002F65E6" w:rsidRDefault="00000000">
      <w:pPr>
        <w:pStyle w:val="Heading2"/>
      </w:pPr>
      <w:bookmarkStart w:id="76" w:name="_Toc240614638"/>
      <w:r>
        <w:t>16. DFD Level 0: Context Diagram (Aliran Data Masuk &amp; Keluar)</w:t>
      </w:r>
      <w:bookmarkEnd w:id="76"/>
    </w:p>
    <w:p w14:paraId="3F9F20C3" w14:textId="77777777" w:rsidR="002F65E6" w:rsidRDefault="00000000">
      <w:pPr>
        <w:spacing w:before="120" w:after="40"/>
        <w:jc w:val="center"/>
      </w:pPr>
      <w:r>
        <w:rPr>
          <w:noProof/>
        </w:rPr>
        <w:drawing>
          <wp:inline distT="0" distB="0" distL="0" distR="0" wp14:anchorId="436F255F" wp14:editId="19F98ABA">
            <wp:extent cx="5669280" cy="26898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6.png"/>
                    <pic:cNvPicPr/>
                  </pic:nvPicPr>
                  <pic:blipFill>
                    <a:blip r:embed="rId23"/>
                    <a:stretch>
                      <a:fillRect/>
                    </a:stretch>
                  </pic:blipFill>
                  <pic:spPr>
                    <a:xfrm>
                      <a:off x="0" y="0"/>
                      <a:ext cx="5669280" cy="2689866"/>
                    </a:xfrm>
                    <a:prstGeom prst="rect">
                      <a:avLst/>
                    </a:prstGeom>
                  </pic:spPr>
                </pic:pic>
              </a:graphicData>
            </a:graphic>
          </wp:inline>
        </w:drawing>
      </w:r>
    </w:p>
    <w:p w14:paraId="56B8A33E" w14:textId="77777777" w:rsidR="002F65E6" w:rsidRDefault="00000000">
      <w:pPr>
        <w:spacing w:before="40" w:after="200"/>
        <w:jc w:val="center"/>
      </w:pPr>
      <w:r>
        <w:rPr>
          <w:i/>
          <w:color w:val="64748B"/>
          <w:sz w:val="18"/>
        </w:rPr>
        <w:t>Gambar 16: DFD Level 0 Context Diagram</w:t>
      </w:r>
    </w:p>
    <w:p w14:paraId="045B6987" w14:textId="77777777" w:rsidR="002F65E6" w:rsidRDefault="00000000">
      <w:pPr>
        <w:pStyle w:val="Heading3"/>
      </w:pPr>
      <w:bookmarkStart w:id="77" w:name="_Toc240614639"/>
      <w:r>
        <w:t>16.1 Deskripsi Fungsional &amp; Tujuan Diagram</w:t>
      </w:r>
      <w:bookmarkEnd w:id="77"/>
    </w:p>
    <w:p w14:paraId="41EC1804" w14:textId="77777777" w:rsidR="002F65E6" w:rsidRDefault="00000000">
      <w:r>
        <w:t>DFD Level 0 (Context Diagram) memodelkan sistem sebagai satu kesatuan proses tunggal, memetakan batas sistem (system boundary), entitas luar yang berinteraksi, dan data pokok yang dipertukarkan.</w:t>
      </w:r>
    </w:p>
    <w:p w14:paraId="19621F3B" w14:textId="77777777" w:rsidR="002F65E6" w:rsidRDefault="00000000">
      <w:pPr>
        <w:pStyle w:val="Heading3"/>
      </w:pPr>
      <w:bookmarkStart w:id="78" w:name="_Toc240614640"/>
      <w:r>
        <w:t>16.2 Komponen Entitas Luar &amp; Proses Pusat</w:t>
      </w:r>
      <w:bookmarkEnd w:id="78"/>
    </w:p>
    <w:p w14:paraId="6454E2BD" w14:textId="77777777" w:rsidR="002F65E6" w:rsidRDefault="00000000">
      <w:pPr>
        <w:pStyle w:val="ListBullet"/>
        <w:spacing w:after="50"/>
      </w:pPr>
      <w:r>
        <w:rPr>
          <w:sz w:val="20"/>
        </w:rPr>
        <w:t>Lingkaran Pusat: SISTEM INVENTORY MANAGEMENT (IMS 0.0).</w:t>
      </w:r>
    </w:p>
    <w:p w14:paraId="278B515E" w14:textId="77777777" w:rsidR="002F65E6" w:rsidRDefault="00000000">
      <w:pPr>
        <w:pStyle w:val="ListBullet"/>
        <w:spacing w:after="50"/>
      </w:pPr>
      <w:r>
        <w:rPr>
          <w:sz w:val="20"/>
        </w:rPr>
        <w:t>Entitas Luar: Teknisi Lapangan (User), Staff Gudang (Admin), Superadmin (Manajemen), Bot Telegram &amp; Email SMTP, Google Sheets API.</w:t>
      </w:r>
    </w:p>
    <w:p w14:paraId="26BD3B6C" w14:textId="77777777" w:rsidR="002F65E6" w:rsidRDefault="00000000">
      <w:pPr>
        <w:pStyle w:val="Heading3"/>
      </w:pPr>
      <w:bookmarkStart w:id="79" w:name="_Toc240614641"/>
      <w:r>
        <w:t>16.3 Panduan Membaca &amp; Aliran Data Masuk / Keluar</w:t>
      </w:r>
      <w:bookmarkEnd w:id="79"/>
    </w:p>
    <w:p w14:paraId="449D6185" w14:textId="77777777" w:rsidR="002F65E6" w:rsidRDefault="00000000">
      <w:pPr>
        <w:pStyle w:val="ListBullet"/>
        <w:spacing w:after="50"/>
      </w:pPr>
      <w:r>
        <w:rPr>
          <w:sz w:val="20"/>
        </w:rPr>
        <w:t>Panah Masuk ke Sistem (Input): Data registrasi, GPS perangkat, draf MOS, foto fisik kemasan, paraf digital Slot 1, verifikasi DO Slot 2, otorisasi Slot 3, dan hasil cacah opname.</w:t>
      </w:r>
    </w:p>
    <w:p w14:paraId="64B30980" w14:textId="77777777" w:rsidR="002F65E6" w:rsidRDefault="00000000">
      <w:pPr>
        <w:pStyle w:val="ListBullet"/>
        <w:spacing w:after="50"/>
      </w:pPr>
      <w:r>
        <w:rPr>
          <w:sz w:val="20"/>
        </w:rPr>
        <w:t>Panah Keluar dari Sistem (Output): Status dokumen real-time, cetakan label barcode QR, notifikasi Telegram, email konfirmasi aktivasi, dan payload sinkronisasi spreadsheet.</w:t>
      </w:r>
    </w:p>
    <w:p w14:paraId="438059B4" w14:textId="77777777" w:rsidR="002F65E6" w:rsidRDefault="00000000">
      <w:pPr>
        <w:pStyle w:val="Heading3"/>
      </w:pPr>
      <w:bookmarkStart w:id="80" w:name="_Toc240614642"/>
      <w:r>
        <w:t>16.4 Notasi Khusus DFD</w:t>
      </w:r>
      <w:bookmarkEnd w:id="80"/>
    </w:p>
    <w:p w14:paraId="2DFE1EF1" w14:textId="77777777" w:rsidR="002F65E6" w:rsidRDefault="00000000">
      <w:pPr>
        <w:pStyle w:val="ListBullet"/>
        <w:spacing w:after="50"/>
      </w:pPr>
      <w:r>
        <w:rPr>
          <w:b/>
          <w:sz w:val="20"/>
        </w:rPr>
        <w:t xml:space="preserve">Notasi Baku: </w:t>
      </w:r>
      <w:r>
        <w:rPr>
          <w:sz w:val="20"/>
        </w:rPr>
        <w:t>Lingkaran melambangkan proses transformasi data; persegi melambangkan entitas eksternal di luar kontrol sistem; anak panah berlabel melambangkan paket data yang mengalir.</w:t>
      </w:r>
    </w:p>
    <w:p w14:paraId="08F5C125" w14:textId="77777777" w:rsidR="002F65E6" w:rsidRDefault="00000000">
      <w:pPr>
        <w:pStyle w:val="Heading2"/>
      </w:pPr>
      <w:bookmarkStart w:id="81" w:name="_Toc240614643"/>
      <w:r>
        <w:lastRenderedPageBreak/>
        <w:t>17. DFD Level 1: Dekomposisi 5 Alur Utama &amp; Penyimpanan Data</w:t>
      </w:r>
      <w:bookmarkEnd w:id="81"/>
    </w:p>
    <w:p w14:paraId="56FF67C1" w14:textId="77777777" w:rsidR="002F65E6" w:rsidRDefault="00000000">
      <w:pPr>
        <w:spacing w:before="120" w:after="40"/>
        <w:jc w:val="center"/>
      </w:pPr>
      <w:r>
        <w:rPr>
          <w:noProof/>
        </w:rPr>
        <w:drawing>
          <wp:inline distT="0" distB="0" distL="0" distR="0" wp14:anchorId="154BB38D" wp14:editId="1433E19F">
            <wp:extent cx="5669280" cy="21534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7.png"/>
                    <pic:cNvPicPr/>
                  </pic:nvPicPr>
                  <pic:blipFill>
                    <a:blip r:embed="rId24"/>
                    <a:stretch>
                      <a:fillRect/>
                    </a:stretch>
                  </pic:blipFill>
                  <pic:spPr>
                    <a:xfrm>
                      <a:off x="0" y="0"/>
                      <a:ext cx="5669280" cy="2153416"/>
                    </a:xfrm>
                    <a:prstGeom prst="rect">
                      <a:avLst/>
                    </a:prstGeom>
                  </pic:spPr>
                </pic:pic>
              </a:graphicData>
            </a:graphic>
          </wp:inline>
        </w:drawing>
      </w:r>
    </w:p>
    <w:p w14:paraId="1F3C439D" w14:textId="77777777" w:rsidR="002F65E6" w:rsidRDefault="00000000">
      <w:pPr>
        <w:spacing w:before="40" w:after="200"/>
        <w:jc w:val="center"/>
      </w:pPr>
      <w:r>
        <w:rPr>
          <w:i/>
          <w:color w:val="64748B"/>
          <w:sz w:val="18"/>
        </w:rPr>
        <w:t>Gambar 17: DFD Level 1 Dekomposisi 5 Alur Utama &amp; Penyimpanan Data</w:t>
      </w:r>
    </w:p>
    <w:p w14:paraId="65FA921C" w14:textId="77777777" w:rsidR="002F65E6" w:rsidRDefault="00000000">
      <w:pPr>
        <w:pStyle w:val="Heading3"/>
      </w:pPr>
      <w:bookmarkStart w:id="82" w:name="_Toc240614644"/>
      <w:r>
        <w:t>17.1 Deskripsi Fungsional &amp; Tujuan Diagram</w:t>
      </w:r>
      <w:bookmarkEnd w:id="82"/>
    </w:p>
    <w:p w14:paraId="58C41F3A" w14:textId="77777777" w:rsidR="002F65E6" w:rsidRDefault="00000000">
      <w:r>
        <w:t>DFD Level 1 mendekomposisi proses tunggal Context Diagram ke dalam 5 sub-proses fungsional inti dan memetakan interaksi aliran data terhadap 5 tabel penyimpanan data (Data Stores).</w:t>
      </w:r>
    </w:p>
    <w:p w14:paraId="76EED2DA" w14:textId="77777777" w:rsidR="002F65E6" w:rsidRDefault="00000000">
      <w:pPr>
        <w:pStyle w:val="Heading3"/>
      </w:pPr>
      <w:bookmarkStart w:id="83" w:name="_Toc240614645"/>
      <w:r>
        <w:t>17.2 Komponen 5 Sub-Proses &amp; 5 Data Stores</w:t>
      </w:r>
      <w:bookmarkEnd w:id="83"/>
    </w:p>
    <w:p w14:paraId="431BECC8" w14:textId="77777777" w:rsidR="002F65E6" w:rsidRDefault="00000000">
      <w:pPr>
        <w:pStyle w:val="ListBullet"/>
        <w:spacing w:after="50"/>
      </w:pPr>
      <w:r>
        <w:rPr>
          <w:sz w:val="20"/>
        </w:rPr>
        <w:t>5 Sub-Proses: 1.0 Manajemen Akun &amp; Sesi, 2.0 Validasi Lokasi Geofence, 3.0 Alur Dokumen MOS &amp; TTD 3-Slot, 4.0 Manajemen Alat &amp; Rak Gudang, 5.0 Buku Besar Mutasi &amp; Audit Opname.</w:t>
      </w:r>
    </w:p>
    <w:p w14:paraId="21578A9A" w14:textId="77777777" w:rsidR="002F65E6" w:rsidRDefault="00000000">
      <w:pPr>
        <w:pStyle w:val="ListBullet"/>
        <w:spacing w:after="50"/>
      </w:pPr>
      <w:r>
        <w:rPr>
          <w:sz w:val="20"/>
        </w:rPr>
        <w:t>5 Data Stores: D1 Data Akun &amp; Role, D2 Koordinat Site Resmi, D3 Dokumen MOS &amp; Tanda Tangan, D4 Master Barang &amp; Rak, D5 Buku Besar Mutasi Stok.</w:t>
      </w:r>
    </w:p>
    <w:p w14:paraId="366CF689" w14:textId="77777777" w:rsidR="002F65E6" w:rsidRDefault="00000000">
      <w:pPr>
        <w:pStyle w:val="Heading3"/>
      </w:pPr>
      <w:bookmarkStart w:id="84" w:name="_Toc240614646"/>
      <w:r>
        <w:t>17.3 Panduan Membaca &amp; Interaksi Data Store</w:t>
      </w:r>
      <w:bookmarkEnd w:id="84"/>
    </w:p>
    <w:p w14:paraId="0D3AAF47" w14:textId="77777777" w:rsidR="002F65E6" w:rsidRDefault="00000000">
      <w:pPr>
        <w:pStyle w:val="ListBullet"/>
        <w:spacing w:after="50"/>
      </w:pPr>
      <w:r>
        <w:rPr>
          <w:sz w:val="20"/>
        </w:rPr>
        <w:t>Proses 1.0: Menerima form pendaftaran dan login; membaca dan menulis data ke D1.</w:t>
      </w:r>
    </w:p>
    <w:p w14:paraId="1F62F18A" w14:textId="77777777" w:rsidR="002F65E6" w:rsidRDefault="00000000">
      <w:pPr>
        <w:pStyle w:val="ListBullet"/>
        <w:spacing w:after="50"/>
      </w:pPr>
      <w:r>
        <w:rPr>
          <w:sz w:val="20"/>
        </w:rPr>
        <w:t>Proses 2.0: Menerima koordinat GPS teknisi; mencocokkannya dengan titik resmi di D2; mengembalikan nama site terverifikasi.</w:t>
      </w:r>
    </w:p>
    <w:p w14:paraId="31D8FE32" w14:textId="77777777" w:rsidR="002F65E6" w:rsidRDefault="00000000">
      <w:pPr>
        <w:pStyle w:val="ListBullet"/>
        <w:spacing w:after="50"/>
      </w:pPr>
      <w:r>
        <w:rPr>
          <w:sz w:val="20"/>
        </w:rPr>
        <w:t>Proses 3.0: Mengelola pembuatan draf dan penandatanganan berjenjang 3-slot; menyimpan rekaman dokumen dan paraf ke D3.</w:t>
      </w:r>
    </w:p>
    <w:p w14:paraId="6C9C8D71" w14:textId="77777777" w:rsidR="002F65E6" w:rsidRDefault="00000000">
      <w:pPr>
        <w:pStyle w:val="ListBullet"/>
        <w:spacing w:after="50"/>
      </w:pPr>
      <w:r>
        <w:rPr>
          <w:sz w:val="20"/>
        </w:rPr>
        <w:t>Proses 4.0: Mengatur pemindaian barcode QR dan peminjaman perkakas; memperbarui ketersediaan di D4.</w:t>
      </w:r>
    </w:p>
    <w:p w14:paraId="4CEB1A9E" w14:textId="77777777" w:rsidR="002F65E6" w:rsidRDefault="00000000">
      <w:pPr>
        <w:pStyle w:val="ListBullet"/>
        <w:spacing w:after="50"/>
      </w:pPr>
      <w:r>
        <w:rPr>
          <w:sz w:val="20"/>
        </w:rPr>
        <w:t>Proses 5.0: Dipicu saat MOS selesai atau saat audit opname; membukukan penambahan/pengurangan kuantitas secara permanen ke D5.</w:t>
      </w:r>
    </w:p>
    <w:p w14:paraId="7268EEE5" w14:textId="77777777" w:rsidR="002F65E6" w:rsidRDefault="00000000">
      <w:pPr>
        <w:pStyle w:val="Heading3"/>
      </w:pPr>
      <w:bookmarkStart w:id="85" w:name="_Toc240614647"/>
      <w:r>
        <w:t>17.4 Notasi Khusus DFD Level 1</w:t>
      </w:r>
      <w:bookmarkEnd w:id="85"/>
    </w:p>
    <w:p w14:paraId="3EA1BCAE" w14:textId="77777777" w:rsidR="002F65E6" w:rsidRDefault="00000000">
      <w:pPr>
        <w:pStyle w:val="ListBullet"/>
        <w:spacing w:after="50"/>
      </w:pPr>
      <w:r>
        <w:rPr>
          <w:b/>
          <w:sz w:val="20"/>
        </w:rPr>
        <w:t xml:space="preserve">Data Store: </w:t>
      </w:r>
      <w:r>
        <w:rPr>
          <w:sz w:val="20"/>
        </w:rPr>
        <w:t>Simbol silinder terbuka melambangkan Data Store (tabel basis data penyimpanan permanen).</w:t>
      </w:r>
    </w:p>
    <w:p w14:paraId="5DD031DB" w14:textId="77777777" w:rsidR="002F65E6" w:rsidRDefault="00000000">
      <w:r>
        <w:br w:type="page"/>
      </w:r>
    </w:p>
    <w:p w14:paraId="171585D0" w14:textId="77777777" w:rsidR="002F65E6" w:rsidRDefault="00000000">
      <w:pPr>
        <w:pStyle w:val="Heading1"/>
      </w:pPr>
      <w:bookmarkStart w:id="86" w:name="_Toc240614648"/>
      <w:r>
        <w:lastRenderedPageBreak/>
        <w:t>BAGIAN II: STANDAR RESPON BACKEND (HTTP 200 – 500)</w:t>
      </w:r>
      <w:bookmarkEnd w:id="86"/>
    </w:p>
    <w:tbl>
      <w:tblPr>
        <w:tblW w:w="0" w:type="auto"/>
        <w:jc w:val="center"/>
        <w:tblBorders>
          <w:top w:val="single" w:sz="4" w:space="0" w:color="E2E8F0"/>
          <w:left w:val="single" w:sz="20" w:space="0" w:color="1E3A8A"/>
          <w:bottom w:val="single" w:sz="4" w:space="0" w:color="E2E8F0"/>
          <w:right w:val="single" w:sz="4" w:space="0" w:color="E2E8F0"/>
        </w:tblBorders>
        <w:tblLayout w:type="fixed"/>
        <w:tblLook w:val="04A0" w:firstRow="1" w:lastRow="0" w:firstColumn="1" w:lastColumn="0" w:noHBand="0" w:noVBand="1"/>
      </w:tblPr>
      <w:tblGrid>
        <w:gridCol w:w="9026"/>
      </w:tblGrid>
      <w:tr w:rsidR="002F65E6" w14:paraId="433F05DB" w14:textId="77777777">
        <w:trPr>
          <w:jc w:val="center"/>
        </w:trPr>
        <w:tc>
          <w:tcPr>
            <w:tcW w:w="9026" w:type="dxa"/>
            <w:shd w:val="clear" w:color="auto" w:fill="F8FAFC"/>
            <w:tcMar>
              <w:top w:w="90" w:type="dxa"/>
              <w:left w:w="140" w:type="dxa"/>
              <w:bottom w:w="90" w:type="dxa"/>
              <w:right w:w="140" w:type="dxa"/>
            </w:tcMar>
          </w:tcPr>
          <w:p w14:paraId="2FBB3B94" w14:textId="77777777" w:rsidR="002F65E6" w:rsidRDefault="00000000">
            <w:pPr>
              <w:spacing w:after="60"/>
            </w:pPr>
            <w:r>
              <w:rPr>
                <w:b/>
                <w:color w:val="1E3A8A"/>
                <w:sz w:val="20"/>
              </w:rPr>
              <w:t>Spesifikasi Dasar Arsitektur Komunikasi API</w:t>
            </w:r>
          </w:p>
          <w:p w14:paraId="3CE96D64" w14:textId="77777777" w:rsidR="002F65E6" w:rsidRDefault="00000000">
            <w:pPr>
              <w:spacing w:after="50"/>
            </w:pPr>
            <w:r>
              <w:rPr>
                <w:sz w:val="19"/>
              </w:rPr>
              <w:t>Sistem: Inventory Management System (IMS) – Express.js REST API</w:t>
            </w:r>
          </w:p>
          <w:p w14:paraId="621659E3" w14:textId="77777777" w:rsidR="002F65E6" w:rsidRDefault="00000000">
            <w:pPr>
              <w:spacing w:after="50"/>
            </w:pPr>
            <w:r>
              <w:rPr>
                <w:sz w:val="19"/>
              </w:rPr>
              <w:t>Arsitektur Standar: RFC 7807 (Problem Details) &amp; JSend Specification Alignment</w:t>
            </w:r>
          </w:p>
          <w:p w14:paraId="0E833B06" w14:textId="77777777" w:rsidR="002F65E6" w:rsidRDefault="00000000">
            <w:pPr>
              <w:spacing w:after="50"/>
            </w:pPr>
            <w:r>
              <w:rPr>
                <w:sz w:val="19"/>
              </w:rPr>
              <w:t>Tim Pengembang: Intern Digitech</w:t>
            </w:r>
          </w:p>
          <w:p w14:paraId="5B7C1BB0" w14:textId="77777777" w:rsidR="002F65E6" w:rsidRDefault="00000000">
            <w:pPr>
              <w:spacing w:after="50"/>
            </w:pPr>
            <w:r>
              <w:rPr>
                <w:sz w:val="19"/>
              </w:rPr>
              <w:t>Lingkungan: Node.js / Express.js terintegrasi Zod Validator &amp; Upstash Redis</w:t>
            </w:r>
          </w:p>
        </w:tc>
      </w:tr>
    </w:tbl>
    <w:p w14:paraId="63D07102" w14:textId="77777777" w:rsidR="002F65E6" w:rsidRDefault="002F65E6"/>
    <w:p w14:paraId="4E8C3A62" w14:textId="77777777" w:rsidR="002F65E6" w:rsidRDefault="00000000">
      <w:pPr>
        <w:pStyle w:val="Heading2"/>
      </w:pPr>
      <w:bookmarkStart w:id="87" w:name="_Toc240614649"/>
      <w:r>
        <w:t>1. Spesifikasi Format Payload Tunggal (Unified Response Contract)</w:t>
      </w:r>
      <w:bookmarkEnd w:id="87"/>
    </w:p>
    <w:p w14:paraId="74A8A793" w14:textId="77777777" w:rsidR="002F65E6" w:rsidRDefault="00000000">
      <w:r>
        <w:t>Untuk menjamin integrasi yang mulus antara Frontend (React.js PWA / Desktop) dan Backend (Express.js), seluruh respons API dibungkus ke dalam format JSON yang seragam.</w:t>
      </w:r>
    </w:p>
    <w:p w14:paraId="0531BAC7" w14:textId="77777777" w:rsidR="002F65E6" w:rsidRDefault="00000000">
      <w:pPr>
        <w:pStyle w:val="Heading3"/>
      </w:pPr>
      <w:bookmarkStart w:id="88" w:name="_Toc240614650"/>
      <w:r>
        <w:t>1.1 Format Respons Sukses (Rumpun 2xx)</w:t>
      </w:r>
      <w:bookmarkEnd w:id="88"/>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7EE4C37D" w14:textId="77777777">
        <w:trPr>
          <w:jc w:val="center"/>
        </w:trPr>
        <w:tc>
          <w:tcPr>
            <w:tcW w:w="9026" w:type="dxa"/>
            <w:shd w:val="clear" w:color="auto" w:fill="F8FAFC"/>
            <w:tcMar>
              <w:top w:w="90" w:type="dxa"/>
              <w:left w:w="140" w:type="dxa"/>
              <w:bottom w:w="90" w:type="dxa"/>
              <w:right w:w="140" w:type="dxa"/>
            </w:tcMar>
          </w:tcPr>
          <w:p w14:paraId="5FD707E2" w14:textId="77777777" w:rsidR="002F65E6" w:rsidRDefault="00000000">
            <w:pPr>
              <w:spacing w:after="60"/>
            </w:pPr>
            <w:r>
              <w:rPr>
                <w:rFonts w:ascii="Consolas" w:hAnsi="Consolas"/>
                <w:b/>
                <w:color w:val="0E7490"/>
                <w:sz w:val="16"/>
              </w:rPr>
              <w:t>// Kontrak Baku Respons Sukses (2xx)</w:t>
            </w:r>
          </w:p>
          <w:p w14:paraId="57564DA7" w14:textId="77777777" w:rsidR="002F65E6" w:rsidRDefault="00000000">
            <w:pPr>
              <w:spacing w:after="30" w:line="252" w:lineRule="auto"/>
            </w:pPr>
            <w:r>
              <w:rPr>
                <w:rFonts w:ascii="Consolas" w:hAnsi="Consolas"/>
                <w:color w:val="1E293B"/>
                <w:sz w:val="17"/>
              </w:rPr>
              <w:t>{</w:t>
            </w:r>
          </w:p>
          <w:p w14:paraId="24EDF6BB" w14:textId="77777777" w:rsidR="002F65E6" w:rsidRDefault="00000000">
            <w:pPr>
              <w:spacing w:after="30" w:line="252" w:lineRule="auto"/>
            </w:pPr>
            <w:r>
              <w:rPr>
                <w:rFonts w:ascii="Consolas" w:hAnsi="Consolas"/>
                <w:color w:val="1E293B"/>
                <w:sz w:val="17"/>
              </w:rPr>
              <w:t xml:space="preserve">  "success": true,</w:t>
            </w:r>
          </w:p>
          <w:p w14:paraId="581F2F76" w14:textId="77777777" w:rsidR="002F65E6" w:rsidRDefault="00000000">
            <w:pPr>
              <w:spacing w:after="30" w:line="252" w:lineRule="auto"/>
            </w:pPr>
            <w:r>
              <w:rPr>
                <w:rFonts w:ascii="Consolas" w:hAnsi="Consolas"/>
                <w:color w:val="1E293B"/>
                <w:sz w:val="17"/>
              </w:rPr>
              <w:t xml:space="preserve">  "statusCode": 200,</w:t>
            </w:r>
          </w:p>
          <w:p w14:paraId="3F6C9F4E" w14:textId="77777777" w:rsidR="002F65E6" w:rsidRDefault="00000000">
            <w:pPr>
              <w:spacing w:after="30" w:line="252" w:lineRule="auto"/>
            </w:pPr>
            <w:r>
              <w:rPr>
                <w:rFonts w:ascii="Consolas" w:hAnsi="Consolas"/>
                <w:color w:val="1E293B"/>
                <w:sz w:val="17"/>
              </w:rPr>
              <w:t xml:space="preserve">  "message": "Deskripsi singkat mengenai aksi yang berhasil dilakukan.",</w:t>
            </w:r>
          </w:p>
          <w:p w14:paraId="45283A38" w14:textId="77777777" w:rsidR="002F65E6" w:rsidRDefault="00000000">
            <w:pPr>
              <w:spacing w:after="30" w:line="252" w:lineRule="auto"/>
            </w:pPr>
            <w:r>
              <w:rPr>
                <w:rFonts w:ascii="Consolas" w:hAnsi="Consolas"/>
                <w:color w:val="1E293B"/>
                <w:sz w:val="17"/>
              </w:rPr>
              <w:t xml:space="preserve">  "data": {},</w:t>
            </w:r>
          </w:p>
          <w:p w14:paraId="334E49BD" w14:textId="77777777" w:rsidR="002F65E6" w:rsidRDefault="00000000">
            <w:pPr>
              <w:spacing w:after="30" w:line="252" w:lineRule="auto"/>
            </w:pPr>
            <w:r>
              <w:rPr>
                <w:rFonts w:ascii="Consolas" w:hAnsi="Consolas"/>
                <w:color w:val="1E293B"/>
                <w:sz w:val="17"/>
              </w:rPr>
              <w:t xml:space="preserve">  "meta": {</w:t>
            </w:r>
          </w:p>
          <w:p w14:paraId="5D6FB7DE" w14:textId="77777777" w:rsidR="002F65E6" w:rsidRDefault="00000000">
            <w:pPr>
              <w:spacing w:after="30" w:line="252" w:lineRule="auto"/>
            </w:pPr>
            <w:r>
              <w:rPr>
                <w:rFonts w:ascii="Consolas" w:hAnsi="Consolas"/>
                <w:color w:val="1E293B"/>
                <w:sz w:val="17"/>
              </w:rPr>
              <w:t xml:space="preserve">    "timestamp": "2026-09-16T08:07:31.000Z",</w:t>
            </w:r>
          </w:p>
          <w:p w14:paraId="21EDA22E" w14:textId="77777777" w:rsidR="002F65E6" w:rsidRDefault="00000000">
            <w:pPr>
              <w:spacing w:after="30" w:line="252" w:lineRule="auto"/>
            </w:pPr>
            <w:r>
              <w:rPr>
                <w:rFonts w:ascii="Consolas" w:hAnsi="Consolas"/>
                <w:color w:val="1E293B"/>
                <w:sz w:val="17"/>
              </w:rPr>
              <w:t xml:space="preserve">    "requestId": "req-8f4b2a1c-7e3d-4c5b-9a8f-0123456789ab",</w:t>
            </w:r>
          </w:p>
          <w:p w14:paraId="34739315" w14:textId="77777777" w:rsidR="002F65E6" w:rsidRDefault="00000000">
            <w:pPr>
              <w:spacing w:after="30" w:line="252" w:lineRule="auto"/>
            </w:pPr>
            <w:r>
              <w:rPr>
                <w:rFonts w:ascii="Consolas" w:hAnsi="Consolas"/>
                <w:color w:val="1E293B"/>
                <w:sz w:val="17"/>
              </w:rPr>
              <w:t xml:space="preserve">    "version": "v1.0",</w:t>
            </w:r>
          </w:p>
          <w:p w14:paraId="50DE5456" w14:textId="77777777" w:rsidR="002F65E6" w:rsidRDefault="00000000">
            <w:pPr>
              <w:spacing w:after="30" w:line="252" w:lineRule="auto"/>
            </w:pPr>
            <w:r>
              <w:rPr>
                <w:rFonts w:ascii="Consolas" w:hAnsi="Consolas"/>
                <w:color w:val="1E293B"/>
                <w:sz w:val="17"/>
              </w:rPr>
              <w:t xml:space="preserve">    "pagination": {</w:t>
            </w:r>
          </w:p>
          <w:p w14:paraId="7C563A8F" w14:textId="77777777" w:rsidR="002F65E6" w:rsidRDefault="00000000">
            <w:pPr>
              <w:spacing w:after="30" w:line="252" w:lineRule="auto"/>
            </w:pPr>
            <w:r>
              <w:rPr>
                <w:rFonts w:ascii="Consolas" w:hAnsi="Consolas"/>
                <w:color w:val="1E293B"/>
                <w:sz w:val="17"/>
              </w:rPr>
              <w:t xml:space="preserve">      "page": 1,</w:t>
            </w:r>
          </w:p>
          <w:p w14:paraId="13117F8E" w14:textId="77777777" w:rsidR="002F65E6" w:rsidRDefault="00000000">
            <w:pPr>
              <w:spacing w:after="30" w:line="252" w:lineRule="auto"/>
            </w:pPr>
            <w:r>
              <w:rPr>
                <w:rFonts w:ascii="Consolas" w:hAnsi="Consolas"/>
                <w:color w:val="1E293B"/>
                <w:sz w:val="17"/>
              </w:rPr>
              <w:t xml:space="preserve">      "limit": 10,</w:t>
            </w:r>
          </w:p>
          <w:p w14:paraId="21572AF4" w14:textId="77777777" w:rsidR="002F65E6" w:rsidRDefault="00000000">
            <w:pPr>
              <w:spacing w:after="30" w:line="252" w:lineRule="auto"/>
            </w:pPr>
            <w:r>
              <w:rPr>
                <w:rFonts w:ascii="Consolas" w:hAnsi="Consolas"/>
                <w:color w:val="1E293B"/>
                <w:sz w:val="17"/>
              </w:rPr>
              <w:t xml:space="preserve">      "totalItems": 45,</w:t>
            </w:r>
          </w:p>
          <w:p w14:paraId="2817873E" w14:textId="77777777" w:rsidR="002F65E6" w:rsidRDefault="00000000">
            <w:pPr>
              <w:spacing w:after="30" w:line="252" w:lineRule="auto"/>
            </w:pPr>
            <w:r>
              <w:rPr>
                <w:rFonts w:ascii="Consolas" w:hAnsi="Consolas"/>
                <w:color w:val="1E293B"/>
                <w:sz w:val="17"/>
              </w:rPr>
              <w:t xml:space="preserve">      "totalPages": 5,</w:t>
            </w:r>
          </w:p>
          <w:p w14:paraId="29AC1CA2" w14:textId="77777777" w:rsidR="002F65E6" w:rsidRDefault="00000000">
            <w:pPr>
              <w:spacing w:after="30" w:line="252" w:lineRule="auto"/>
            </w:pPr>
            <w:r>
              <w:rPr>
                <w:rFonts w:ascii="Consolas" w:hAnsi="Consolas"/>
                <w:color w:val="1E293B"/>
                <w:sz w:val="17"/>
              </w:rPr>
              <w:t xml:space="preserve">      "hasNextPage": true,</w:t>
            </w:r>
          </w:p>
          <w:p w14:paraId="4AD334CA" w14:textId="77777777" w:rsidR="002F65E6" w:rsidRDefault="00000000">
            <w:pPr>
              <w:spacing w:after="30" w:line="252" w:lineRule="auto"/>
            </w:pPr>
            <w:r>
              <w:rPr>
                <w:rFonts w:ascii="Consolas" w:hAnsi="Consolas"/>
                <w:color w:val="1E293B"/>
                <w:sz w:val="17"/>
              </w:rPr>
              <w:t xml:space="preserve">      "hasPrevPage": false</w:t>
            </w:r>
          </w:p>
          <w:p w14:paraId="239CFD3B" w14:textId="77777777" w:rsidR="002F65E6" w:rsidRDefault="00000000">
            <w:pPr>
              <w:spacing w:after="30" w:line="252" w:lineRule="auto"/>
            </w:pPr>
            <w:r>
              <w:rPr>
                <w:rFonts w:ascii="Consolas" w:hAnsi="Consolas"/>
                <w:color w:val="1E293B"/>
                <w:sz w:val="17"/>
              </w:rPr>
              <w:t xml:space="preserve">    }</w:t>
            </w:r>
          </w:p>
          <w:p w14:paraId="58AB7DB9" w14:textId="77777777" w:rsidR="002F65E6" w:rsidRDefault="00000000">
            <w:pPr>
              <w:spacing w:after="30" w:line="252" w:lineRule="auto"/>
            </w:pPr>
            <w:r>
              <w:rPr>
                <w:rFonts w:ascii="Consolas" w:hAnsi="Consolas"/>
                <w:color w:val="1E293B"/>
                <w:sz w:val="17"/>
              </w:rPr>
              <w:t xml:space="preserve">  }</w:t>
            </w:r>
          </w:p>
          <w:p w14:paraId="46031260" w14:textId="77777777" w:rsidR="002F65E6" w:rsidRDefault="00000000">
            <w:pPr>
              <w:spacing w:after="30" w:line="252" w:lineRule="auto"/>
            </w:pPr>
            <w:r>
              <w:rPr>
                <w:rFonts w:ascii="Consolas" w:hAnsi="Consolas"/>
                <w:color w:val="1E293B"/>
                <w:sz w:val="17"/>
              </w:rPr>
              <w:t>}</w:t>
            </w:r>
          </w:p>
        </w:tc>
      </w:tr>
    </w:tbl>
    <w:p w14:paraId="292C91B7" w14:textId="77777777" w:rsidR="002F65E6" w:rsidRDefault="002F65E6"/>
    <w:p w14:paraId="2DDEE456" w14:textId="77777777" w:rsidR="002F65E6" w:rsidRDefault="00000000">
      <w:pPr>
        <w:spacing w:after="200"/>
      </w:pPr>
      <w:r>
        <w:t>Catatan: Blok meta.pagination bersifat opsional dan hanya disertakan pada endpoint pencarian/daftar koleksi (list/query endpoints).</w:t>
      </w:r>
    </w:p>
    <w:p w14:paraId="5AEA7C53" w14:textId="77777777" w:rsidR="002F65E6" w:rsidRDefault="00000000">
      <w:pPr>
        <w:pStyle w:val="Heading3"/>
      </w:pPr>
      <w:bookmarkStart w:id="89" w:name="_Toc240614651"/>
      <w:r>
        <w:t>1.2 Format Respons Gagal / Galat (Rumpun 4xx &amp; 5xx)</w:t>
      </w:r>
      <w:bookmarkEnd w:id="89"/>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15D0539E" w14:textId="77777777">
        <w:trPr>
          <w:jc w:val="center"/>
        </w:trPr>
        <w:tc>
          <w:tcPr>
            <w:tcW w:w="9026" w:type="dxa"/>
            <w:shd w:val="clear" w:color="auto" w:fill="F8FAFC"/>
            <w:tcMar>
              <w:top w:w="90" w:type="dxa"/>
              <w:left w:w="140" w:type="dxa"/>
              <w:bottom w:w="90" w:type="dxa"/>
              <w:right w:w="140" w:type="dxa"/>
            </w:tcMar>
          </w:tcPr>
          <w:p w14:paraId="70B0681F" w14:textId="77777777" w:rsidR="002F65E6" w:rsidRDefault="00000000">
            <w:pPr>
              <w:spacing w:after="60"/>
            </w:pPr>
            <w:r>
              <w:rPr>
                <w:rFonts w:ascii="Consolas" w:hAnsi="Consolas"/>
                <w:b/>
                <w:color w:val="0E7490"/>
                <w:sz w:val="16"/>
              </w:rPr>
              <w:t>// Kontrak Baku Respons Galat (4xx / 5xx)</w:t>
            </w:r>
          </w:p>
          <w:p w14:paraId="3A9763A6" w14:textId="77777777" w:rsidR="002F65E6" w:rsidRDefault="00000000">
            <w:pPr>
              <w:spacing w:after="30" w:line="252" w:lineRule="auto"/>
            </w:pPr>
            <w:r>
              <w:rPr>
                <w:rFonts w:ascii="Consolas" w:hAnsi="Consolas"/>
                <w:color w:val="1E293B"/>
                <w:sz w:val="17"/>
              </w:rPr>
              <w:t>{</w:t>
            </w:r>
          </w:p>
          <w:p w14:paraId="5CD6B0D8" w14:textId="77777777" w:rsidR="002F65E6" w:rsidRDefault="00000000">
            <w:pPr>
              <w:spacing w:after="30" w:line="252" w:lineRule="auto"/>
            </w:pPr>
            <w:r>
              <w:rPr>
                <w:rFonts w:ascii="Consolas" w:hAnsi="Consolas"/>
                <w:color w:val="1E293B"/>
                <w:sz w:val="17"/>
              </w:rPr>
              <w:t xml:space="preserve">  "success": false,</w:t>
            </w:r>
          </w:p>
          <w:p w14:paraId="334B2AA2" w14:textId="77777777" w:rsidR="002F65E6" w:rsidRDefault="00000000">
            <w:pPr>
              <w:spacing w:after="30" w:line="252" w:lineRule="auto"/>
            </w:pPr>
            <w:r>
              <w:rPr>
                <w:rFonts w:ascii="Consolas" w:hAnsi="Consolas"/>
                <w:color w:val="1E293B"/>
                <w:sz w:val="17"/>
              </w:rPr>
              <w:t xml:space="preserve">  "statusCode": 400,</w:t>
            </w:r>
          </w:p>
          <w:p w14:paraId="65AF4C5C" w14:textId="77777777" w:rsidR="002F65E6" w:rsidRDefault="00000000">
            <w:pPr>
              <w:spacing w:after="30" w:line="252" w:lineRule="auto"/>
            </w:pPr>
            <w:r>
              <w:rPr>
                <w:rFonts w:ascii="Consolas" w:hAnsi="Consolas"/>
                <w:color w:val="1E293B"/>
                <w:sz w:val="17"/>
              </w:rPr>
              <w:t xml:space="preserve">  "error": {</w:t>
            </w:r>
          </w:p>
          <w:p w14:paraId="11115884" w14:textId="77777777" w:rsidR="002F65E6" w:rsidRDefault="00000000">
            <w:pPr>
              <w:spacing w:after="30" w:line="252" w:lineRule="auto"/>
            </w:pPr>
            <w:r>
              <w:rPr>
                <w:rFonts w:ascii="Consolas" w:hAnsi="Consolas"/>
                <w:color w:val="1E293B"/>
                <w:sz w:val="17"/>
              </w:rPr>
              <w:t xml:space="preserve">    "code": "VALIDATION_FAILED",</w:t>
            </w:r>
          </w:p>
          <w:p w14:paraId="617D736D" w14:textId="77777777" w:rsidR="002F65E6" w:rsidRDefault="00000000">
            <w:pPr>
              <w:spacing w:after="30" w:line="252" w:lineRule="auto"/>
            </w:pPr>
            <w:r>
              <w:rPr>
                <w:rFonts w:ascii="Consolas" w:hAnsi="Consolas"/>
                <w:color w:val="1E293B"/>
                <w:sz w:val="17"/>
              </w:rPr>
              <w:t xml:space="preserve">    "message": "Pesan kesalahan yang ramah pengguna (user-friendly).",</w:t>
            </w:r>
          </w:p>
          <w:p w14:paraId="24C214A2" w14:textId="77777777" w:rsidR="002F65E6" w:rsidRDefault="00000000">
            <w:pPr>
              <w:spacing w:after="30" w:line="252" w:lineRule="auto"/>
            </w:pPr>
            <w:r>
              <w:rPr>
                <w:rFonts w:ascii="Consolas" w:hAnsi="Consolas"/>
                <w:color w:val="1E293B"/>
                <w:sz w:val="17"/>
              </w:rPr>
              <w:t xml:space="preserve">    "details": [</w:t>
            </w:r>
          </w:p>
          <w:p w14:paraId="449E643E" w14:textId="77777777" w:rsidR="002F65E6" w:rsidRDefault="00000000">
            <w:pPr>
              <w:spacing w:after="30" w:line="252" w:lineRule="auto"/>
            </w:pPr>
            <w:r>
              <w:rPr>
                <w:rFonts w:ascii="Consolas" w:hAnsi="Consolas"/>
                <w:color w:val="1E293B"/>
                <w:sz w:val="17"/>
              </w:rPr>
              <w:t xml:space="preserve">      {</w:t>
            </w:r>
          </w:p>
          <w:p w14:paraId="0B786CC1" w14:textId="77777777" w:rsidR="002F65E6" w:rsidRDefault="00000000">
            <w:pPr>
              <w:spacing w:after="30" w:line="252" w:lineRule="auto"/>
            </w:pPr>
            <w:r>
              <w:rPr>
                <w:rFonts w:ascii="Consolas" w:hAnsi="Consolas"/>
                <w:color w:val="1E293B"/>
                <w:sz w:val="17"/>
              </w:rPr>
              <w:t xml:space="preserve">        "field": "nama_atribut",</w:t>
            </w:r>
          </w:p>
          <w:p w14:paraId="25F0CD81" w14:textId="77777777" w:rsidR="002F65E6" w:rsidRDefault="00000000">
            <w:pPr>
              <w:spacing w:after="30" w:line="252" w:lineRule="auto"/>
            </w:pPr>
            <w:r>
              <w:rPr>
                <w:rFonts w:ascii="Consolas" w:hAnsi="Consolas"/>
                <w:color w:val="1E293B"/>
                <w:sz w:val="17"/>
              </w:rPr>
              <w:t xml:space="preserve">        "issue": "Alasan validasi spesifik gagal."</w:t>
            </w:r>
          </w:p>
          <w:p w14:paraId="220899D8" w14:textId="77777777" w:rsidR="002F65E6" w:rsidRDefault="00000000">
            <w:pPr>
              <w:spacing w:after="30" w:line="252" w:lineRule="auto"/>
            </w:pPr>
            <w:r>
              <w:rPr>
                <w:rFonts w:ascii="Consolas" w:hAnsi="Consolas"/>
                <w:color w:val="1E293B"/>
                <w:sz w:val="17"/>
              </w:rPr>
              <w:lastRenderedPageBreak/>
              <w:t xml:space="preserve">      }</w:t>
            </w:r>
          </w:p>
          <w:p w14:paraId="3F02ADFD" w14:textId="77777777" w:rsidR="002F65E6" w:rsidRDefault="00000000">
            <w:pPr>
              <w:spacing w:after="30" w:line="252" w:lineRule="auto"/>
            </w:pPr>
            <w:r>
              <w:rPr>
                <w:rFonts w:ascii="Consolas" w:hAnsi="Consolas"/>
                <w:color w:val="1E293B"/>
                <w:sz w:val="17"/>
              </w:rPr>
              <w:t xml:space="preserve">    ]</w:t>
            </w:r>
          </w:p>
          <w:p w14:paraId="64D9976D" w14:textId="77777777" w:rsidR="002F65E6" w:rsidRDefault="00000000">
            <w:pPr>
              <w:spacing w:after="30" w:line="252" w:lineRule="auto"/>
            </w:pPr>
            <w:r>
              <w:rPr>
                <w:rFonts w:ascii="Consolas" w:hAnsi="Consolas"/>
                <w:color w:val="1E293B"/>
                <w:sz w:val="17"/>
              </w:rPr>
              <w:t xml:space="preserve">  },</w:t>
            </w:r>
          </w:p>
          <w:p w14:paraId="0A932C9C" w14:textId="77777777" w:rsidR="002F65E6" w:rsidRDefault="00000000">
            <w:pPr>
              <w:spacing w:after="30" w:line="252" w:lineRule="auto"/>
            </w:pPr>
            <w:r>
              <w:rPr>
                <w:rFonts w:ascii="Consolas" w:hAnsi="Consolas"/>
                <w:color w:val="1E293B"/>
                <w:sz w:val="17"/>
              </w:rPr>
              <w:t xml:space="preserve">  "meta": {</w:t>
            </w:r>
          </w:p>
          <w:p w14:paraId="4B230163" w14:textId="77777777" w:rsidR="002F65E6" w:rsidRDefault="00000000">
            <w:pPr>
              <w:spacing w:after="30" w:line="252" w:lineRule="auto"/>
            </w:pPr>
            <w:r>
              <w:rPr>
                <w:rFonts w:ascii="Consolas" w:hAnsi="Consolas"/>
                <w:color w:val="1E293B"/>
                <w:sz w:val="17"/>
              </w:rPr>
              <w:t xml:space="preserve">    "timestamp": "2026-09-16T08:07:31.000Z",</w:t>
            </w:r>
          </w:p>
          <w:p w14:paraId="18F90CF5" w14:textId="77777777" w:rsidR="002F65E6" w:rsidRDefault="00000000">
            <w:pPr>
              <w:spacing w:after="30" w:line="252" w:lineRule="auto"/>
            </w:pPr>
            <w:r>
              <w:rPr>
                <w:rFonts w:ascii="Consolas" w:hAnsi="Consolas"/>
                <w:color w:val="1E293B"/>
                <w:sz w:val="17"/>
              </w:rPr>
              <w:t xml:space="preserve">    "requestId": "req-8f4b2a1c-7e3d-4c5b-9a8f-0123456789ab",</w:t>
            </w:r>
          </w:p>
          <w:p w14:paraId="2572CC40" w14:textId="77777777" w:rsidR="002F65E6" w:rsidRDefault="00000000">
            <w:pPr>
              <w:spacing w:after="30" w:line="252" w:lineRule="auto"/>
            </w:pPr>
            <w:r>
              <w:rPr>
                <w:rFonts w:ascii="Consolas" w:hAnsi="Consolas"/>
                <w:color w:val="1E293B"/>
                <w:sz w:val="17"/>
              </w:rPr>
              <w:t xml:space="preserve">    "path": "/api/v1/mos/submit-draft"</w:t>
            </w:r>
          </w:p>
          <w:p w14:paraId="40128466" w14:textId="77777777" w:rsidR="002F65E6" w:rsidRDefault="00000000">
            <w:pPr>
              <w:spacing w:after="30" w:line="252" w:lineRule="auto"/>
            </w:pPr>
            <w:r>
              <w:rPr>
                <w:rFonts w:ascii="Consolas" w:hAnsi="Consolas"/>
                <w:color w:val="1E293B"/>
                <w:sz w:val="17"/>
              </w:rPr>
              <w:t xml:space="preserve">  }</w:t>
            </w:r>
          </w:p>
          <w:p w14:paraId="216E0C08" w14:textId="77777777" w:rsidR="002F65E6" w:rsidRDefault="00000000">
            <w:pPr>
              <w:spacing w:after="30" w:line="252" w:lineRule="auto"/>
            </w:pPr>
            <w:r>
              <w:rPr>
                <w:rFonts w:ascii="Consolas" w:hAnsi="Consolas"/>
                <w:color w:val="1E293B"/>
                <w:sz w:val="17"/>
              </w:rPr>
              <w:t>}</w:t>
            </w:r>
          </w:p>
        </w:tc>
      </w:tr>
    </w:tbl>
    <w:p w14:paraId="74249D87" w14:textId="77777777" w:rsidR="002F65E6" w:rsidRDefault="002F65E6"/>
    <w:p w14:paraId="3BBC28AC" w14:textId="77777777" w:rsidR="002F65E6" w:rsidRDefault="00000000">
      <w:pPr>
        <w:pStyle w:val="Heading2"/>
      </w:pPr>
      <w:bookmarkStart w:id="90" w:name="_Toc240614652"/>
      <w:r>
        <w:t>2. Katalog Rinci Status Code (Kepala 2xx s/d Kepala 5xx)</w:t>
      </w:r>
      <w:bookmarkEnd w:id="90"/>
    </w:p>
    <w:p w14:paraId="3C71263A" w14:textId="77777777" w:rsidR="002F65E6" w:rsidRDefault="00000000">
      <w:pPr>
        <w:pStyle w:val="Heading3"/>
      </w:pPr>
      <w:bookmarkStart w:id="91" w:name="_Toc240614653"/>
      <w:r>
        <w:t>2.1 Rumpun 2xx — Successful Responses</w:t>
      </w:r>
      <w:bookmarkEnd w:id="91"/>
    </w:p>
    <w:p w14:paraId="5BD44D72" w14:textId="77777777" w:rsidR="002F65E6" w:rsidRDefault="00000000">
      <w:pPr>
        <w:pStyle w:val="Heading4"/>
      </w:pPr>
      <w:r>
        <w:t>2.1.1 HTTP 200 OK</w:t>
      </w:r>
    </w:p>
    <w:p w14:paraId="7AABE81A" w14:textId="77777777" w:rsidR="002F65E6" w:rsidRDefault="00000000">
      <w:pPr>
        <w:pStyle w:val="ListBullet"/>
        <w:spacing w:after="50"/>
      </w:pPr>
      <w:r>
        <w:rPr>
          <w:b/>
          <w:sz w:val="20"/>
        </w:rPr>
        <w:t xml:space="preserve">Definisi: </w:t>
      </w:r>
      <w:r>
        <w:rPr>
          <w:sz w:val="20"/>
        </w:rPr>
        <w:t>Permintaan berhasil diproses dan server mengembalikan representasi data yang diminta atau hasil mutasi parsial.</w:t>
      </w:r>
    </w:p>
    <w:p w14:paraId="2FF4178C" w14:textId="77777777" w:rsidR="002F65E6" w:rsidRDefault="00000000">
      <w:pPr>
        <w:pStyle w:val="ListBullet"/>
        <w:spacing w:after="50"/>
        <w:ind w:left="720"/>
      </w:pPr>
      <w:r>
        <w:rPr>
          <w:b/>
          <w:sz w:val="20"/>
        </w:rPr>
        <w:t xml:space="preserve">Penggunaan di IMS: </w:t>
      </w:r>
      <w:r>
        <w:rPr>
          <w:sz w:val="20"/>
        </w:rPr>
        <w:t>Pengambilan data profil, daftar inventaris, dan detail dokumen MOS (GET).</w:t>
      </w:r>
    </w:p>
    <w:p w14:paraId="42381121" w14:textId="77777777" w:rsidR="002F65E6" w:rsidRDefault="00000000">
      <w:pPr>
        <w:pStyle w:val="ListBullet"/>
        <w:spacing w:after="50"/>
        <w:ind w:left="720"/>
      </w:pPr>
      <w:r>
        <w:rPr>
          <w:sz w:val="20"/>
        </w:rPr>
        <w:t>Autentikasi login berhasil (mengembalikan token JWT).</w:t>
      </w:r>
    </w:p>
    <w:p w14:paraId="7BF5EC76" w14:textId="77777777" w:rsidR="002F65E6" w:rsidRDefault="00000000">
      <w:pPr>
        <w:pStyle w:val="ListBullet"/>
        <w:spacing w:after="50"/>
        <w:ind w:left="720"/>
      </w:pPr>
      <w:r>
        <w:rPr>
          <w:sz w:val="20"/>
        </w:rPr>
        <w:t>Validasi koordinat GPS Haversine valid (mengembalikan nama lokasi resmi).</w:t>
      </w:r>
    </w:p>
    <w:p w14:paraId="247D6407" w14:textId="77777777" w:rsidR="002F65E6" w:rsidRDefault="00000000">
      <w:pPr>
        <w:pStyle w:val="ListBullet"/>
        <w:spacing w:after="50"/>
        <w:ind w:left="720"/>
      </w:pPr>
      <w:r>
        <w:rPr>
          <w:sz w:val="20"/>
        </w:rPr>
        <w:t>Pembaruan parsial status pengguna atau draf dokumen (PATCH).</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7FFFCC41" w14:textId="77777777">
        <w:trPr>
          <w:jc w:val="center"/>
        </w:trPr>
        <w:tc>
          <w:tcPr>
            <w:tcW w:w="9026" w:type="dxa"/>
            <w:shd w:val="clear" w:color="auto" w:fill="F8FAFC"/>
            <w:tcMar>
              <w:top w:w="90" w:type="dxa"/>
              <w:left w:w="140" w:type="dxa"/>
              <w:bottom w:w="90" w:type="dxa"/>
              <w:right w:w="140" w:type="dxa"/>
            </w:tcMar>
          </w:tcPr>
          <w:p w14:paraId="79732F70" w14:textId="77777777" w:rsidR="002F65E6" w:rsidRDefault="00000000">
            <w:pPr>
              <w:spacing w:after="60"/>
            </w:pPr>
            <w:r>
              <w:rPr>
                <w:rFonts w:ascii="Consolas" w:hAnsi="Consolas"/>
                <w:b/>
                <w:color w:val="0E7490"/>
                <w:sz w:val="16"/>
              </w:rPr>
              <w:t>// Contoh Respons 200 OK (Validasi Geofencing Sukses)</w:t>
            </w:r>
          </w:p>
          <w:p w14:paraId="52EFE627" w14:textId="77777777" w:rsidR="002F65E6" w:rsidRDefault="00000000">
            <w:pPr>
              <w:spacing w:after="30" w:line="252" w:lineRule="auto"/>
            </w:pPr>
            <w:r>
              <w:rPr>
                <w:rFonts w:ascii="Consolas" w:hAnsi="Consolas"/>
                <w:color w:val="1E293B"/>
                <w:sz w:val="17"/>
              </w:rPr>
              <w:t>{</w:t>
            </w:r>
          </w:p>
          <w:p w14:paraId="585D59C8" w14:textId="77777777" w:rsidR="002F65E6" w:rsidRDefault="00000000">
            <w:pPr>
              <w:spacing w:after="30" w:line="252" w:lineRule="auto"/>
            </w:pPr>
            <w:r>
              <w:rPr>
                <w:rFonts w:ascii="Consolas" w:hAnsi="Consolas"/>
                <w:color w:val="1E293B"/>
                <w:sz w:val="17"/>
              </w:rPr>
              <w:t xml:space="preserve">  "success": true,</w:t>
            </w:r>
          </w:p>
          <w:p w14:paraId="104A31EA" w14:textId="77777777" w:rsidR="002F65E6" w:rsidRDefault="00000000">
            <w:pPr>
              <w:spacing w:after="30" w:line="252" w:lineRule="auto"/>
            </w:pPr>
            <w:r>
              <w:rPr>
                <w:rFonts w:ascii="Consolas" w:hAnsi="Consolas"/>
                <w:color w:val="1E293B"/>
                <w:sz w:val="17"/>
              </w:rPr>
              <w:t xml:space="preserve">  "statusCode": 200,</w:t>
            </w:r>
          </w:p>
          <w:p w14:paraId="096992D6" w14:textId="77777777" w:rsidR="002F65E6" w:rsidRDefault="00000000">
            <w:pPr>
              <w:spacing w:after="30" w:line="252" w:lineRule="auto"/>
            </w:pPr>
            <w:r>
              <w:rPr>
                <w:rFonts w:ascii="Consolas" w:hAnsi="Consolas"/>
                <w:color w:val="1E293B"/>
                <w:sz w:val="17"/>
              </w:rPr>
              <w:t xml:space="preserve">  "message": "Koordinat berada dalam area operasional resmi.",</w:t>
            </w:r>
          </w:p>
          <w:p w14:paraId="3232D164" w14:textId="77777777" w:rsidR="002F65E6" w:rsidRDefault="00000000">
            <w:pPr>
              <w:spacing w:after="30" w:line="252" w:lineRule="auto"/>
            </w:pPr>
            <w:r>
              <w:rPr>
                <w:rFonts w:ascii="Consolas" w:hAnsi="Consolas"/>
                <w:color w:val="1E293B"/>
                <w:sz w:val="17"/>
              </w:rPr>
              <w:t xml:space="preserve">  "data": {</w:t>
            </w:r>
          </w:p>
          <w:p w14:paraId="6297C543" w14:textId="77777777" w:rsidR="002F65E6" w:rsidRDefault="00000000">
            <w:pPr>
              <w:spacing w:after="30" w:line="252" w:lineRule="auto"/>
            </w:pPr>
            <w:r>
              <w:rPr>
                <w:rFonts w:ascii="Consolas" w:hAnsi="Consolas"/>
                <w:color w:val="1E293B"/>
                <w:sz w:val="17"/>
              </w:rPr>
              <w:t xml:space="preserve">    "siteId": "7c9e6679-7425-40de-944b-e07fc1f90ae7",</w:t>
            </w:r>
          </w:p>
          <w:p w14:paraId="737796AB" w14:textId="77777777" w:rsidR="002F65E6" w:rsidRDefault="00000000">
            <w:pPr>
              <w:spacing w:after="30" w:line="252" w:lineRule="auto"/>
            </w:pPr>
            <w:r>
              <w:rPr>
                <w:rFonts w:ascii="Consolas" w:hAnsi="Consolas"/>
                <w:color w:val="1E293B"/>
                <w:sz w:val="17"/>
              </w:rPr>
              <w:t xml:space="preserve">    "canonicalSiteName": "Office VGT",</w:t>
            </w:r>
          </w:p>
          <w:p w14:paraId="4DDC1D93" w14:textId="77777777" w:rsidR="002F65E6" w:rsidRDefault="00000000">
            <w:pPr>
              <w:spacing w:after="30" w:line="252" w:lineRule="auto"/>
            </w:pPr>
            <w:r>
              <w:rPr>
                <w:rFonts w:ascii="Consolas" w:hAnsi="Consolas"/>
                <w:color w:val="1E293B"/>
                <w:sz w:val="17"/>
              </w:rPr>
              <w:t xml:space="preserve">    "distanceMeters": 42.6,</w:t>
            </w:r>
          </w:p>
          <w:p w14:paraId="10676932" w14:textId="77777777" w:rsidR="002F65E6" w:rsidRDefault="00000000">
            <w:pPr>
              <w:spacing w:after="30" w:line="252" w:lineRule="auto"/>
            </w:pPr>
            <w:r>
              <w:rPr>
                <w:rFonts w:ascii="Consolas" w:hAnsi="Consolas"/>
                <w:color w:val="1E293B"/>
                <w:sz w:val="17"/>
              </w:rPr>
              <w:t xml:space="preserve">    "maxAllowedRadiusMeters": 200.0,</w:t>
            </w:r>
          </w:p>
          <w:p w14:paraId="6A3B6001" w14:textId="77777777" w:rsidR="002F65E6" w:rsidRDefault="00000000">
            <w:pPr>
              <w:spacing w:after="30" w:line="252" w:lineRule="auto"/>
            </w:pPr>
            <w:r>
              <w:rPr>
                <w:rFonts w:ascii="Consolas" w:hAnsi="Consolas"/>
                <w:color w:val="1E293B"/>
                <w:sz w:val="17"/>
              </w:rPr>
              <w:t xml:space="preserve">    "isWithinRadius": true</w:t>
            </w:r>
          </w:p>
          <w:p w14:paraId="02DEF317" w14:textId="77777777" w:rsidR="002F65E6" w:rsidRDefault="00000000">
            <w:pPr>
              <w:spacing w:after="30" w:line="252" w:lineRule="auto"/>
            </w:pPr>
            <w:r>
              <w:rPr>
                <w:rFonts w:ascii="Consolas" w:hAnsi="Consolas"/>
                <w:color w:val="1E293B"/>
                <w:sz w:val="17"/>
              </w:rPr>
              <w:t xml:space="preserve">  },</w:t>
            </w:r>
          </w:p>
          <w:p w14:paraId="3E205BF9" w14:textId="77777777" w:rsidR="002F65E6" w:rsidRDefault="00000000">
            <w:pPr>
              <w:spacing w:after="30" w:line="252" w:lineRule="auto"/>
            </w:pPr>
            <w:r>
              <w:rPr>
                <w:rFonts w:ascii="Consolas" w:hAnsi="Consolas"/>
                <w:color w:val="1E293B"/>
                <w:sz w:val="17"/>
              </w:rPr>
              <w:t xml:space="preserve">  "meta": {</w:t>
            </w:r>
          </w:p>
          <w:p w14:paraId="7A753626" w14:textId="77777777" w:rsidR="002F65E6" w:rsidRDefault="00000000">
            <w:pPr>
              <w:spacing w:after="30" w:line="252" w:lineRule="auto"/>
            </w:pPr>
            <w:r>
              <w:rPr>
                <w:rFonts w:ascii="Consolas" w:hAnsi="Consolas"/>
                <w:color w:val="1E293B"/>
                <w:sz w:val="17"/>
              </w:rPr>
              <w:t xml:space="preserve">    "timestamp": "2026-09-16T08:07:31.000Z",</w:t>
            </w:r>
          </w:p>
          <w:p w14:paraId="7DAB46B6" w14:textId="77777777" w:rsidR="002F65E6" w:rsidRDefault="00000000">
            <w:pPr>
              <w:spacing w:after="30" w:line="252" w:lineRule="auto"/>
            </w:pPr>
            <w:r>
              <w:rPr>
                <w:rFonts w:ascii="Consolas" w:hAnsi="Consolas"/>
                <w:color w:val="1E293B"/>
                <w:sz w:val="17"/>
              </w:rPr>
              <w:t xml:space="preserve">    "requestId": "req-geo-001"</w:t>
            </w:r>
          </w:p>
          <w:p w14:paraId="2EC4BE83" w14:textId="77777777" w:rsidR="002F65E6" w:rsidRDefault="00000000">
            <w:pPr>
              <w:spacing w:after="30" w:line="252" w:lineRule="auto"/>
            </w:pPr>
            <w:r>
              <w:rPr>
                <w:rFonts w:ascii="Consolas" w:hAnsi="Consolas"/>
                <w:color w:val="1E293B"/>
                <w:sz w:val="17"/>
              </w:rPr>
              <w:t xml:space="preserve">  }</w:t>
            </w:r>
          </w:p>
          <w:p w14:paraId="4CCD6DF2" w14:textId="77777777" w:rsidR="002F65E6" w:rsidRDefault="00000000">
            <w:pPr>
              <w:spacing w:after="30" w:line="252" w:lineRule="auto"/>
            </w:pPr>
            <w:r>
              <w:rPr>
                <w:rFonts w:ascii="Consolas" w:hAnsi="Consolas"/>
                <w:color w:val="1E293B"/>
                <w:sz w:val="17"/>
              </w:rPr>
              <w:t>}</w:t>
            </w:r>
          </w:p>
        </w:tc>
      </w:tr>
    </w:tbl>
    <w:p w14:paraId="134BD6AC" w14:textId="77777777" w:rsidR="002F65E6" w:rsidRDefault="002F65E6"/>
    <w:p w14:paraId="5F773E1A" w14:textId="77777777" w:rsidR="002F65E6" w:rsidRDefault="00000000">
      <w:pPr>
        <w:pStyle w:val="Heading4"/>
      </w:pPr>
      <w:r>
        <w:t>2.1.2 HTTP 201 Created</w:t>
      </w:r>
    </w:p>
    <w:p w14:paraId="7C965F6E" w14:textId="77777777" w:rsidR="002F65E6" w:rsidRDefault="00000000">
      <w:pPr>
        <w:pStyle w:val="ListBullet"/>
        <w:spacing w:after="50"/>
      </w:pPr>
      <w:r>
        <w:rPr>
          <w:b/>
          <w:sz w:val="20"/>
        </w:rPr>
        <w:t xml:space="preserve">Definisi: </w:t>
      </w:r>
      <w:r>
        <w:rPr>
          <w:sz w:val="20"/>
        </w:rPr>
        <w:t>Permintaan berhasil dan menghasilkan entitas/rekaman sumber daya baru yang persisten di basis data.</w:t>
      </w:r>
    </w:p>
    <w:p w14:paraId="2FD8060F" w14:textId="77777777" w:rsidR="002F65E6" w:rsidRDefault="00000000">
      <w:pPr>
        <w:pStyle w:val="ListBullet"/>
        <w:spacing w:after="50"/>
        <w:ind w:left="720"/>
      </w:pPr>
      <w:r>
        <w:rPr>
          <w:b/>
          <w:sz w:val="20"/>
        </w:rPr>
        <w:t xml:space="preserve">Penggunaan di IMS: </w:t>
      </w:r>
      <w:r>
        <w:rPr>
          <w:sz w:val="20"/>
        </w:rPr>
        <w:t>Registrasi akun pengguna baru (POST /auth/register).</w:t>
      </w:r>
    </w:p>
    <w:p w14:paraId="0D6D341C" w14:textId="77777777" w:rsidR="002F65E6" w:rsidRDefault="00000000">
      <w:pPr>
        <w:pStyle w:val="ListBullet"/>
        <w:spacing w:after="50"/>
        <w:ind w:left="720"/>
      </w:pPr>
      <w:r>
        <w:rPr>
          <w:sz w:val="20"/>
        </w:rPr>
        <w:t>Pembuatan draft dokumen MOS baru (POST /mos).</w:t>
      </w:r>
    </w:p>
    <w:p w14:paraId="3174D4AA" w14:textId="77777777" w:rsidR="002F65E6" w:rsidRDefault="00000000">
      <w:pPr>
        <w:pStyle w:val="ListBullet"/>
        <w:spacing w:after="50"/>
        <w:ind w:left="720"/>
      </w:pPr>
      <w:r>
        <w:rPr>
          <w:sz w:val="20"/>
        </w:rPr>
        <w:t>Pengajuan peminjaman alat kerja baru (POST /tools/loans).</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5BF3D1C1" w14:textId="77777777">
        <w:trPr>
          <w:jc w:val="center"/>
        </w:trPr>
        <w:tc>
          <w:tcPr>
            <w:tcW w:w="9026" w:type="dxa"/>
            <w:shd w:val="clear" w:color="auto" w:fill="F8FAFC"/>
            <w:tcMar>
              <w:top w:w="90" w:type="dxa"/>
              <w:left w:w="140" w:type="dxa"/>
              <w:bottom w:w="90" w:type="dxa"/>
              <w:right w:w="140" w:type="dxa"/>
            </w:tcMar>
          </w:tcPr>
          <w:p w14:paraId="6A0F43F7" w14:textId="77777777" w:rsidR="002F65E6" w:rsidRDefault="00000000">
            <w:pPr>
              <w:spacing w:after="60"/>
            </w:pPr>
            <w:r>
              <w:rPr>
                <w:rFonts w:ascii="Consolas" w:hAnsi="Consolas"/>
                <w:b/>
                <w:color w:val="0E7490"/>
                <w:sz w:val="16"/>
              </w:rPr>
              <w:t>// Contoh Respons 201 Created (Pembuatan Draf MOS)</w:t>
            </w:r>
          </w:p>
          <w:p w14:paraId="66AF3C23" w14:textId="77777777" w:rsidR="002F65E6" w:rsidRDefault="00000000">
            <w:pPr>
              <w:spacing w:after="30" w:line="252" w:lineRule="auto"/>
            </w:pPr>
            <w:r>
              <w:rPr>
                <w:rFonts w:ascii="Consolas" w:hAnsi="Consolas"/>
                <w:color w:val="1E293B"/>
                <w:sz w:val="17"/>
              </w:rPr>
              <w:t>{</w:t>
            </w:r>
          </w:p>
          <w:p w14:paraId="6BA2E9A6" w14:textId="77777777" w:rsidR="002F65E6" w:rsidRDefault="00000000">
            <w:pPr>
              <w:spacing w:after="30" w:line="252" w:lineRule="auto"/>
            </w:pPr>
            <w:r>
              <w:rPr>
                <w:rFonts w:ascii="Consolas" w:hAnsi="Consolas"/>
                <w:color w:val="1E293B"/>
                <w:sz w:val="17"/>
              </w:rPr>
              <w:t xml:space="preserve">  "success": true,</w:t>
            </w:r>
          </w:p>
          <w:p w14:paraId="63EA6476" w14:textId="77777777" w:rsidR="002F65E6" w:rsidRDefault="00000000">
            <w:pPr>
              <w:spacing w:after="30" w:line="252" w:lineRule="auto"/>
            </w:pPr>
            <w:r>
              <w:rPr>
                <w:rFonts w:ascii="Consolas" w:hAnsi="Consolas"/>
                <w:color w:val="1E293B"/>
                <w:sz w:val="17"/>
              </w:rPr>
              <w:t xml:space="preserve">  "statusCode": 201,</w:t>
            </w:r>
          </w:p>
          <w:p w14:paraId="321CF715" w14:textId="77777777" w:rsidR="002F65E6" w:rsidRDefault="00000000">
            <w:pPr>
              <w:spacing w:after="30" w:line="252" w:lineRule="auto"/>
            </w:pPr>
            <w:r>
              <w:rPr>
                <w:rFonts w:ascii="Consolas" w:hAnsi="Consolas"/>
                <w:color w:val="1E293B"/>
                <w:sz w:val="17"/>
              </w:rPr>
              <w:lastRenderedPageBreak/>
              <w:t xml:space="preserve">  "message": "Dokumen MOS berhasil dibuat dan disimpan sebagai draft.",</w:t>
            </w:r>
          </w:p>
          <w:p w14:paraId="1C3FAFE8" w14:textId="77777777" w:rsidR="002F65E6" w:rsidRDefault="00000000">
            <w:pPr>
              <w:spacing w:after="30" w:line="252" w:lineRule="auto"/>
            </w:pPr>
            <w:r>
              <w:rPr>
                <w:rFonts w:ascii="Consolas" w:hAnsi="Consolas"/>
                <w:color w:val="1E293B"/>
                <w:sz w:val="17"/>
              </w:rPr>
              <w:t xml:space="preserve">  "data": {</w:t>
            </w:r>
          </w:p>
          <w:p w14:paraId="524C1180" w14:textId="77777777" w:rsidR="002F65E6" w:rsidRDefault="00000000">
            <w:pPr>
              <w:spacing w:after="30" w:line="252" w:lineRule="auto"/>
            </w:pPr>
            <w:r>
              <w:rPr>
                <w:rFonts w:ascii="Consolas" w:hAnsi="Consolas"/>
                <w:color w:val="1E293B"/>
                <w:sz w:val="17"/>
              </w:rPr>
              <w:t xml:space="preserve">    "mosId": "9b1deb4d-3b7d-4bad-9bdd-2b0d7b3dcb6d",</w:t>
            </w:r>
          </w:p>
          <w:p w14:paraId="4B483A82" w14:textId="77777777" w:rsidR="002F65E6" w:rsidRDefault="00000000">
            <w:pPr>
              <w:spacing w:after="30" w:line="252" w:lineRule="auto"/>
            </w:pPr>
            <w:r>
              <w:rPr>
                <w:rFonts w:ascii="Consolas" w:hAnsi="Consolas"/>
                <w:color w:val="1E293B"/>
                <w:sz w:val="17"/>
              </w:rPr>
              <w:t xml:space="preserve">    "docNumber": "003/VGT/MOS/MNTOA/BIBOA/VIII/2026",</w:t>
            </w:r>
          </w:p>
          <w:p w14:paraId="2CF9735B" w14:textId="77777777" w:rsidR="002F65E6" w:rsidRDefault="00000000">
            <w:pPr>
              <w:spacing w:after="30" w:line="252" w:lineRule="auto"/>
            </w:pPr>
            <w:r>
              <w:rPr>
                <w:rFonts w:ascii="Consolas" w:hAnsi="Consolas"/>
                <w:color w:val="1E293B"/>
                <w:sz w:val="17"/>
              </w:rPr>
              <w:t xml:space="preserve">    "status": "draft",</w:t>
            </w:r>
          </w:p>
          <w:p w14:paraId="78CB33A3" w14:textId="77777777" w:rsidR="002F65E6" w:rsidRDefault="00000000">
            <w:pPr>
              <w:spacing w:after="30" w:line="252" w:lineRule="auto"/>
            </w:pPr>
            <w:r>
              <w:rPr>
                <w:rFonts w:ascii="Consolas" w:hAnsi="Consolas"/>
                <w:color w:val="1E293B"/>
                <w:sz w:val="17"/>
              </w:rPr>
              <w:t xml:space="preserve">    "createdAt": "2026-09-16T08:07:31.000Z"</w:t>
            </w:r>
          </w:p>
          <w:p w14:paraId="2688DC4B" w14:textId="77777777" w:rsidR="002F65E6" w:rsidRDefault="00000000">
            <w:pPr>
              <w:spacing w:after="30" w:line="252" w:lineRule="auto"/>
            </w:pPr>
            <w:r>
              <w:rPr>
                <w:rFonts w:ascii="Consolas" w:hAnsi="Consolas"/>
                <w:color w:val="1E293B"/>
                <w:sz w:val="17"/>
              </w:rPr>
              <w:t xml:space="preserve">  },</w:t>
            </w:r>
          </w:p>
          <w:p w14:paraId="6B77E842" w14:textId="77777777" w:rsidR="002F65E6" w:rsidRDefault="00000000">
            <w:pPr>
              <w:spacing w:after="30" w:line="252" w:lineRule="auto"/>
            </w:pPr>
            <w:r>
              <w:rPr>
                <w:rFonts w:ascii="Consolas" w:hAnsi="Consolas"/>
                <w:color w:val="1E293B"/>
                <w:sz w:val="17"/>
              </w:rPr>
              <w:t xml:space="preserve">  "meta": {</w:t>
            </w:r>
          </w:p>
          <w:p w14:paraId="721622F6" w14:textId="77777777" w:rsidR="002F65E6" w:rsidRDefault="00000000">
            <w:pPr>
              <w:spacing w:after="30" w:line="252" w:lineRule="auto"/>
            </w:pPr>
            <w:r>
              <w:rPr>
                <w:rFonts w:ascii="Consolas" w:hAnsi="Consolas"/>
                <w:color w:val="1E293B"/>
                <w:sz w:val="17"/>
              </w:rPr>
              <w:t xml:space="preserve">    "timestamp": "2026-09-16T08:07:31.000Z",</w:t>
            </w:r>
          </w:p>
          <w:p w14:paraId="5648224A" w14:textId="77777777" w:rsidR="002F65E6" w:rsidRDefault="00000000">
            <w:pPr>
              <w:spacing w:after="30" w:line="252" w:lineRule="auto"/>
            </w:pPr>
            <w:r>
              <w:rPr>
                <w:rFonts w:ascii="Consolas" w:hAnsi="Consolas"/>
                <w:color w:val="1E293B"/>
                <w:sz w:val="17"/>
              </w:rPr>
              <w:t xml:space="preserve">    "requestId": "req-mos-create-01"</w:t>
            </w:r>
          </w:p>
          <w:p w14:paraId="28585284" w14:textId="77777777" w:rsidR="002F65E6" w:rsidRDefault="00000000">
            <w:pPr>
              <w:spacing w:after="30" w:line="252" w:lineRule="auto"/>
            </w:pPr>
            <w:r>
              <w:rPr>
                <w:rFonts w:ascii="Consolas" w:hAnsi="Consolas"/>
                <w:color w:val="1E293B"/>
                <w:sz w:val="17"/>
              </w:rPr>
              <w:t xml:space="preserve">  }</w:t>
            </w:r>
          </w:p>
          <w:p w14:paraId="5F625F6D" w14:textId="77777777" w:rsidR="002F65E6" w:rsidRDefault="00000000">
            <w:pPr>
              <w:spacing w:after="30" w:line="252" w:lineRule="auto"/>
            </w:pPr>
            <w:r>
              <w:rPr>
                <w:rFonts w:ascii="Consolas" w:hAnsi="Consolas"/>
                <w:color w:val="1E293B"/>
                <w:sz w:val="17"/>
              </w:rPr>
              <w:t>}</w:t>
            </w:r>
          </w:p>
        </w:tc>
      </w:tr>
    </w:tbl>
    <w:p w14:paraId="33C2CE4D" w14:textId="77777777" w:rsidR="002F65E6" w:rsidRDefault="002F65E6"/>
    <w:p w14:paraId="53713D1C" w14:textId="77777777" w:rsidR="002F65E6" w:rsidRDefault="00000000">
      <w:pPr>
        <w:pStyle w:val="Heading4"/>
      </w:pPr>
      <w:r>
        <w:t>2.1.3 HTTP 202 Accepted</w:t>
      </w:r>
    </w:p>
    <w:p w14:paraId="3A422C8B" w14:textId="77777777" w:rsidR="002F65E6" w:rsidRDefault="00000000">
      <w:pPr>
        <w:pStyle w:val="ListBullet"/>
        <w:spacing w:after="50"/>
      </w:pPr>
      <w:r>
        <w:rPr>
          <w:b/>
          <w:sz w:val="20"/>
        </w:rPr>
        <w:t xml:space="preserve">Definisi: </w:t>
      </w:r>
      <w:r>
        <w:rPr>
          <w:sz w:val="20"/>
        </w:rPr>
        <w:t>Permintaan telah diterima untuk diproses, namun pemrosesan belum selesai atau dilakukan secara asinkron di latar belakang.</w:t>
      </w:r>
    </w:p>
    <w:p w14:paraId="17B3B461" w14:textId="77777777" w:rsidR="002F65E6" w:rsidRDefault="00000000">
      <w:pPr>
        <w:pStyle w:val="ListBullet"/>
        <w:spacing w:after="50"/>
        <w:ind w:left="720"/>
      </w:pPr>
      <w:r>
        <w:rPr>
          <w:b/>
          <w:sz w:val="20"/>
        </w:rPr>
        <w:t xml:space="preserve">Penggunaan di IMS: </w:t>
      </w:r>
      <w:r>
        <w:rPr>
          <w:sz w:val="20"/>
        </w:rPr>
        <w:t>Pemicu sinkronisasi data mutasi ke Google Sheets API v4 (karena memakan waktu 2–5 detik).</w:t>
      </w:r>
    </w:p>
    <w:p w14:paraId="641BA595" w14:textId="77777777" w:rsidR="002F65E6" w:rsidRDefault="00000000">
      <w:pPr>
        <w:pStyle w:val="ListBullet"/>
        <w:spacing w:after="50"/>
        <w:ind w:left="720"/>
      </w:pPr>
      <w:r>
        <w:rPr>
          <w:sz w:val="20"/>
        </w:rPr>
        <w:t>Pengiriman blast email ringkasan PDF atau notifikasi massal Telegram melalui antrean pesan (Message Queue).</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1043B945" w14:textId="77777777">
        <w:trPr>
          <w:jc w:val="center"/>
        </w:trPr>
        <w:tc>
          <w:tcPr>
            <w:tcW w:w="9026" w:type="dxa"/>
            <w:shd w:val="clear" w:color="auto" w:fill="F8FAFC"/>
            <w:tcMar>
              <w:top w:w="90" w:type="dxa"/>
              <w:left w:w="140" w:type="dxa"/>
              <w:bottom w:w="90" w:type="dxa"/>
              <w:right w:w="140" w:type="dxa"/>
            </w:tcMar>
          </w:tcPr>
          <w:p w14:paraId="13AC35C0" w14:textId="77777777" w:rsidR="002F65E6" w:rsidRDefault="00000000">
            <w:pPr>
              <w:spacing w:after="60"/>
            </w:pPr>
            <w:r>
              <w:rPr>
                <w:rFonts w:ascii="Consolas" w:hAnsi="Consolas"/>
                <w:b/>
                <w:color w:val="0E7490"/>
                <w:sz w:val="16"/>
              </w:rPr>
              <w:t>// Contoh Respons 202 Accepted (Background Job)</w:t>
            </w:r>
          </w:p>
          <w:p w14:paraId="5096BA73" w14:textId="77777777" w:rsidR="002F65E6" w:rsidRDefault="00000000">
            <w:pPr>
              <w:spacing w:after="30" w:line="252" w:lineRule="auto"/>
            </w:pPr>
            <w:r>
              <w:rPr>
                <w:rFonts w:ascii="Consolas" w:hAnsi="Consolas"/>
                <w:color w:val="1E293B"/>
                <w:sz w:val="17"/>
              </w:rPr>
              <w:t>{</w:t>
            </w:r>
          </w:p>
          <w:p w14:paraId="417BB45B" w14:textId="77777777" w:rsidR="002F65E6" w:rsidRDefault="00000000">
            <w:pPr>
              <w:spacing w:after="30" w:line="252" w:lineRule="auto"/>
            </w:pPr>
            <w:r>
              <w:rPr>
                <w:rFonts w:ascii="Consolas" w:hAnsi="Consolas"/>
                <w:color w:val="1E293B"/>
                <w:sz w:val="17"/>
              </w:rPr>
              <w:t xml:space="preserve">  "success": true,</w:t>
            </w:r>
          </w:p>
          <w:p w14:paraId="41C2D416" w14:textId="77777777" w:rsidR="002F65E6" w:rsidRDefault="00000000">
            <w:pPr>
              <w:spacing w:after="30" w:line="252" w:lineRule="auto"/>
            </w:pPr>
            <w:r>
              <w:rPr>
                <w:rFonts w:ascii="Consolas" w:hAnsi="Consolas"/>
                <w:color w:val="1E293B"/>
                <w:sz w:val="17"/>
              </w:rPr>
              <w:t xml:space="preserve">  "statusCode": 202,</w:t>
            </w:r>
          </w:p>
          <w:p w14:paraId="6A4F1F57" w14:textId="77777777" w:rsidR="002F65E6" w:rsidRDefault="00000000">
            <w:pPr>
              <w:spacing w:after="30" w:line="252" w:lineRule="auto"/>
            </w:pPr>
            <w:r>
              <w:rPr>
                <w:rFonts w:ascii="Consolas" w:hAnsi="Consolas"/>
                <w:color w:val="1E293B"/>
                <w:sz w:val="17"/>
              </w:rPr>
              <w:t xml:space="preserve">  "message": "Sinkronisasi buku besar ke Google Sheets sedang diproses di latar belakang.",</w:t>
            </w:r>
          </w:p>
          <w:p w14:paraId="78723427" w14:textId="77777777" w:rsidR="002F65E6" w:rsidRDefault="00000000">
            <w:pPr>
              <w:spacing w:after="30" w:line="252" w:lineRule="auto"/>
            </w:pPr>
            <w:r>
              <w:rPr>
                <w:rFonts w:ascii="Consolas" w:hAnsi="Consolas"/>
                <w:color w:val="1E293B"/>
                <w:sz w:val="17"/>
              </w:rPr>
              <w:t xml:space="preserve">  "data": {</w:t>
            </w:r>
          </w:p>
          <w:p w14:paraId="5047BD6B" w14:textId="77777777" w:rsidR="002F65E6" w:rsidRDefault="00000000">
            <w:pPr>
              <w:spacing w:after="30" w:line="252" w:lineRule="auto"/>
            </w:pPr>
            <w:r>
              <w:rPr>
                <w:rFonts w:ascii="Consolas" w:hAnsi="Consolas"/>
                <w:color w:val="1E293B"/>
                <w:sz w:val="17"/>
              </w:rPr>
              <w:t xml:space="preserve">    "jobId": "job-sync-sheets-992",</w:t>
            </w:r>
          </w:p>
          <w:p w14:paraId="6B3A9872" w14:textId="77777777" w:rsidR="002F65E6" w:rsidRDefault="00000000">
            <w:pPr>
              <w:spacing w:after="30" w:line="252" w:lineRule="auto"/>
            </w:pPr>
            <w:r>
              <w:rPr>
                <w:rFonts w:ascii="Consolas" w:hAnsi="Consolas"/>
                <w:color w:val="1E293B"/>
                <w:sz w:val="17"/>
              </w:rPr>
              <w:t xml:space="preserve">    "queueStatus": "queued"</w:t>
            </w:r>
          </w:p>
          <w:p w14:paraId="41F740CE" w14:textId="77777777" w:rsidR="002F65E6" w:rsidRDefault="00000000">
            <w:pPr>
              <w:spacing w:after="30" w:line="252" w:lineRule="auto"/>
            </w:pPr>
            <w:r>
              <w:rPr>
                <w:rFonts w:ascii="Consolas" w:hAnsi="Consolas"/>
                <w:color w:val="1E293B"/>
                <w:sz w:val="17"/>
              </w:rPr>
              <w:t xml:space="preserve">  },</w:t>
            </w:r>
          </w:p>
          <w:p w14:paraId="457DEE2F" w14:textId="77777777" w:rsidR="002F65E6" w:rsidRDefault="00000000">
            <w:pPr>
              <w:spacing w:after="30" w:line="252" w:lineRule="auto"/>
            </w:pPr>
            <w:r>
              <w:rPr>
                <w:rFonts w:ascii="Consolas" w:hAnsi="Consolas"/>
                <w:color w:val="1E293B"/>
                <w:sz w:val="17"/>
              </w:rPr>
              <w:t xml:space="preserve">  "meta": {</w:t>
            </w:r>
          </w:p>
          <w:p w14:paraId="0B2768A1" w14:textId="77777777" w:rsidR="002F65E6" w:rsidRDefault="00000000">
            <w:pPr>
              <w:spacing w:after="30" w:line="252" w:lineRule="auto"/>
            </w:pPr>
            <w:r>
              <w:rPr>
                <w:rFonts w:ascii="Consolas" w:hAnsi="Consolas"/>
                <w:color w:val="1E293B"/>
                <w:sz w:val="17"/>
              </w:rPr>
              <w:t xml:space="preserve">    "timestamp": "2026-09-16T08:07:31.000Z",</w:t>
            </w:r>
          </w:p>
          <w:p w14:paraId="01E59D04" w14:textId="77777777" w:rsidR="002F65E6" w:rsidRDefault="00000000">
            <w:pPr>
              <w:spacing w:after="30" w:line="252" w:lineRule="auto"/>
            </w:pPr>
            <w:r>
              <w:rPr>
                <w:rFonts w:ascii="Consolas" w:hAnsi="Consolas"/>
                <w:color w:val="1E293B"/>
                <w:sz w:val="17"/>
              </w:rPr>
              <w:t xml:space="preserve">    "requestId": "req-sync-09"</w:t>
            </w:r>
          </w:p>
          <w:p w14:paraId="60C56297" w14:textId="77777777" w:rsidR="002F65E6" w:rsidRDefault="00000000">
            <w:pPr>
              <w:spacing w:after="30" w:line="252" w:lineRule="auto"/>
            </w:pPr>
            <w:r>
              <w:rPr>
                <w:rFonts w:ascii="Consolas" w:hAnsi="Consolas"/>
                <w:color w:val="1E293B"/>
                <w:sz w:val="17"/>
              </w:rPr>
              <w:t xml:space="preserve">  }</w:t>
            </w:r>
          </w:p>
          <w:p w14:paraId="0F642748" w14:textId="77777777" w:rsidR="002F65E6" w:rsidRDefault="00000000">
            <w:pPr>
              <w:spacing w:after="30" w:line="252" w:lineRule="auto"/>
            </w:pPr>
            <w:r>
              <w:rPr>
                <w:rFonts w:ascii="Consolas" w:hAnsi="Consolas"/>
                <w:color w:val="1E293B"/>
                <w:sz w:val="17"/>
              </w:rPr>
              <w:t>}</w:t>
            </w:r>
          </w:p>
        </w:tc>
      </w:tr>
    </w:tbl>
    <w:p w14:paraId="112743D1" w14:textId="77777777" w:rsidR="002F65E6" w:rsidRDefault="002F65E6"/>
    <w:p w14:paraId="2A6161CC" w14:textId="77777777" w:rsidR="002F65E6" w:rsidRDefault="00000000">
      <w:pPr>
        <w:pStyle w:val="Heading4"/>
      </w:pPr>
      <w:r>
        <w:t>2.1.4 HTTP 204 No Content</w:t>
      </w:r>
    </w:p>
    <w:p w14:paraId="74F1A3C7" w14:textId="77777777" w:rsidR="002F65E6" w:rsidRDefault="00000000">
      <w:pPr>
        <w:pStyle w:val="ListBullet"/>
        <w:spacing w:after="50"/>
      </w:pPr>
      <w:r>
        <w:rPr>
          <w:b/>
          <w:sz w:val="20"/>
        </w:rPr>
        <w:t xml:space="preserve">Definisi: </w:t>
      </w:r>
      <w:r>
        <w:rPr>
          <w:sz w:val="20"/>
        </w:rPr>
        <w:t>Aksi berhasil diproses oleh server, namun sengaja tidak mengembalikan konten/badan respons (empty body).</w:t>
      </w:r>
    </w:p>
    <w:p w14:paraId="7524ECDF" w14:textId="77777777" w:rsidR="002F65E6" w:rsidRDefault="00000000">
      <w:pPr>
        <w:pStyle w:val="ListBullet"/>
        <w:spacing w:after="50"/>
        <w:ind w:left="720"/>
      </w:pPr>
      <w:r>
        <w:rPr>
          <w:b/>
          <w:sz w:val="20"/>
        </w:rPr>
        <w:t xml:space="preserve">Penggunaan di IMS: </w:t>
      </w:r>
      <w:r>
        <w:rPr>
          <w:sz w:val="20"/>
        </w:rPr>
        <w:t>Logout sesi pengguna (penghapusan refresh token atau invalidasi cookie).</w:t>
      </w:r>
    </w:p>
    <w:p w14:paraId="24A0104A" w14:textId="77777777" w:rsidR="002F65E6" w:rsidRDefault="00000000">
      <w:pPr>
        <w:pStyle w:val="ListBullet"/>
        <w:spacing w:after="50"/>
        <w:ind w:left="720"/>
      </w:pPr>
      <w:r>
        <w:rPr>
          <w:sz w:val="20"/>
        </w:rPr>
        <w:t>Penghapusan draf tiket lokal yang belum pernah dikirim ke rantai persetujuan (discard draft).</w:t>
      </w:r>
    </w:p>
    <w:p w14:paraId="2B9DA24D" w14:textId="77777777" w:rsidR="002F65E6" w:rsidRDefault="00000000">
      <w:pPr>
        <w:pStyle w:val="Heading3"/>
      </w:pPr>
      <w:bookmarkStart w:id="92" w:name="_Toc240614654"/>
      <w:r>
        <w:t>2.2 Rumpun 3xx — Redirection Responses</w:t>
      </w:r>
      <w:bookmarkEnd w:id="92"/>
    </w:p>
    <w:p w14:paraId="59683F62" w14:textId="77777777" w:rsidR="002F65E6" w:rsidRDefault="00000000">
      <w:pPr>
        <w:pStyle w:val="Heading4"/>
      </w:pPr>
      <w:r>
        <w:t>2.2.1 HTTP 304 Not Modified</w:t>
      </w:r>
    </w:p>
    <w:p w14:paraId="0F548386" w14:textId="77777777" w:rsidR="002F65E6" w:rsidRDefault="00000000">
      <w:pPr>
        <w:pStyle w:val="ListBullet"/>
        <w:spacing w:after="50"/>
      </w:pPr>
      <w:r>
        <w:rPr>
          <w:b/>
          <w:sz w:val="20"/>
        </w:rPr>
        <w:t xml:space="preserve">Definisi: </w:t>
      </w:r>
      <w:r>
        <w:rPr>
          <w:sz w:val="20"/>
        </w:rPr>
        <w:t>Sumber daya statis atau katalog master tidak mengalami perubahan sejak waktu pengecekan terakhir yang ditentukan oleh header If-None-Match (ETag) atau If-Modified-Since.</w:t>
      </w:r>
    </w:p>
    <w:p w14:paraId="384654E4" w14:textId="77777777" w:rsidR="002F65E6" w:rsidRDefault="00000000">
      <w:pPr>
        <w:pStyle w:val="ListBullet"/>
        <w:spacing w:after="50"/>
        <w:ind w:left="720"/>
      </w:pPr>
      <w:r>
        <w:rPr>
          <w:b/>
          <w:sz w:val="20"/>
        </w:rPr>
        <w:t xml:space="preserve">Penggunaan di IMS: </w:t>
      </w:r>
      <w:r>
        <w:rPr>
          <w:sz w:val="20"/>
        </w:rPr>
        <w:t>Memvalidasi apakah berkas bobot model AI WebAssembly (MobileBERT-Tiny INT8 ONNX ~5 MB) pada Browser Cache API masih baru.</w:t>
      </w:r>
    </w:p>
    <w:p w14:paraId="7D3384EB" w14:textId="77777777" w:rsidR="002F65E6" w:rsidRDefault="00000000">
      <w:pPr>
        <w:pStyle w:val="ListBullet"/>
        <w:spacing w:after="50"/>
        <w:ind w:left="720"/>
      </w:pPr>
      <w:r>
        <w:rPr>
          <w:sz w:val="20"/>
        </w:rPr>
        <w:t>Pengecekan daftar master lokasi site resmi dan denah rak gudang untuk menghemat bandwidth data seluler di area tambang.</w:t>
      </w:r>
    </w:p>
    <w:p w14:paraId="3C7F2043" w14:textId="77777777" w:rsidR="002F65E6" w:rsidRDefault="00000000">
      <w:pPr>
        <w:pStyle w:val="Heading3"/>
      </w:pPr>
      <w:bookmarkStart w:id="93" w:name="_Toc240614655"/>
      <w:r>
        <w:lastRenderedPageBreak/>
        <w:t>2.3 Rumpun 4xx — Client Error Responses</w:t>
      </w:r>
      <w:bookmarkEnd w:id="93"/>
    </w:p>
    <w:p w14:paraId="74056B99" w14:textId="77777777" w:rsidR="002F65E6" w:rsidRDefault="00000000">
      <w:pPr>
        <w:pStyle w:val="Heading4"/>
      </w:pPr>
      <w:r>
        <w:t>2.3.1 HTTP 400 Bad Request</w:t>
      </w:r>
    </w:p>
    <w:p w14:paraId="0EFDD4CE" w14:textId="77777777" w:rsidR="002F65E6" w:rsidRDefault="00000000">
      <w:pPr>
        <w:pStyle w:val="ListBullet"/>
        <w:spacing w:after="50"/>
      </w:pPr>
      <w:r>
        <w:rPr>
          <w:b/>
          <w:sz w:val="20"/>
        </w:rPr>
        <w:t xml:space="preserve">Definisi: </w:t>
      </w:r>
      <w:r>
        <w:rPr>
          <w:sz w:val="20"/>
        </w:rPr>
        <w:t>Payload JSON yang dikirimkan klien cacat secara sintaksis atau melanggar aturan skema validasi Zod.</w:t>
      </w:r>
    </w:p>
    <w:p w14:paraId="3AD99F01" w14:textId="77777777" w:rsidR="002F65E6" w:rsidRDefault="00000000">
      <w:pPr>
        <w:pStyle w:val="ListBullet"/>
        <w:spacing w:after="50"/>
      </w:pPr>
      <w:r>
        <w:rPr>
          <w:b/>
          <w:sz w:val="20"/>
        </w:rPr>
        <w:t xml:space="preserve">Penggunaan di IMS: </w:t>
      </w:r>
      <w:r>
        <w:rPr>
          <w:sz w:val="20"/>
        </w:rPr>
        <w:t>Formulir registrasi tidak lengkap, format email salah, kuantitas barang bernilai minus, atau tanggal penerimaan melebihi hari ini.</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7FBD01CB" w14:textId="77777777">
        <w:trPr>
          <w:jc w:val="center"/>
        </w:trPr>
        <w:tc>
          <w:tcPr>
            <w:tcW w:w="9026" w:type="dxa"/>
            <w:shd w:val="clear" w:color="auto" w:fill="F8FAFC"/>
            <w:tcMar>
              <w:top w:w="90" w:type="dxa"/>
              <w:left w:w="140" w:type="dxa"/>
              <w:bottom w:w="90" w:type="dxa"/>
              <w:right w:w="140" w:type="dxa"/>
            </w:tcMar>
          </w:tcPr>
          <w:p w14:paraId="49B5BDBB" w14:textId="77777777" w:rsidR="002F65E6" w:rsidRDefault="00000000">
            <w:pPr>
              <w:spacing w:after="60"/>
            </w:pPr>
            <w:r>
              <w:rPr>
                <w:rFonts w:ascii="Consolas" w:hAnsi="Consolas"/>
                <w:b/>
                <w:color w:val="0E7490"/>
                <w:sz w:val="16"/>
              </w:rPr>
              <w:t>// Contoh Respons 400 Bad Request (Validasi Zod Gagal)</w:t>
            </w:r>
          </w:p>
          <w:p w14:paraId="5C3C9D00" w14:textId="77777777" w:rsidR="002F65E6" w:rsidRDefault="00000000">
            <w:pPr>
              <w:spacing w:after="30" w:line="252" w:lineRule="auto"/>
            </w:pPr>
            <w:r>
              <w:rPr>
                <w:rFonts w:ascii="Consolas" w:hAnsi="Consolas"/>
                <w:color w:val="1E293B"/>
                <w:sz w:val="17"/>
              </w:rPr>
              <w:t>{</w:t>
            </w:r>
          </w:p>
          <w:p w14:paraId="1C6002B0" w14:textId="77777777" w:rsidR="002F65E6" w:rsidRDefault="00000000">
            <w:pPr>
              <w:spacing w:after="30" w:line="252" w:lineRule="auto"/>
            </w:pPr>
            <w:r>
              <w:rPr>
                <w:rFonts w:ascii="Consolas" w:hAnsi="Consolas"/>
                <w:color w:val="1E293B"/>
                <w:sz w:val="17"/>
              </w:rPr>
              <w:t xml:space="preserve">  "success": false,</w:t>
            </w:r>
          </w:p>
          <w:p w14:paraId="2A53CCD1" w14:textId="77777777" w:rsidR="002F65E6" w:rsidRDefault="00000000">
            <w:pPr>
              <w:spacing w:after="30" w:line="252" w:lineRule="auto"/>
            </w:pPr>
            <w:r>
              <w:rPr>
                <w:rFonts w:ascii="Consolas" w:hAnsi="Consolas"/>
                <w:color w:val="1E293B"/>
                <w:sz w:val="17"/>
              </w:rPr>
              <w:t xml:space="preserve">  "statusCode": 400,</w:t>
            </w:r>
          </w:p>
          <w:p w14:paraId="6BE52E36" w14:textId="77777777" w:rsidR="002F65E6" w:rsidRDefault="00000000">
            <w:pPr>
              <w:spacing w:after="30" w:line="252" w:lineRule="auto"/>
            </w:pPr>
            <w:r>
              <w:rPr>
                <w:rFonts w:ascii="Consolas" w:hAnsi="Consolas"/>
                <w:color w:val="1E293B"/>
                <w:sz w:val="17"/>
              </w:rPr>
              <w:t xml:space="preserve">  "error": {</w:t>
            </w:r>
          </w:p>
          <w:p w14:paraId="522AC7F9" w14:textId="77777777" w:rsidR="002F65E6" w:rsidRDefault="00000000">
            <w:pPr>
              <w:spacing w:after="30" w:line="252" w:lineRule="auto"/>
            </w:pPr>
            <w:r>
              <w:rPr>
                <w:rFonts w:ascii="Consolas" w:hAnsi="Consolas"/>
                <w:color w:val="1E293B"/>
                <w:sz w:val="17"/>
              </w:rPr>
              <w:t xml:space="preserve">    "code": "VALIDATION_FAILED",</w:t>
            </w:r>
          </w:p>
          <w:p w14:paraId="4E468D1F" w14:textId="77777777" w:rsidR="002F65E6" w:rsidRDefault="00000000">
            <w:pPr>
              <w:spacing w:after="30" w:line="252" w:lineRule="auto"/>
            </w:pPr>
            <w:r>
              <w:rPr>
                <w:rFonts w:ascii="Consolas" w:hAnsi="Consolas"/>
                <w:color w:val="1E293B"/>
                <w:sz w:val="17"/>
              </w:rPr>
              <w:t xml:space="preserve">    "message": "Validasi formulir pendaftaran gagal.",</w:t>
            </w:r>
          </w:p>
          <w:p w14:paraId="03A0CD29" w14:textId="77777777" w:rsidR="002F65E6" w:rsidRDefault="00000000">
            <w:pPr>
              <w:spacing w:after="30" w:line="252" w:lineRule="auto"/>
            </w:pPr>
            <w:r>
              <w:rPr>
                <w:rFonts w:ascii="Consolas" w:hAnsi="Consolas"/>
                <w:color w:val="1E293B"/>
                <w:sz w:val="17"/>
              </w:rPr>
              <w:t xml:space="preserve">    "details": [</w:t>
            </w:r>
          </w:p>
          <w:p w14:paraId="4AEB4AC7" w14:textId="77777777" w:rsidR="002F65E6" w:rsidRDefault="00000000">
            <w:pPr>
              <w:spacing w:after="30" w:line="252" w:lineRule="auto"/>
            </w:pPr>
            <w:r>
              <w:rPr>
                <w:rFonts w:ascii="Consolas" w:hAnsi="Consolas"/>
                <w:color w:val="1E293B"/>
                <w:sz w:val="17"/>
              </w:rPr>
              <w:t xml:space="preserve">      {</w:t>
            </w:r>
          </w:p>
          <w:p w14:paraId="3FA08691" w14:textId="77777777" w:rsidR="002F65E6" w:rsidRDefault="00000000">
            <w:pPr>
              <w:spacing w:after="30" w:line="252" w:lineRule="auto"/>
            </w:pPr>
            <w:r>
              <w:rPr>
                <w:rFonts w:ascii="Consolas" w:hAnsi="Consolas"/>
                <w:color w:val="1E293B"/>
                <w:sz w:val="17"/>
              </w:rPr>
              <w:t xml:space="preserve">        "field": "email",</w:t>
            </w:r>
          </w:p>
          <w:p w14:paraId="0C572D17" w14:textId="77777777" w:rsidR="002F65E6" w:rsidRDefault="00000000">
            <w:pPr>
              <w:spacing w:after="30" w:line="252" w:lineRule="auto"/>
            </w:pPr>
            <w:r>
              <w:rPr>
                <w:rFonts w:ascii="Consolas" w:hAnsi="Consolas"/>
                <w:color w:val="1E293B"/>
                <w:sz w:val="17"/>
              </w:rPr>
              <w:t xml:space="preserve">        "issue": "Format email tidak valid atau domain bukan mitra resmi."</w:t>
            </w:r>
          </w:p>
          <w:p w14:paraId="0769789E" w14:textId="77777777" w:rsidR="002F65E6" w:rsidRDefault="00000000">
            <w:pPr>
              <w:spacing w:after="30" w:line="252" w:lineRule="auto"/>
            </w:pPr>
            <w:r>
              <w:rPr>
                <w:rFonts w:ascii="Consolas" w:hAnsi="Consolas"/>
                <w:color w:val="1E293B"/>
                <w:sz w:val="17"/>
              </w:rPr>
              <w:t xml:space="preserve">      },</w:t>
            </w:r>
          </w:p>
          <w:p w14:paraId="7444EDC8" w14:textId="77777777" w:rsidR="002F65E6" w:rsidRDefault="00000000">
            <w:pPr>
              <w:spacing w:after="30" w:line="252" w:lineRule="auto"/>
            </w:pPr>
            <w:r>
              <w:rPr>
                <w:rFonts w:ascii="Consolas" w:hAnsi="Consolas"/>
                <w:color w:val="1E293B"/>
                <w:sz w:val="17"/>
              </w:rPr>
              <w:t xml:space="preserve">      {</w:t>
            </w:r>
          </w:p>
          <w:p w14:paraId="13630E31" w14:textId="77777777" w:rsidR="002F65E6" w:rsidRDefault="00000000">
            <w:pPr>
              <w:spacing w:after="30" w:line="252" w:lineRule="auto"/>
            </w:pPr>
            <w:r>
              <w:rPr>
                <w:rFonts w:ascii="Consolas" w:hAnsi="Consolas"/>
                <w:color w:val="1E293B"/>
                <w:sz w:val="17"/>
              </w:rPr>
              <w:t xml:space="preserve">        "field": "password",</w:t>
            </w:r>
          </w:p>
          <w:p w14:paraId="5A241D14" w14:textId="77777777" w:rsidR="002F65E6" w:rsidRDefault="00000000">
            <w:pPr>
              <w:spacing w:after="30" w:line="252" w:lineRule="auto"/>
            </w:pPr>
            <w:r>
              <w:rPr>
                <w:rFonts w:ascii="Consolas" w:hAnsi="Consolas"/>
                <w:color w:val="1E293B"/>
                <w:sz w:val="17"/>
              </w:rPr>
              <w:t xml:space="preserve">        "issue": "Kata sandi minimal harus 8 karakter."</w:t>
            </w:r>
          </w:p>
          <w:p w14:paraId="367C79B5" w14:textId="77777777" w:rsidR="002F65E6" w:rsidRDefault="00000000">
            <w:pPr>
              <w:spacing w:after="30" w:line="252" w:lineRule="auto"/>
            </w:pPr>
            <w:r>
              <w:rPr>
                <w:rFonts w:ascii="Consolas" w:hAnsi="Consolas"/>
                <w:color w:val="1E293B"/>
                <w:sz w:val="17"/>
              </w:rPr>
              <w:t xml:space="preserve">      }</w:t>
            </w:r>
          </w:p>
          <w:p w14:paraId="6055EEBE" w14:textId="77777777" w:rsidR="002F65E6" w:rsidRDefault="00000000">
            <w:pPr>
              <w:spacing w:after="30" w:line="252" w:lineRule="auto"/>
            </w:pPr>
            <w:r>
              <w:rPr>
                <w:rFonts w:ascii="Consolas" w:hAnsi="Consolas"/>
                <w:color w:val="1E293B"/>
                <w:sz w:val="17"/>
              </w:rPr>
              <w:t xml:space="preserve">    ]</w:t>
            </w:r>
          </w:p>
          <w:p w14:paraId="5BB4CEA1" w14:textId="77777777" w:rsidR="002F65E6" w:rsidRDefault="00000000">
            <w:pPr>
              <w:spacing w:after="30" w:line="252" w:lineRule="auto"/>
            </w:pPr>
            <w:r>
              <w:rPr>
                <w:rFonts w:ascii="Consolas" w:hAnsi="Consolas"/>
                <w:color w:val="1E293B"/>
                <w:sz w:val="17"/>
              </w:rPr>
              <w:t xml:space="preserve">  },</w:t>
            </w:r>
          </w:p>
          <w:p w14:paraId="4267EE00" w14:textId="77777777" w:rsidR="002F65E6" w:rsidRDefault="00000000">
            <w:pPr>
              <w:spacing w:after="30" w:line="252" w:lineRule="auto"/>
            </w:pPr>
            <w:r>
              <w:rPr>
                <w:rFonts w:ascii="Consolas" w:hAnsi="Consolas"/>
                <w:color w:val="1E293B"/>
                <w:sz w:val="17"/>
              </w:rPr>
              <w:t xml:space="preserve">  "meta": {</w:t>
            </w:r>
          </w:p>
          <w:p w14:paraId="282244FA" w14:textId="77777777" w:rsidR="002F65E6" w:rsidRDefault="00000000">
            <w:pPr>
              <w:spacing w:after="30" w:line="252" w:lineRule="auto"/>
            </w:pPr>
            <w:r>
              <w:rPr>
                <w:rFonts w:ascii="Consolas" w:hAnsi="Consolas"/>
                <w:color w:val="1E293B"/>
                <w:sz w:val="17"/>
              </w:rPr>
              <w:t xml:space="preserve">    "timestamp": "2026-09-16T08:07:31.000Z",</w:t>
            </w:r>
          </w:p>
          <w:p w14:paraId="45BCEF88" w14:textId="77777777" w:rsidR="002F65E6" w:rsidRDefault="00000000">
            <w:pPr>
              <w:spacing w:after="30" w:line="252" w:lineRule="auto"/>
            </w:pPr>
            <w:r>
              <w:rPr>
                <w:rFonts w:ascii="Consolas" w:hAnsi="Consolas"/>
                <w:color w:val="1E293B"/>
                <w:sz w:val="17"/>
              </w:rPr>
              <w:t xml:space="preserve">    "requestId": "req-err-400"</w:t>
            </w:r>
          </w:p>
          <w:p w14:paraId="7C3DFD88" w14:textId="77777777" w:rsidR="002F65E6" w:rsidRDefault="00000000">
            <w:pPr>
              <w:spacing w:after="30" w:line="252" w:lineRule="auto"/>
            </w:pPr>
            <w:r>
              <w:rPr>
                <w:rFonts w:ascii="Consolas" w:hAnsi="Consolas"/>
                <w:color w:val="1E293B"/>
                <w:sz w:val="17"/>
              </w:rPr>
              <w:t xml:space="preserve">  }</w:t>
            </w:r>
          </w:p>
          <w:p w14:paraId="71345565" w14:textId="77777777" w:rsidR="002F65E6" w:rsidRDefault="00000000">
            <w:pPr>
              <w:spacing w:after="30" w:line="252" w:lineRule="auto"/>
            </w:pPr>
            <w:r>
              <w:rPr>
                <w:rFonts w:ascii="Consolas" w:hAnsi="Consolas"/>
                <w:color w:val="1E293B"/>
                <w:sz w:val="17"/>
              </w:rPr>
              <w:t>}</w:t>
            </w:r>
          </w:p>
        </w:tc>
      </w:tr>
    </w:tbl>
    <w:p w14:paraId="10FABD90" w14:textId="77777777" w:rsidR="002F65E6" w:rsidRDefault="002F65E6"/>
    <w:p w14:paraId="7E46F7AE" w14:textId="77777777" w:rsidR="002F65E6" w:rsidRDefault="00000000">
      <w:pPr>
        <w:pStyle w:val="Heading4"/>
      </w:pPr>
      <w:r>
        <w:t>2.3.2 HTTP 401 Unauthorized</w:t>
      </w:r>
    </w:p>
    <w:p w14:paraId="0398BB29" w14:textId="77777777" w:rsidR="002F65E6" w:rsidRDefault="00000000">
      <w:pPr>
        <w:pStyle w:val="ListBullet"/>
        <w:spacing w:after="50"/>
      </w:pPr>
      <w:r>
        <w:rPr>
          <w:b/>
          <w:sz w:val="20"/>
        </w:rPr>
        <w:t xml:space="preserve">Definisi: </w:t>
      </w:r>
      <w:r>
        <w:rPr>
          <w:sz w:val="20"/>
        </w:rPr>
        <w:t>Klien tidak menyertakan bukti autentikasi yang sah atau token JWT yang dilampirkan tidak valid/kedaluwarsa.</w:t>
      </w:r>
    </w:p>
    <w:p w14:paraId="1550CB92" w14:textId="77777777" w:rsidR="002F65E6" w:rsidRDefault="00000000">
      <w:pPr>
        <w:pStyle w:val="ListBullet"/>
        <w:spacing w:after="50"/>
      </w:pPr>
      <w:r>
        <w:rPr>
          <w:b/>
          <w:sz w:val="20"/>
        </w:rPr>
        <w:t xml:space="preserve">Penggunaan di IMS: </w:t>
      </w:r>
      <w:r>
        <w:rPr>
          <w:sz w:val="20"/>
        </w:rPr>
        <w:t>Pengguna mencoba mengakses data tanpa header Authorization Bearer, atau masa aktif sesi telah habis.</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3BFC7C15" w14:textId="77777777">
        <w:trPr>
          <w:jc w:val="center"/>
        </w:trPr>
        <w:tc>
          <w:tcPr>
            <w:tcW w:w="9026" w:type="dxa"/>
            <w:shd w:val="clear" w:color="auto" w:fill="F8FAFC"/>
            <w:tcMar>
              <w:top w:w="90" w:type="dxa"/>
              <w:left w:w="140" w:type="dxa"/>
              <w:bottom w:w="90" w:type="dxa"/>
              <w:right w:w="140" w:type="dxa"/>
            </w:tcMar>
          </w:tcPr>
          <w:p w14:paraId="579E51F1" w14:textId="77777777" w:rsidR="002F65E6" w:rsidRDefault="00000000">
            <w:pPr>
              <w:spacing w:after="60"/>
            </w:pPr>
            <w:r>
              <w:rPr>
                <w:rFonts w:ascii="Consolas" w:hAnsi="Consolas"/>
                <w:b/>
                <w:color w:val="0E7490"/>
                <w:sz w:val="16"/>
              </w:rPr>
              <w:t>// Contoh Respons 401 Unauthorized (Token Kedaluwarsa)</w:t>
            </w:r>
          </w:p>
          <w:p w14:paraId="6FBA6357" w14:textId="77777777" w:rsidR="002F65E6" w:rsidRDefault="00000000">
            <w:pPr>
              <w:spacing w:after="30" w:line="252" w:lineRule="auto"/>
            </w:pPr>
            <w:r>
              <w:rPr>
                <w:rFonts w:ascii="Consolas" w:hAnsi="Consolas"/>
                <w:color w:val="1E293B"/>
                <w:sz w:val="17"/>
              </w:rPr>
              <w:t>{</w:t>
            </w:r>
          </w:p>
          <w:p w14:paraId="5C81E3CF" w14:textId="77777777" w:rsidR="002F65E6" w:rsidRDefault="00000000">
            <w:pPr>
              <w:spacing w:after="30" w:line="252" w:lineRule="auto"/>
            </w:pPr>
            <w:r>
              <w:rPr>
                <w:rFonts w:ascii="Consolas" w:hAnsi="Consolas"/>
                <w:color w:val="1E293B"/>
                <w:sz w:val="17"/>
              </w:rPr>
              <w:t xml:space="preserve">  "success": false,</w:t>
            </w:r>
          </w:p>
          <w:p w14:paraId="7E0D68EB" w14:textId="77777777" w:rsidR="002F65E6" w:rsidRDefault="00000000">
            <w:pPr>
              <w:spacing w:after="30" w:line="252" w:lineRule="auto"/>
            </w:pPr>
            <w:r>
              <w:rPr>
                <w:rFonts w:ascii="Consolas" w:hAnsi="Consolas"/>
                <w:color w:val="1E293B"/>
                <w:sz w:val="17"/>
              </w:rPr>
              <w:t xml:space="preserve">  "statusCode": 401,</w:t>
            </w:r>
          </w:p>
          <w:p w14:paraId="637EEEB6" w14:textId="77777777" w:rsidR="002F65E6" w:rsidRDefault="00000000">
            <w:pPr>
              <w:spacing w:after="30" w:line="252" w:lineRule="auto"/>
            </w:pPr>
            <w:r>
              <w:rPr>
                <w:rFonts w:ascii="Consolas" w:hAnsi="Consolas"/>
                <w:color w:val="1E293B"/>
                <w:sz w:val="17"/>
              </w:rPr>
              <w:t xml:space="preserve">  "error": {</w:t>
            </w:r>
          </w:p>
          <w:p w14:paraId="1798B953" w14:textId="77777777" w:rsidR="002F65E6" w:rsidRDefault="00000000">
            <w:pPr>
              <w:spacing w:after="30" w:line="252" w:lineRule="auto"/>
            </w:pPr>
            <w:r>
              <w:rPr>
                <w:rFonts w:ascii="Consolas" w:hAnsi="Consolas"/>
                <w:color w:val="1E293B"/>
                <w:sz w:val="17"/>
              </w:rPr>
              <w:t xml:space="preserve">    "code": "AUTH_TOKEN_EXPIRED",</w:t>
            </w:r>
          </w:p>
          <w:p w14:paraId="590A6CA2" w14:textId="77777777" w:rsidR="002F65E6" w:rsidRDefault="00000000">
            <w:pPr>
              <w:spacing w:after="30" w:line="252" w:lineRule="auto"/>
            </w:pPr>
            <w:r>
              <w:rPr>
                <w:rFonts w:ascii="Consolas" w:hAnsi="Consolas"/>
                <w:color w:val="1E293B"/>
                <w:sz w:val="17"/>
              </w:rPr>
              <w:t xml:space="preserve">    "message": "Sesi Anda telah kedaluwarsa. Silakan masuk kembali."</w:t>
            </w:r>
          </w:p>
          <w:p w14:paraId="7FF667A0" w14:textId="77777777" w:rsidR="002F65E6" w:rsidRDefault="00000000">
            <w:pPr>
              <w:spacing w:after="30" w:line="252" w:lineRule="auto"/>
            </w:pPr>
            <w:r>
              <w:rPr>
                <w:rFonts w:ascii="Consolas" w:hAnsi="Consolas"/>
                <w:color w:val="1E293B"/>
                <w:sz w:val="17"/>
              </w:rPr>
              <w:t xml:space="preserve">  },</w:t>
            </w:r>
          </w:p>
          <w:p w14:paraId="2AF27118" w14:textId="77777777" w:rsidR="002F65E6" w:rsidRDefault="00000000">
            <w:pPr>
              <w:spacing w:after="30" w:line="252" w:lineRule="auto"/>
            </w:pPr>
            <w:r>
              <w:rPr>
                <w:rFonts w:ascii="Consolas" w:hAnsi="Consolas"/>
                <w:color w:val="1E293B"/>
                <w:sz w:val="17"/>
              </w:rPr>
              <w:t xml:space="preserve">  "meta": {</w:t>
            </w:r>
          </w:p>
          <w:p w14:paraId="31E964E2" w14:textId="77777777" w:rsidR="002F65E6" w:rsidRDefault="00000000">
            <w:pPr>
              <w:spacing w:after="30" w:line="252" w:lineRule="auto"/>
            </w:pPr>
            <w:r>
              <w:rPr>
                <w:rFonts w:ascii="Consolas" w:hAnsi="Consolas"/>
                <w:color w:val="1E293B"/>
                <w:sz w:val="17"/>
              </w:rPr>
              <w:t xml:space="preserve">    "timestamp": "2026-09-16T08:07:31.000Z",</w:t>
            </w:r>
          </w:p>
          <w:p w14:paraId="61D010A9" w14:textId="77777777" w:rsidR="002F65E6" w:rsidRDefault="00000000">
            <w:pPr>
              <w:spacing w:after="30" w:line="252" w:lineRule="auto"/>
            </w:pPr>
            <w:r>
              <w:rPr>
                <w:rFonts w:ascii="Consolas" w:hAnsi="Consolas"/>
                <w:color w:val="1E293B"/>
                <w:sz w:val="17"/>
              </w:rPr>
              <w:t xml:space="preserve">    "requestId": "req-err-401"</w:t>
            </w:r>
          </w:p>
          <w:p w14:paraId="061C0614" w14:textId="77777777" w:rsidR="002F65E6" w:rsidRDefault="00000000">
            <w:pPr>
              <w:spacing w:after="30" w:line="252" w:lineRule="auto"/>
            </w:pPr>
            <w:r>
              <w:rPr>
                <w:rFonts w:ascii="Consolas" w:hAnsi="Consolas"/>
                <w:color w:val="1E293B"/>
                <w:sz w:val="17"/>
              </w:rPr>
              <w:t xml:space="preserve">  }</w:t>
            </w:r>
          </w:p>
          <w:p w14:paraId="7C21E934" w14:textId="77777777" w:rsidR="002F65E6" w:rsidRDefault="00000000">
            <w:pPr>
              <w:spacing w:after="30" w:line="252" w:lineRule="auto"/>
            </w:pPr>
            <w:r>
              <w:rPr>
                <w:rFonts w:ascii="Consolas" w:hAnsi="Consolas"/>
                <w:color w:val="1E293B"/>
                <w:sz w:val="17"/>
              </w:rPr>
              <w:t>}</w:t>
            </w:r>
          </w:p>
        </w:tc>
      </w:tr>
    </w:tbl>
    <w:p w14:paraId="603105C6" w14:textId="77777777" w:rsidR="002F65E6" w:rsidRDefault="002F65E6"/>
    <w:p w14:paraId="53B75618" w14:textId="77777777" w:rsidR="002F65E6" w:rsidRDefault="00000000">
      <w:pPr>
        <w:pStyle w:val="Heading4"/>
      </w:pPr>
      <w:r>
        <w:lastRenderedPageBreak/>
        <w:t>2.3.3 HTTP 403 Forbidden</w:t>
      </w:r>
    </w:p>
    <w:p w14:paraId="3B6EB667" w14:textId="77777777" w:rsidR="002F65E6" w:rsidRDefault="00000000">
      <w:pPr>
        <w:pStyle w:val="ListBullet"/>
        <w:spacing w:after="50"/>
      </w:pPr>
      <w:r>
        <w:rPr>
          <w:b/>
          <w:sz w:val="20"/>
        </w:rPr>
        <w:t xml:space="preserve">Definisi: </w:t>
      </w:r>
      <w:r>
        <w:rPr>
          <w:sz w:val="20"/>
        </w:rPr>
        <w:t>Server mengenali identitas klien, namun menolak memberikan akses karena peran (role) pengguna tidak memiliki hak otorisasi yang cukup.</w:t>
      </w:r>
    </w:p>
    <w:p w14:paraId="21586589" w14:textId="77777777" w:rsidR="002F65E6" w:rsidRDefault="00000000">
      <w:pPr>
        <w:pStyle w:val="ListBullet"/>
        <w:spacing w:after="50"/>
      </w:pPr>
      <w:r>
        <w:rPr>
          <w:b/>
          <w:sz w:val="20"/>
        </w:rPr>
        <w:t xml:space="preserve">Penggunaan di IMS: </w:t>
      </w:r>
      <w:r>
        <w:rPr>
          <w:sz w:val="20"/>
        </w:rPr>
        <w:t>Pengguna teknisi mencoba mengakses dasbor admin, atau pengguna berstatus belum diaktifkan mencoba memanggil endpoint data.</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6C930AC0" w14:textId="77777777">
        <w:trPr>
          <w:jc w:val="center"/>
        </w:trPr>
        <w:tc>
          <w:tcPr>
            <w:tcW w:w="9026" w:type="dxa"/>
            <w:shd w:val="clear" w:color="auto" w:fill="F8FAFC"/>
            <w:tcMar>
              <w:top w:w="90" w:type="dxa"/>
              <w:left w:w="140" w:type="dxa"/>
              <w:bottom w:w="90" w:type="dxa"/>
              <w:right w:w="140" w:type="dxa"/>
            </w:tcMar>
          </w:tcPr>
          <w:p w14:paraId="573C039F" w14:textId="77777777" w:rsidR="002F65E6" w:rsidRDefault="00000000">
            <w:pPr>
              <w:spacing w:after="60"/>
            </w:pPr>
            <w:r>
              <w:rPr>
                <w:rFonts w:ascii="Consolas" w:hAnsi="Consolas"/>
                <w:b/>
                <w:color w:val="0E7490"/>
                <w:sz w:val="16"/>
              </w:rPr>
              <w:t>// Contoh Respons 403 Forbidden (Akun Belum Aktif)</w:t>
            </w:r>
          </w:p>
          <w:p w14:paraId="3463D636" w14:textId="77777777" w:rsidR="002F65E6" w:rsidRDefault="00000000">
            <w:pPr>
              <w:spacing w:after="30" w:line="252" w:lineRule="auto"/>
            </w:pPr>
            <w:r>
              <w:rPr>
                <w:rFonts w:ascii="Consolas" w:hAnsi="Consolas"/>
                <w:color w:val="1E293B"/>
                <w:sz w:val="17"/>
              </w:rPr>
              <w:t>{</w:t>
            </w:r>
          </w:p>
          <w:p w14:paraId="751D9B39" w14:textId="77777777" w:rsidR="002F65E6" w:rsidRDefault="00000000">
            <w:pPr>
              <w:spacing w:after="30" w:line="252" w:lineRule="auto"/>
            </w:pPr>
            <w:r>
              <w:rPr>
                <w:rFonts w:ascii="Consolas" w:hAnsi="Consolas"/>
                <w:color w:val="1E293B"/>
                <w:sz w:val="17"/>
              </w:rPr>
              <w:t xml:space="preserve">  "success": false,</w:t>
            </w:r>
          </w:p>
          <w:p w14:paraId="0BD8D019" w14:textId="77777777" w:rsidR="002F65E6" w:rsidRDefault="00000000">
            <w:pPr>
              <w:spacing w:after="30" w:line="252" w:lineRule="auto"/>
            </w:pPr>
            <w:r>
              <w:rPr>
                <w:rFonts w:ascii="Consolas" w:hAnsi="Consolas"/>
                <w:color w:val="1E293B"/>
                <w:sz w:val="17"/>
              </w:rPr>
              <w:t xml:space="preserve">  "statusCode": 403,</w:t>
            </w:r>
          </w:p>
          <w:p w14:paraId="17B40243" w14:textId="77777777" w:rsidR="002F65E6" w:rsidRDefault="00000000">
            <w:pPr>
              <w:spacing w:after="30" w:line="252" w:lineRule="auto"/>
            </w:pPr>
            <w:r>
              <w:rPr>
                <w:rFonts w:ascii="Consolas" w:hAnsi="Consolas"/>
                <w:color w:val="1E293B"/>
                <w:sz w:val="17"/>
              </w:rPr>
              <w:t xml:space="preserve">  "error": {</w:t>
            </w:r>
          </w:p>
          <w:p w14:paraId="6FC77A23" w14:textId="77777777" w:rsidR="002F65E6" w:rsidRDefault="00000000">
            <w:pPr>
              <w:spacing w:after="30" w:line="252" w:lineRule="auto"/>
            </w:pPr>
            <w:r>
              <w:rPr>
                <w:rFonts w:ascii="Consolas" w:hAnsi="Consolas"/>
                <w:color w:val="1E293B"/>
                <w:sz w:val="17"/>
              </w:rPr>
              <w:t xml:space="preserve">    "code": "AUTH_ACCOUNT_INACTIVE",</w:t>
            </w:r>
          </w:p>
          <w:p w14:paraId="52A57A96" w14:textId="77777777" w:rsidR="002F65E6" w:rsidRDefault="00000000">
            <w:pPr>
              <w:spacing w:after="30" w:line="252" w:lineRule="auto"/>
            </w:pPr>
            <w:r>
              <w:rPr>
                <w:rFonts w:ascii="Consolas" w:hAnsi="Consolas"/>
                <w:color w:val="1E293B"/>
                <w:sz w:val="17"/>
              </w:rPr>
              <w:t xml:space="preserve">    "message": "Akun Anda sedang menunggu persetujuan dan aktivasi oleh Superadmin."</w:t>
            </w:r>
          </w:p>
          <w:p w14:paraId="315CBFA8" w14:textId="77777777" w:rsidR="002F65E6" w:rsidRDefault="00000000">
            <w:pPr>
              <w:spacing w:after="30" w:line="252" w:lineRule="auto"/>
            </w:pPr>
            <w:r>
              <w:rPr>
                <w:rFonts w:ascii="Consolas" w:hAnsi="Consolas"/>
                <w:color w:val="1E293B"/>
                <w:sz w:val="17"/>
              </w:rPr>
              <w:t xml:space="preserve">  },</w:t>
            </w:r>
          </w:p>
          <w:p w14:paraId="4E3170D7" w14:textId="77777777" w:rsidR="002F65E6" w:rsidRDefault="00000000">
            <w:pPr>
              <w:spacing w:after="30" w:line="252" w:lineRule="auto"/>
            </w:pPr>
            <w:r>
              <w:rPr>
                <w:rFonts w:ascii="Consolas" w:hAnsi="Consolas"/>
                <w:color w:val="1E293B"/>
                <w:sz w:val="17"/>
              </w:rPr>
              <w:t xml:space="preserve">  "meta": {</w:t>
            </w:r>
          </w:p>
          <w:p w14:paraId="59C2B5A8" w14:textId="77777777" w:rsidR="002F65E6" w:rsidRDefault="00000000">
            <w:pPr>
              <w:spacing w:after="30" w:line="252" w:lineRule="auto"/>
            </w:pPr>
            <w:r>
              <w:rPr>
                <w:rFonts w:ascii="Consolas" w:hAnsi="Consolas"/>
                <w:color w:val="1E293B"/>
                <w:sz w:val="17"/>
              </w:rPr>
              <w:t xml:space="preserve">    "timestamp": "2026-09-16T08:07:31.000Z",</w:t>
            </w:r>
          </w:p>
          <w:p w14:paraId="1DBFC7CC" w14:textId="77777777" w:rsidR="002F65E6" w:rsidRDefault="00000000">
            <w:pPr>
              <w:spacing w:after="30" w:line="252" w:lineRule="auto"/>
            </w:pPr>
            <w:r>
              <w:rPr>
                <w:rFonts w:ascii="Consolas" w:hAnsi="Consolas"/>
                <w:color w:val="1E293B"/>
                <w:sz w:val="17"/>
              </w:rPr>
              <w:t xml:space="preserve">    "requestId": "req-err-403"</w:t>
            </w:r>
          </w:p>
          <w:p w14:paraId="6160A7D0" w14:textId="77777777" w:rsidR="002F65E6" w:rsidRDefault="00000000">
            <w:pPr>
              <w:spacing w:after="30" w:line="252" w:lineRule="auto"/>
            </w:pPr>
            <w:r>
              <w:rPr>
                <w:rFonts w:ascii="Consolas" w:hAnsi="Consolas"/>
                <w:color w:val="1E293B"/>
                <w:sz w:val="17"/>
              </w:rPr>
              <w:t xml:space="preserve">  }</w:t>
            </w:r>
          </w:p>
          <w:p w14:paraId="5412B412" w14:textId="77777777" w:rsidR="002F65E6" w:rsidRDefault="00000000">
            <w:pPr>
              <w:spacing w:after="30" w:line="252" w:lineRule="auto"/>
            </w:pPr>
            <w:r>
              <w:rPr>
                <w:rFonts w:ascii="Consolas" w:hAnsi="Consolas"/>
                <w:color w:val="1E293B"/>
                <w:sz w:val="17"/>
              </w:rPr>
              <w:t>}</w:t>
            </w:r>
          </w:p>
        </w:tc>
      </w:tr>
    </w:tbl>
    <w:p w14:paraId="60105D63" w14:textId="77777777" w:rsidR="002F65E6" w:rsidRDefault="002F65E6"/>
    <w:p w14:paraId="6EDB7FB2" w14:textId="77777777" w:rsidR="002F65E6" w:rsidRDefault="00000000">
      <w:pPr>
        <w:pStyle w:val="Heading4"/>
      </w:pPr>
      <w:r>
        <w:t>2.3.4 HTTP 404 Not Found</w:t>
      </w:r>
    </w:p>
    <w:p w14:paraId="75BEBC9B" w14:textId="77777777" w:rsidR="002F65E6" w:rsidRDefault="00000000">
      <w:pPr>
        <w:pStyle w:val="ListBullet"/>
        <w:spacing w:after="50"/>
      </w:pPr>
      <w:r>
        <w:rPr>
          <w:b/>
          <w:sz w:val="20"/>
        </w:rPr>
        <w:t xml:space="preserve">Definisi: </w:t>
      </w:r>
      <w:r>
        <w:rPr>
          <w:sz w:val="20"/>
        </w:rPr>
        <w:t>Sumber daya (dokumen, pengguna, barang, atau rak) yang ditargetkan tidak ditemukan pada basis data.</w:t>
      </w:r>
    </w:p>
    <w:p w14:paraId="31568AB5" w14:textId="77777777" w:rsidR="002F65E6" w:rsidRDefault="00000000">
      <w:pPr>
        <w:pStyle w:val="ListBullet"/>
        <w:spacing w:after="50"/>
      </w:pPr>
      <w:r>
        <w:rPr>
          <w:b/>
          <w:sz w:val="20"/>
        </w:rPr>
        <w:t xml:space="preserve">Penggunaan di IMS: </w:t>
      </w:r>
      <w:r>
        <w:rPr>
          <w:sz w:val="20"/>
        </w:rPr>
        <w:t>Pencarian dokumen MOS berdasarkan nomor referensi yang salah, atau QR Code barang tidak terdaftar di sistem.</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38DD7146" w14:textId="77777777">
        <w:trPr>
          <w:jc w:val="center"/>
        </w:trPr>
        <w:tc>
          <w:tcPr>
            <w:tcW w:w="9026" w:type="dxa"/>
            <w:shd w:val="clear" w:color="auto" w:fill="F8FAFC"/>
            <w:tcMar>
              <w:top w:w="90" w:type="dxa"/>
              <w:left w:w="140" w:type="dxa"/>
              <w:bottom w:w="90" w:type="dxa"/>
              <w:right w:w="140" w:type="dxa"/>
            </w:tcMar>
          </w:tcPr>
          <w:p w14:paraId="60141A18" w14:textId="77777777" w:rsidR="002F65E6" w:rsidRDefault="00000000">
            <w:pPr>
              <w:spacing w:after="60"/>
            </w:pPr>
            <w:r>
              <w:rPr>
                <w:rFonts w:ascii="Consolas" w:hAnsi="Consolas"/>
                <w:b/>
                <w:color w:val="0E7490"/>
                <w:sz w:val="16"/>
              </w:rPr>
              <w:t>// Contoh Respons 404 Not Found (Data Tidak Ada)</w:t>
            </w:r>
          </w:p>
          <w:p w14:paraId="7E39EA79" w14:textId="77777777" w:rsidR="002F65E6" w:rsidRDefault="00000000">
            <w:pPr>
              <w:spacing w:after="30" w:line="252" w:lineRule="auto"/>
            </w:pPr>
            <w:r>
              <w:rPr>
                <w:rFonts w:ascii="Consolas" w:hAnsi="Consolas"/>
                <w:color w:val="1E293B"/>
                <w:sz w:val="17"/>
              </w:rPr>
              <w:t>{</w:t>
            </w:r>
          </w:p>
          <w:p w14:paraId="0EE52968" w14:textId="77777777" w:rsidR="002F65E6" w:rsidRDefault="00000000">
            <w:pPr>
              <w:spacing w:after="30" w:line="252" w:lineRule="auto"/>
            </w:pPr>
            <w:r>
              <w:rPr>
                <w:rFonts w:ascii="Consolas" w:hAnsi="Consolas"/>
                <w:color w:val="1E293B"/>
                <w:sz w:val="17"/>
              </w:rPr>
              <w:t xml:space="preserve">  "success": false,</w:t>
            </w:r>
          </w:p>
          <w:p w14:paraId="08724198" w14:textId="77777777" w:rsidR="002F65E6" w:rsidRDefault="00000000">
            <w:pPr>
              <w:spacing w:after="30" w:line="252" w:lineRule="auto"/>
            </w:pPr>
            <w:r>
              <w:rPr>
                <w:rFonts w:ascii="Consolas" w:hAnsi="Consolas"/>
                <w:color w:val="1E293B"/>
                <w:sz w:val="17"/>
              </w:rPr>
              <w:t xml:space="preserve">  "statusCode": 404,</w:t>
            </w:r>
          </w:p>
          <w:p w14:paraId="224B0A49" w14:textId="77777777" w:rsidR="002F65E6" w:rsidRDefault="00000000">
            <w:pPr>
              <w:spacing w:after="30" w:line="252" w:lineRule="auto"/>
            </w:pPr>
            <w:r>
              <w:rPr>
                <w:rFonts w:ascii="Consolas" w:hAnsi="Consolas"/>
                <w:color w:val="1E293B"/>
                <w:sz w:val="17"/>
              </w:rPr>
              <w:t xml:space="preserve">  "error": {</w:t>
            </w:r>
          </w:p>
          <w:p w14:paraId="33D6507C" w14:textId="77777777" w:rsidR="002F65E6" w:rsidRDefault="00000000">
            <w:pPr>
              <w:spacing w:after="30" w:line="252" w:lineRule="auto"/>
            </w:pPr>
            <w:r>
              <w:rPr>
                <w:rFonts w:ascii="Consolas" w:hAnsi="Consolas"/>
                <w:color w:val="1E293B"/>
                <w:sz w:val="17"/>
              </w:rPr>
              <w:t xml:space="preserve">    "code": "RESOURCE_NOT_FOUND",</w:t>
            </w:r>
          </w:p>
          <w:p w14:paraId="3FDA8734" w14:textId="77777777" w:rsidR="002F65E6" w:rsidRDefault="00000000">
            <w:pPr>
              <w:spacing w:after="30" w:line="252" w:lineRule="auto"/>
            </w:pPr>
            <w:r>
              <w:rPr>
                <w:rFonts w:ascii="Consolas" w:hAnsi="Consolas"/>
                <w:color w:val="1E293B"/>
                <w:sz w:val="17"/>
              </w:rPr>
              <w:t xml:space="preserve">    "message": "Dokumen MOS dengan ID yang diminta tidak ditemukan."</w:t>
            </w:r>
          </w:p>
          <w:p w14:paraId="3D81ADC8" w14:textId="77777777" w:rsidR="002F65E6" w:rsidRDefault="00000000">
            <w:pPr>
              <w:spacing w:after="30" w:line="252" w:lineRule="auto"/>
            </w:pPr>
            <w:r>
              <w:rPr>
                <w:rFonts w:ascii="Consolas" w:hAnsi="Consolas"/>
                <w:color w:val="1E293B"/>
                <w:sz w:val="17"/>
              </w:rPr>
              <w:t xml:space="preserve">  },</w:t>
            </w:r>
          </w:p>
          <w:p w14:paraId="32F4ADF8" w14:textId="77777777" w:rsidR="002F65E6" w:rsidRDefault="00000000">
            <w:pPr>
              <w:spacing w:after="30" w:line="252" w:lineRule="auto"/>
            </w:pPr>
            <w:r>
              <w:rPr>
                <w:rFonts w:ascii="Consolas" w:hAnsi="Consolas"/>
                <w:color w:val="1E293B"/>
                <w:sz w:val="17"/>
              </w:rPr>
              <w:t xml:space="preserve">  "meta": {</w:t>
            </w:r>
          </w:p>
          <w:p w14:paraId="6FC2D48A" w14:textId="77777777" w:rsidR="002F65E6" w:rsidRDefault="00000000">
            <w:pPr>
              <w:spacing w:after="30" w:line="252" w:lineRule="auto"/>
            </w:pPr>
            <w:r>
              <w:rPr>
                <w:rFonts w:ascii="Consolas" w:hAnsi="Consolas"/>
                <w:color w:val="1E293B"/>
                <w:sz w:val="17"/>
              </w:rPr>
              <w:t xml:space="preserve">    "timestamp": "2026-09-16T08:07:31.000Z",</w:t>
            </w:r>
          </w:p>
          <w:p w14:paraId="20609CFC" w14:textId="77777777" w:rsidR="002F65E6" w:rsidRDefault="00000000">
            <w:pPr>
              <w:spacing w:after="30" w:line="252" w:lineRule="auto"/>
            </w:pPr>
            <w:r>
              <w:rPr>
                <w:rFonts w:ascii="Consolas" w:hAnsi="Consolas"/>
                <w:color w:val="1E293B"/>
                <w:sz w:val="17"/>
              </w:rPr>
              <w:t xml:space="preserve">    "requestId": "req-err-404"</w:t>
            </w:r>
          </w:p>
          <w:p w14:paraId="357323EC" w14:textId="77777777" w:rsidR="002F65E6" w:rsidRDefault="00000000">
            <w:pPr>
              <w:spacing w:after="30" w:line="252" w:lineRule="auto"/>
            </w:pPr>
            <w:r>
              <w:rPr>
                <w:rFonts w:ascii="Consolas" w:hAnsi="Consolas"/>
                <w:color w:val="1E293B"/>
                <w:sz w:val="17"/>
              </w:rPr>
              <w:t xml:space="preserve">  }</w:t>
            </w:r>
          </w:p>
          <w:p w14:paraId="1D35ED4D" w14:textId="77777777" w:rsidR="002F65E6" w:rsidRDefault="00000000">
            <w:pPr>
              <w:spacing w:after="30" w:line="252" w:lineRule="auto"/>
            </w:pPr>
            <w:r>
              <w:rPr>
                <w:rFonts w:ascii="Consolas" w:hAnsi="Consolas"/>
                <w:color w:val="1E293B"/>
                <w:sz w:val="17"/>
              </w:rPr>
              <w:t>}</w:t>
            </w:r>
          </w:p>
        </w:tc>
      </w:tr>
    </w:tbl>
    <w:p w14:paraId="224F5D27" w14:textId="77777777" w:rsidR="002F65E6" w:rsidRDefault="002F65E6"/>
    <w:p w14:paraId="59B56906" w14:textId="77777777" w:rsidR="002F65E6" w:rsidRDefault="00000000">
      <w:pPr>
        <w:pStyle w:val="Heading4"/>
      </w:pPr>
      <w:r>
        <w:t>2.3.5 HTTP 409 Conflict</w:t>
      </w:r>
    </w:p>
    <w:p w14:paraId="1F8AEC70" w14:textId="77777777" w:rsidR="002F65E6" w:rsidRDefault="00000000">
      <w:pPr>
        <w:pStyle w:val="ListBullet"/>
        <w:spacing w:after="50"/>
      </w:pPr>
      <w:r>
        <w:rPr>
          <w:b/>
          <w:sz w:val="20"/>
        </w:rPr>
        <w:t xml:space="preserve">Definisi: </w:t>
      </w:r>
      <w:r>
        <w:rPr>
          <w:sz w:val="20"/>
        </w:rPr>
        <w:t>Permintaan bentrok dengan kondisi status terkini pada sumber daya target (optimistic locking collision atau pelanggaran status unik).</w:t>
      </w:r>
    </w:p>
    <w:p w14:paraId="2F9D55B0" w14:textId="77777777" w:rsidR="002F65E6" w:rsidRDefault="00000000">
      <w:pPr>
        <w:pStyle w:val="ListBullet"/>
        <w:spacing w:after="50"/>
      </w:pPr>
      <w:r>
        <w:rPr>
          <w:b/>
          <w:sz w:val="20"/>
        </w:rPr>
        <w:t xml:space="preserve">Penggunaan di IMS: </w:t>
      </w:r>
      <w:r>
        <w:rPr>
          <w:sz w:val="20"/>
        </w:rPr>
        <w:t>Dua staf mencoba memverifikasi draf MOS yang sama secara serentak, nomor formulir duplikat, atau alat sedang berstatus dipinjam pihak lain.</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7922872B" w14:textId="77777777">
        <w:trPr>
          <w:jc w:val="center"/>
        </w:trPr>
        <w:tc>
          <w:tcPr>
            <w:tcW w:w="9026" w:type="dxa"/>
            <w:shd w:val="clear" w:color="auto" w:fill="F8FAFC"/>
            <w:tcMar>
              <w:top w:w="90" w:type="dxa"/>
              <w:left w:w="140" w:type="dxa"/>
              <w:bottom w:w="90" w:type="dxa"/>
              <w:right w:w="140" w:type="dxa"/>
            </w:tcMar>
          </w:tcPr>
          <w:p w14:paraId="41ED01FA" w14:textId="77777777" w:rsidR="002F65E6" w:rsidRDefault="00000000">
            <w:pPr>
              <w:spacing w:after="60"/>
            </w:pPr>
            <w:r>
              <w:rPr>
                <w:rFonts w:ascii="Consolas" w:hAnsi="Consolas"/>
                <w:b/>
                <w:color w:val="0E7490"/>
                <w:sz w:val="16"/>
              </w:rPr>
              <w:t>// Contoh Respons 409 Conflict (Konflik Status Dokumen)</w:t>
            </w:r>
          </w:p>
          <w:p w14:paraId="3C71A0C6" w14:textId="77777777" w:rsidR="002F65E6" w:rsidRDefault="00000000">
            <w:pPr>
              <w:spacing w:after="30" w:line="252" w:lineRule="auto"/>
            </w:pPr>
            <w:r>
              <w:rPr>
                <w:rFonts w:ascii="Consolas" w:hAnsi="Consolas"/>
                <w:color w:val="1E293B"/>
                <w:sz w:val="17"/>
              </w:rPr>
              <w:t>{</w:t>
            </w:r>
          </w:p>
          <w:p w14:paraId="6E31944F" w14:textId="77777777" w:rsidR="002F65E6" w:rsidRDefault="00000000">
            <w:pPr>
              <w:spacing w:after="30" w:line="252" w:lineRule="auto"/>
            </w:pPr>
            <w:r>
              <w:rPr>
                <w:rFonts w:ascii="Consolas" w:hAnsi="Consolas"/>
                <w:color w:val="1E293B"/>
                <w:sz w:val="17"/>
              </w:rPr>
              <w:t xml:space="preserve">  "success": false,</w:t>
            </w:r>
          </w:p>
          <w:p w14:paraId="7F13865E" w14:textId="77777777" w:rsidR="002F65E6" w:rsidRDefault="00000000">
            <w:pPr>
              <w:spacing w:after="30" w:line="252" w:lineRule="auto"/>
            </w:pPr>
            <w:r>
              <w:rPr>
                <w:rFonts w:ascii="Consolas" w:hAnsi="Consolas"/>
                <w:color w:val="1E293B"/>
                <w:sz w:val="17"/>
              </w:rPr>
              <w:t xml:space="preserve">  "statusCode": 409,</w:t>
            </w:r>
          </w:p>
          <w:p w14:paraId="2B16C51A" w14:textId="77777777" w:rsidR="002F65E6" w:rsidRDefault="00000000">
            <w:pPr>
              <w:spacing w:after="30" w:line="252" w:lineRule="auto"/>
            </w:pPr>
            <w:r>
              <w:rPr>
                <w:rFonts w:ascii="Consolas" w:hAnsi="Consolas"/>
                <w:color w:val="1E293B"/>
                <w:sz w:val="17"/>
              </w:rPr>
              <w:t xml:space="preserve">  "error": {</w:t>
            </w:r>
          </w:p>
          <w:p w14:paraId="23944127" w14:textId="77777777" w:rsidR="002F65E6" w:rsidRDefault="00000000">
            <w:pPr>
              <w:spacing w:after="30" w:line="252" w:lineRule="auto"/>
            </w:pPr>
            <w:r>
              <w:rPr>
                <w:rFonts w:ascii="Consolas" w:hAnsi="Consolas"/>
                <w:color w:val="1E293B"/>
                <w:sz w:val="17"/>
              </w:rPr>
              <w:t xml:space="preserve">    "code": "STATE_CONFLICT",</w:t>
            </w:r>
          </w:p>
          <w:p w14:paraId="09942C52" w14:textId="77777777" w:rsidR="002F65E6" w:rsidRDefault="00000000">
            <w:pPr>
              <w:spacing w:after="30" w:line="252" w:lineRule="auto"/>
            </w:pPr>
            <w:r>
              <w:rPr>
                <w:rFonts w:ascii="Consolas" w:hAnsi="Consolas"/>
                <w:color w:val="1E293B"/>
                <w:sz w:val="17"/>
              </w:rPr>
              <w:lastRenderedPageBreak/>
              <w:t xml:space="preserve">    "message": "Dokumen telah disetujui oleh admin lain. Silakan muat ulang halaman."</w:t>
            </w:r>
          </w:p>
          <w:p w14:paraId="1474ED47" w14:textId="77777777" w:rsidR="002F65E6" w:rsidRDefault="00000000">
            <w:pPr>
              <w:spacing w:after="30" w:line="252" w:lineRule="auto"/>
            </w:pPr>
            <w:r>
              <w:rPr>
                <w:rFonts w:ascii="Consolas" w:hAnsi="Consolas"/>
                <w:color w:val="1E293B"/>
                <w:sz w:val="17"/>
              </w:rPr>
              <w:t xml:space="preserve">  },</w:t>
            </w:r>
          </w:p>
          <w:p w14:paraId="64BF8C11" w14:textId="77777777" w:rsidR="002F65E6" w:rsidRDefault="00000000">
            <w:pPr>
              <w:spacing w:after="30" w:line="252" w:lineRule="auto"/>
            </w:pPr>
            <w:r>
              <w:rPr>
                <w:rFonts w:ascii="Consolas" w:hAnsi="Consolas"/>
                <w:color w:val="1E293B"/>
                <w:sz w:val="17"/>
              </w:rPr>
              <w:t xml:space="preserve">  "meta": {</w:t>
            </w:r>
          </w:p>
          <w:p w14:paraId="236D48C3" w14:textId="77777777" w:rsidR="002F65E6" w:rsidRDefault="00000000">
            <w:pPr>
              <w:spacing w:after="30" w:line="252" w:lineRule="auto"/>
            </w:pPr>
            <w:r>
              <w:rPr>
                <w:rFonts w:ascii="Consolas" w:hAnsi="Consolas"/>
                <w:color w:val="1E293B"/>
                <w:sz w:val="17"/>
              </w:rPr>
              <w:t xml:space="preserve">    "timestamp": "2026-09-16T08:07:31.000Z",</w:t>
            </w:r>
          </w:p>
          <w:p w14:paraId="328D197D" w14:textId="77777777" w:rsidR="002F65E6" w:rsidRDefault="00000000">
            <w:pPr>
              <w:spacing w:after="30" w:line="252" w:lineRule="auto"/>
            </w:pPr>
            <w:r>
              <w:rPr>
                <w:rFonts w:ascii="Consolas" w:hAnsi="Consolas"/>
                <w:color w:val="1E293B"/>
                <w:sz w:val="17"/>
              </w:rPr>
              <w:t xml:space="preserve">    "requestId": "req-err-409"</w:t>
            </w:r>
          </w:p>
          <w:p w14:paraId="6A17902C" w14:textId="77777777" w:rsidR="002F65E6" w:rsidRDefault="00000000">
            <w:pPr>
              <w:spacing w:after="30" w:line="252" w:lineRule="auto"/>
            </w:pPr>
            <w:r>
              <w:rPr>
                <w:rFonts w:ascii="Consolas" w:hAnsi="Consolas"/>
                <w:color w:val="1E293B"/>
                <w:sz w:val="17"/>
              </w:rPr>
              <w:t xml:space="preserve">  }</w:t>
            </w:r>
          </w:p>
          <w:p w14:paraId="2502D7EE" w14:textId="77777777" w:rsidR="002F65E6" w:rsidRDefault="00000000">
            <w:pPr>
              <w:spacing w:after="30" w:line="252" w:lineRule="auto"/>
            </w:pPr>
            <w:r>
              <w:rPr>
                <w:rFonts w:ascii="Consolas" w:hAnsi="Consolas"/>
                <w:color w:val="1E293B"/>
                <w:sz w:val="17"/>
              </w:rPr>
              <w:t>}</w:t>
            </w:r>
          </w:p>
        </w:tc>
      </w:tr>
    </w:tbl>
    <w:p w14:paraId="3CA8884A" w14:textId="77777777" w:rsidR="002F65E6" w:rsidRDefault="002F65E6"/>
    <w:p w14:paraId="2881488A" w14:textId="77777777" w:rsidR="002F65E6" w:rsidRDefault="00000000">
      <w:pPr>
        <w:pStyle w:val="Heading4"/>
      </w:pPr>
      <w:r>
        <w:t>2.3.6 HTTP 422 Unprocessable Entity</w:t>
      </w:r>
    </w:p>
    <w:p w14:paraId="02C89ED1" w14:textId="77777777" w:rsidR="002F65E6" w:rsidRDefault="00000000">
      <w:pPr>
        <w:pStyle w:val="ListBullet"/>
        <w:spacing w:after="50"/>
      </w:pPr>
      <w:r>
        <w:rPr>
          <w:b/>
          <w:sz w:val="20"/>
        </w:rPr>
        <w:t xml:space="preserve">Definisi: </w:t>
      </w:r>
      <w:r>
        <w:rPr>
          <w:sz w:val="20"/>
        </w:rPr>
        <w:t>Format JSON valid, namun terdapat pelanggaran aturan logika bisnis operasional site yang tidak dapat diloloskan.</w:t>
      </w:r>
    </w:p>
    <w:p w14:paraId="658172BE" w14:textId="77777777" w:rsidR="002F65E6" w:rsidRDefault="00000000">
      <w:pPr>
        <w:pStyle w:val="ListBullet"/>
        <w:spacing w:after="50"/>
      </w:pPr>
      <w:r>
        <w:rPr>
          <w:b/>
          <w:sz w:val="20"/>
        </w:rPr>
        <w:t xml:space="preserve">Penggunaan di IMS: </w:t>
      </w:r>
      <w:r>
        <w:rPr>
          <w:sz w:val="20"/>
        </w:rPr>
        <w:t>Koordinat teknisi berjarak lebih dari 200 meter dari seluruh site resmi, atau kuantitas pengambilan melebihi stok fisik rak.</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43C4A9B9" w14:textId="77777777">
        <w:trPr>
          <w:jc w:val="center"/>
        </w:trPr>
        <w:tc>
          <w:tcPr>
            <w:tcW w:w="9026" w:type="dxa"/>
            <w:shd w:val="clear" w:color="auto" w:fill="F8FAFC"/>
            <w:tcMar>
              <w:top w:w="90" w:type="dxa"/>
              <w:left w:w="140" w:type="dxa"/>
              <w:bottom w:w="90" w:type="dxa"/>
              <w:right w:w="140" w:type="dxa"/>
            </w:tcMar>
          </w:tcPr>
          <w:p w14:paraId="321BD36B" w14:textId="77777777" w:rsidR="002F65E6" w:rsidRDefault="00000000">
            <w:pPr>
              <w:spacing w:after="60"/>
            </w:pPr>
            <w:r>
              <w:rPr>
                <w:rFonts w:ascii="Consolas" w:hAnsi="Consolas"/>
                <w:b/>
                <w:color w:val="0E7490"/>
                <w:sz w:val="16"/>
              </w:rPr>
              <w:t>// Contoh Respons 422 Unprocessable Entity (Geofence Out-of-Bounds)</w:t>
            </w:r>
          </w:p>
          <w:p w14:paraId="708A8C08" w14:textId="77777777" w:rsidR="002F65E6" w:rsidRDefault="00000000">
            <w:pPr>
              <w:spacing w:after="30" w:line="252" w:lineRule="auto"/>
            </w:pPr>
            <w:r>
              <w:rPr>
                <w:rFonts w:ascii="Consolas" w:hAnsi="Consolas"/>
                <w:color w:val="1E293B"/>
                <w:sz w:val="17"/>
              </w:rPr>
              <w:t>{</w:t>
            </w:r>
          </w:p>
          <w:p w14:paraId="0E2AF8C9" w14:textId="77777777" w:rsidR="002F65E6" w:rsidRDefault="00000000">
            <w:pPr>
              <w:spacing w:after="30" w:line="252" w:lineRule="auto"/>
            </w:pPr>
            <w:r>
              <w:rPr>
                <w:rFonts w:ascii="Consolas" w:hAnsi="Consolas"/>
                <w:color w:val="1E293B"/>
                <w:sz w:val="17"/>
              </w:rPr>
              <w:t xml:space="preserve">  "success": false,</w:t>
            </w:r>
          </w:p>
          <w:p w14:paraId="2196DD76" w14:textId="77777777" w:rsidR="002F65E6" w:rsidRDefault="00000000">
            <w:pPr>
              <w:spacing w:after="30" w:line="252" w:lineRule="auto"/>
            </w:pPr>
            <w:r>
              <w:rPr>
                <w:rFonts w:ascii="Consolas" w:hAnsi="Consolas"/>
                <w:color w:val="1E293B"/>
                <w:sz w:val="17"/>
              </w:rPr>
              <w:t xml:space="preserve">  "statusCode": 422,</w:t>
            </w:r>
          </w:p>
          <w:p w14:paraId="33BAB250" w14:textId="77777777" w:rsidR="002F65E6" w:rsidRDefault="00000000">
            <w:pPr>
              <w:spacing w:after="30" w:line="252" w:lineRule="auto"/>
            </w:pPr>
            <w:r>
              <w:rPr>
                <w:rFonts w:ascii="Consolas" w:hAnsi="Consolas"/>
                <w:color w:val="1E293B"/>
                <w:sz w:val="17"/>
              </w:rPr>
              <w:t xml:space="preserve">  "error": {</w:t>
            </w:r>
          </w:p>
          <w:p w14:paraId="1C57749E" w14:textId="77777777" w:rsidR="002F65E6" w:rsidRDefault="00000000">
            <w:pPr>
              <w:spacing w:after="30" w:line="252" w:lineRule="auto"/>
            </w:pPr>
            <w:r>
              <w:rPr>
                <w:rFonts w:ascii="Consolas" w:hAnsi="Consolas"/>
                <w:color w:val="1E293B"/>
                <w:sz w:val="17"/>
              </w:rPr>
              <w:t xml:space="preserve">    "code": "GEO_OUT_OF_BOUNDS",</w:t>
            </w:r>
          </w:p>
          <w:p w14:paraId="622184CC" w14:textId="77777777" w:rsidR="002F65E6" w:rsidRDefault="00000000">
            <w:pPr>
              <w:spacing w:after="30" w:line="252" w:lineRule="auto"/>
            </w:pPr>
            <w:r>
              <w:rPr>
                <w:rFonts w:ascii="Consolas" w:hAnsi="Consolas"/>
                <w:color w:val="1E293B"/>
                <w:sz w:val="17"/>
              </w:rPr>
              <w:t xml:space="preserve">    "message": "Posisi Anda berada di luar area site operasional resmi.",</w:t>
            </w:r>
          </w:p>
          <w:p w14:paraId="3AF0772D" w14:textId="77777777" w:rsidR="002F65E6" w:rsidRDefault="00000000">
            <w:pPr>
              <w:spacing w:after="30" w:line="252" w:lineRule="auto"/>
            </w:pPr>
            <w:r>
              <w:rPr>
                <w:rFonts w:ascii="Consolas" w:hAnsi="Consolas"/>
                <w:color w:val="1E293B"/>
                <w:sz w:val="17"/>
              </w:rPr>
              <w:t xml:space="preserve">    "details": {</w:t>
            </w:r>
          </w:p>
          <w:p w14:paraId="3618D6DC" w14:textId="77777777" w:rsidR="002F65E6" w:rsidRDefault="00000000">
            <w:pPr>
              <w:spacing w:after="30" w:line="252" w:lineRule="auto"/>
            </w:pPr>
            <w:r>
              <w:rPr>
                <w:rFonts w:ascii="Consolas" w:hAnsi="Consolas"/>
                <w:color w:val="1E293B"/>
                <w:sz w:val="17"/>
              </w:rPr>
              <w:t xml:space="preserve">      "currentLatitude": -3.74211,</w:t>
            </w:r>
          </w:p>
          <w:p w14:paraId="71F783C5" w14:textId="77777777" w:rsidR="002F65E6" w:rsidRDefault="00000000">
            <w:pPr>
              <w:spacing w:after="30" w:line="252" w:lineRule="auto"/>
            </w:pPr>
            <w:r>
              <w:rPr>
                <w:rFonts w:ascii="Consolas" w:hAnsi="Consolas"/>
                <w:color w:val="1E293B"/>
                <w:sz w:val="17"/>
              </w:rPr>
              <w:t xml:space="preserve">      "currentLongitude": 115.58912,</w:t>
            </w:r>
          </w:p>
          <w:p w14:paraId="3F871234" w14:textId="77777777" w:rsidR="002F65E6" w:rsidRDefault="00000000">
            <w:pPr>
              <w:spacing w:after="30" w:line="252" w:lineRule="auto"/>
            </w:pPr>
            <w:r>
              <w:rPr>
                <w:rFonts w:ascii="Consolas" w:hAnsi="Consolas"/>
                <w:color w:val="1E293B"/>
                <w:sz w:val="17"/>
              </w:rPr>
              <w:t xml:space="preserve">      "nearestSite": "Office VGT",</w:t>
            </w:r>
          </w:p>
          <w:p w14:paraId="3BD235A0" w14:textId="77777777" w:rsidR="002F65E6" w:rsidRDefault="00000000">
            <w:pPr>
              <w:spacing w:after="30" w:line="252" w:lineRule="auto"/>
            </w:pPr>
            <w:r>
              <w:rPr>
                <w:rFonts w:ascii="Consolas" w:hAnsi="Consolas"/>
                <w:color w:val="1E293B"/>
                <w:sz w:val="17"/>
              </w:rPr>
              <w:t xml:space="preserve">      "distanceMeters": 840.5,</w:t>
            </w:r>
          </w:p>
          <w:p w14:paraId="0A6001B6" w14:textId="77777777" w:rsidR="002F65E6" w:rsidRDefault="00000000">
            <w:pPr>
              <w:spacing w:after="30" w:line="252" w:lineRule="auto"/>
            </w:pPr>
            <w:r>
              <w:rPr>
                <w:rFonts w:ascii="Consolas" w:hAnsi="Consolas"/>
                <w:color w:val="1E293B"/>
                <w:sz w:val="17"/>
              </w:rPr>
              <w:t xml:space="preserve">      "maxAllowedRadiusMeters": 200.0</w:t>
            </w:r>
          </w:p>
          <w:p w14:paraId="202E5AA4" w14:textId="77777777" w:rsidR="002F65E6" w:rsidRDefault="00000000">
            <w:pPr>
              <w:spacing w:after="30" w:line="252" w:lineRule="auto"/>
            </w:pPr>
            <w:r>
              <w:rPr>
                <w:rFonts w:ascii="Consolas" w:hAnsi="Consolas"/>
                <w:color w:val="1E293B"/>
                <w:sz w:val="17"/>
              </w:rPr>
              <w:t xml:space="preserve">    }</w:t>
            </w:r>
          </w:p>
          <w:p w14:paraId="2D580FE9" w14:textId="77777777" w:rsidR="002F65E6" w:rsidRDefault="00000000">
            <w:pPr>
              <w:spacing w:after="30" w:line="252" w:lineRule="auto"/>
            </w:pPr>
            <w:r>
              <w:rPr>
                <w:rFonts w:ascii="Consolas" w:hAnsi="Consolas"/>
                <w:color w:val="1E293B"/>
                <w:sz w:val="17"/>
              </w:rPr>
              <w:t xml:space="preserve">  },</w:t>
            </w:r>
          </w:p>
          <w:p w14:paraId="26671851" w14:textId="77777777" w:rsidR="002F65E6" w:rsidRDefault="00000000">
            <w:pPr>
              <w:spacing w:after="30" w:line="252" w:lineRule="auto"/>
            </w:pPr>
            <w:r>
              <w:rPr>
                <w:rFonts w:ascii="Consolas" w:hAnsi="Consolas"/>
                <w:color w:val="1E293B"/>
                <w:sz w:val="17"/>
              </w:rPr>
              <w:t xml:space="preserve">  "meta": {</w:t>
            </w:r>
          </w:p>
          <w:p w14:paraId="5C1C9784" w14:textId="77777777" w:rsidR="002F65E6" w:rsidRDefault="00000000">
            <w:pPr>
              <w:spacing w:after="30" w:line="252" w:lineRule="auto"/>
            </w:pPr>
            <w:r>
              <w:rPr>
                <w:rFonts w:ascii="Consolas" w:hAnsi="Consolas"/>
                <w:color w:val="1E293B"/>
                <w:sz w:val="17"/>
              </w:rPr>
              <w:t xml:space="preserve">    "timestamp": "2026-09-16T08:07:31.000Z",</w:t>
            </w:r>
          </w:p>
          <w:p w14:paraId="4FED96B7" w14:textId="77777777" w:rsidR="002F65E6" w:rsidRDefault="00000000">
            <w:pPr>
              <w:spacing w:after="30" w:line="252" w:lineRule="auto"/>
            </w:pPr>
            <w:r>
              <w:rPr>
                <w:rFonts w:ascii="Consolas" w:hAnsi="Consolas"/>
                <w:color w:val="1E293B"/>
                <w:sz w:val="17"/>
              </w:rPr>
              <w:t xml:space="preserve">    "requestId": "req-err-422"</w:t>
            </w:r>
          </w:p>
          <w:p w14:paraId="68BBDCAB" w14:textId="77777777" w:rsidR="002F65E6" w:rsidRDefault="00000000">
            <w:pPr>
              <w:spacing w:after="30" w:line="252" w:lineRule="auto"/>
            </w:pPr>
            <w:r>
              <w:rPr>
                <w:rFonts w:ascii="Consolas" w:hAnsi="Consolas"/>
                <w:color w:val="1E293B"/>
                <w:sz w:val="17"/>
              </w:rPr>
              <w:t xml:space="preserve">  }</w:t>
            </w:r>
          </w:p>
          <w:p w14:paraId="0A0D856F" w14:textId="77777777" w:rsidR="002F65E6" w:rsidRDefault="00000000">
            <w:pPr>
              <w:spacing w:after="30" w:line="252" w:lineRule="auto"/>
            </w:pPr>
            <w:r>
              <w:rPr>
                <w:rFonts w:ascii="Consolas" w:hAnsi="Consolas"/>
                <w:color w:val="1E293B"/>
                <w:sz w:val="17"/>
              </w:rPr>
              <w:t>}</w:t>
            </w:r>
          </w:p>
        </w:tc>
      </w:tr>
    </w:tbl>
    <w:p w14:paraId="6AAFF319" w14:textId="77777777" w:rsidR="002F65E6" w:rsidRDefault="002F65E6"/>
    <w:p w14:paraId="7B0DFE90" w14:textId="77777777" w:rsidR="002F65E6" w:rsidRDefault="00000000">
      <w:pPr>
        <w:pStyle w:val="Heading4"/>
      </w:pPr>
      <w:r>
        <w:t>2.3.7 HTTP 429 Too Many Requests</w:t>
      </w:r>
    </w:p>
    <w:p w14:paraId="62EBDD83" w14:textId="77777777" w:rsidR="002F65E6" w:rsidRDefault="00000000">
      <w:pPr>
        <w:pStyle w:val="ListBullet"/>
        <w:spacing w:after="50"/>
      </w:pPr>
      <w:r>
        <w:rPr>
          <w:b/>
          <w:sz w:val="20"/>
        </w:rPr>
        <w:t xml:space="preserve">Definisi: </w:t>
      </w:r>
      <w:r>
        <w:rPr>
          <w:sz w:val="20"/>
        </w:rPr>
        <w:t>Klien mengirimkan request melebihi ambang batas laju yang diizinkan (Rate Limit).</w:t>
      </w:r>
    </w:p>
    <w:p w14:paraId="0D9DC688" w14:textId="77777777" w:rsidR="002F65E6" w:rsidRDefault="00000000">
      <w:pPr>
        <w:pStyle w:val="ListBullet"/>
        <w:spacing w:after="50"/>
      </w:pPr>
      <w:r>
        <w:rPr>
          <w:b/>
          <w:sz w:val="20"/>
        </w:rPr>
        <w:t xml:space="preserve">Penggunaan di IMS: </w:t>
      </w:r>
      <w:r>
        <w:rPr>
          <w:sz w:val="20"/>
        </w:rPr>
        <w:t>Percobaan login gagal lebih dari 5 kali per 15 menit, atau spamming API pencarian.</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74BF8449" w14:textId="77777777">
        <w:trPr>
          <w:jc w:val="center"/>
        </w:trPr>
        <w:tc>
          <w:tcPr>
            <w:tcW w:w="9026" w:type="dxa"/>
            <w:shd w:val="clear" w:color="auto" w:fill="F8FAFC"/>
            <w:tcMar>
              <w:top w:w="90" w:type="dxa"/>
              <w:left w:w="140" w:type="dxa"/>
              <w:bottom w:w="90" w:type="dxa"/>
              <w:right w:w="140" w:type="dxa"/>
            </w:tcMar>
          </w:tcPr>
          <w:p w14:paraId="78D5FE02" w14:textId="77777777" w:rsidR="002F65E6" w:rsidRDefault="00000000">
            <w:pPr>
              <w:spacing w:after="60"/>
            </w:pPr>
            <w:r>
              <w:rPr>
                <w:rFonts w:ascii="Consolas" w:hAnsi="Consolas"/>
                <w:b/>
                <w:color w:val="0E7490"/>
                <w:sz w:val="16"/>
              </w:rPr>
              <w:t>// Contoh Respons 429 Too Many Requests (Rate Limit)</w:t>
            </w:r>
          </w:p>
          <w:p w14:paraId="447E922E" w14:textId="77777777" w:rsidR="002F65E6" w:rsidRDefault="00000000">
            <w:pPr>
              <w:spacing w:after="30" w:line="252" w:lineRule="auto"/>
            </w:pPr>
            <w:r>
              <w:rPr>
                <w:rFonts w:ascii="Consolas" w:hAnsi="Consolas"/>
                <w:color w:val="1E293B"/>
                <w:sz w:val="17"/>
              </w:rPr>
              <w:t>{</w:t>
            </w:r>
          </w:p>
          <w:p w14:paraId="46BAC780" w14:textId="77777777" w:rsidR="002F65E6" w:rsidRDefault="00000000">
            <w:pPr>
              <w:spacing w:after="30" w:line="252" w:lineRule="auto"/>
            </w:pPr>
            <w:r>
              <w:rPr>
                <w:rFonts w:ascii="Consolas" w:hAnsi="Consolas"/>
                <w:color w:val="1E293B"/>
                <w:sz w:val="17"/>
              </w:rPr>
              <w:t xml:space="preserve">  "success": false,</w:t>
            </w:r>
          </w:p>
          <w:p w14:paraId="06845CB5" w14:textId="77777777" w:rsidR="002F65E6" w:rsidRDefault="00000000">
            <w:pPr>
              <w:spacing w:after="30" w:line="252" w:lineRule="auto"/>
            </w:pPr>
            <w:r>
              <w:rPr>
                <w:rFonts w:ascii="Consolas" w:hAnsi="Consolas"/>
                <w:color w:val="1E293B"/>
                <w:sz w:val="17"/>
              </w:rPr>
              <w:t xml:space="preserve">  "statusCode": 429,</w:t>
            </w:r>
          </w:p>
          <w:p w14:paraId="1EE5521D" w14:textId="77777777" w:rsidR="002F65E6" w:rsidRDefault="00000000">
            <w:pPr>
              <w:spacing w:after="30" w:line="252" w:lineRule="auto"/>
            </w:pPr>
            <w:r>
              <w:rPr>
                <w:rFonts w:ascii="Consolas" w:hAnsi="Consolas"/>
                <w:color w:val="1E293B"/>
                <w:sz w:val="17"/>
              </w:rPr>
              <w:t xml:space="preserve">  "error": {</w:t>
            </w:r>
          </w:p>
          <w:p w14:paraId="5E8BEB84" w14:textId="77777777" w:rsidR="002F65E6" w:rsidRDefault="00000000">
            <w:pPr>
              <w:spacing w:after="30" w:line="252" w:lineRule="auto"/>
            </w:pPr>
            <w:r>
              <w:rPr>
                <w:rFonts w:ascii="Consolas" w:hAnsi="Consolas"/>
                <w:color w:val="1E293B"/>
                <w:sz w:val="17"/>
              </w:rPr>
              <w:t xml:space="preserve">    "code": "RATE_LIMIT_EXCEEDED",</w:t>
            </w:r>
          </w:p>
          <w:p w14:paraId="38D6FDA5" w14:textId="77777777" w:rsidR="002F65E6" w:rsidRDefault="00000000">
            <w:pPr>
              <w:spacing w:after="30" w:line="252" w:lineRule="auto"/>
            </w:pPr>
            <w:r>
              <w:rPr>
                <w:rFonts w:ascii="Consolas" w:hAnsi="Consolas"/>
                <w:color w:val="1E293B"/>
                <w:sz w:val="17"/>
              </w:rPr>
              <w:t xml:space="preserve">    "message": "Terlalu banyak percobaan gagal. Akun Anda dibatasi selama 15 menit."</w:t>
            </w:r>
          </w:p>
          <w:p w14:paraId="2ACD82DA" w14:textId="77777777" w:rsidR="002F65E6" w:rsidRDefault="00000000">
            <w:pPr>
              <w:spacing w:after="30" w:line="252" w:lineRule="auto"/>
            </w:pPr>
            <w:r>
              <w:rPr>
                <w:rFonts w:ascii="Consolas" w:hAnsi="Consolas"/>
                <w:color w:val="1E293B"/>
                <w:sz w:val="17"/>
              </w:rPr>
              <w:t xml:space="preserve">  },</w:t>
            </w:r>
          </w:p>
          <w:p w14:paraId="2921ABDB" w14:textId="77777777" w:rsidR="002F65E6" w:rsidRDefault="00000000">
            <w:pPr>
              <w:spacing w:after="30" w:line="252" w:lineRule="auto"/>
            </w:pPr>
            <w:r>
              <w:rPr>
                <w:rFonts w:ascii="Consolas" w:hAnsi="Consolas"/>
                <w:color w:val="1E293B"/>
                <w:sz w:val="17"/>
              </w:rPr>
              <w:t xml:space="preserve">  "meta": {</w:t>
            </w:r>
          </w:p>
          <w:p w14:paraId="0BCAAF0D" w14:textId="77777777" w:rsidR="002F65E6" w:rsidRDefault="00000000">
            <w:pPr>
              <w:spacing w:after="30" w:line="252" w:lineRule="auto"/>
            </w:pPr>
            <w:r>
              <w:rPr>
                <w:rFonts w:ascii="Consolas" w:hAnsi="Consolas"/>
                <w:color w:val="1E293B"/>
                <w:sz w:val="17"/>
              </w:rPr>
              <w:t xml:space="preserve">    "timestamp": "2026-09-16T08:07:31.000Z",</w:t>
            </w:r>
          </w:p>
          <w:p w14:paraId="79AA4BED" w14:textId="77777777" w:rsidR="002F65E6" w:rsidRDefault="00000000">
            <w:pPr>
              <w:spacing w:after="30" w:line="252" w:lineRule="auto"/>
            </w:pPr>
            <w:r>
              <w:rPr>
                <w:rFonts w:ascii="Consolas" w:hAnsi="Consolas"/>
                <w:color w:val="1E293B"/>
                <w:sz w:val="17"/>
              </w:rPr>
              <w:t xml:space="preserve">    "requestId": "req-err-429"</w:t>
            </w:r>
          </w:p>
          <w:p w14:paraId="152FCADF" w14:textId="77777777" w:rsidR="002F65E6" w:rsidRDefault="00000000">
            <w:pPr>
              <w:spacing w:after="30" w:line="252" w:lineRule="auto"/>
            </w:pPr>
            <w:r>
              <w:rPr>
                <w:rFonts w:ascii="Consolas" w:hAnsi="Consolas"/>
                <w:color w:val="1E293B"/>
                <w:sz w:val="17"/>
              </w:rPr>
              <w:t xml:space="preserve">  }</w:t>
            </w:r>
          </w:p>
          <w:p w14:paraId="65868595" w14:textId="77777777" w:rsidR="002F65E6" w:rsidRDefault="00000000">
            <w:pPr>
              <w:spacing w:after="30" w:line="252" w:lineRule="auto"/>
            </w:pPr>
            <w:r>
              <w:rPr>
                <w:rFonts w:ascii="Consolas" w:hAnsi="Consolas"/>
                <w:color w:val="1E293B"/>
                <w:sz w:val="17"/>
              </w:rPr>
              <w:t>}</w:t>
            </w:r>
          </w:p>
        </w:tc>
      </w:tr>
    </w:tbl>
    <w:p w14:paraId="7242D895" w14:textId="77777777" w:rsidR="002F65E6" w:rsidRDefault="002F65E6"/>
    <w:p w14:paraId="097BB3E9" w14:textId="77777777" w:rsidR="002F65E6" w:rsidRDefault="00000000">
      <w:pPr>
        <w:pStyle w:val="Heading3"/>
      </w:pPr>
      <w:bookmarkStart w:id="94" w:name="_Toc240614656"/>
      <w:r>
        <w:lastRenderedPageBreak/>
        <w:t>2.4 Rumpun 5xx — Server Error Responses</w:t>
      </w:r>
      <w:bookmarkEnd w:id="94"/>
    </w:p>
    <w:p w14:paraId="69B194C9" w14:textId="77777777" w:rsidR="002F65E6" w:rsidRDefault="00000000">
      <w:pPr>
        <w:pStyle w:val="Heading4"/>
      </w:pPr>
      <w:r>
        <w:t>2.4.1 HTTP 500 Internal Server Error</w:t>
      </w:r>
    </w:p>
    <w:p w14:paraId="5CA5C420" w14:textId="77777777" w:rsidR="002F65E6" w:rsidRDefault="00000000">
      <w:pPr>
        <w:pStyle w:val="ListBullet"/>
        <w:spacing w:after="50"/>
      </w:pPr>
      <w:r>
        <w:rPr>
          <w:b/>
          <w:sz w:val="20"/>
        </w:rPr>
        <w:t xml:space="preserve">Definisi: </w:t>
      </w:r>
      <w:r>
        <w:rPr>
          <w:sz w:val="20"/>
        </w:rPr>
        <w:t>Terjadi kegagalan tak terduga pada server backend (bug runtime, koneksi database terputus, atau trigger database error).</w:t>
      </w:r>
    </w:p>
    <w:p w14:paraId="5E61E90C" w14:textId="77777777" w:rsidR="002F65E6" w:rsidRDefault="00000000">
      <w:pPr>
        <w:pStyle w:val="ListBullet"/>
        <w:spacing w:after="50"/>
      </w:pPr>
      <w:r>
        <w:rPr>
          <w:b/>
          <w:sz w:val="20"/>
        </w:rPr>
        <w:t xml:space="preserve">Penggunaan di IMS: </w:t>
      </w:r>
      <w:r>
        <w:rPr>
          <w:sz w:val="20"/>
        </w:rPr>
        <w:t>Seluruh unhandled exceptions yang ditangkap oleh Express global error middleware.</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45644DC7" w14:textId="77777777">
        <w:trPr>
          <w:jc w:val="center"/>
        </w:trPr>
        <w:tc>
          <w:tcPr>
            <w:tcW w:w="9026" w:type="dxa"/>
            <w:shd w:val="clear" w:color="auto" w:fill="F8FAFC"/>
            <w:tcMar>
              <w:top w:w="90" w:type="dxa"/>
              <w:left w:w="140" w:type="dxa"/>
              <w:bottom w:w="90" w:type="dxa"/>
              <w:right w:w="140" w:type="dxa"/>
            </w:tcMar>
          </w:tcPr>
          <w:p w14:paraId="6D366100" w14:textId="77777777" w:rsidR="002F65E6" w:rsidRDefault="00000000">
            <w:pPr>
              <w:spacing w:after="60"/>
            </w:pPr>
            <w:r>
              <w:rPr>
                <w:rFonts w:ascii="Consolas" w:hAnsi="Consolas"/>
                <w:b/>
                <w:color w:val="0E7490"/>
                <w:sz w:val="16"/>
              </w:rPr>
              <w:t>// Contoh Respons 500 Internal Server Error</w:t>
            </w:r>
          </w:p>
          <w:p w14:paraId="5A342F90" w14:textId="77777777" w:rsidR="002F65E6" w:rsidRDefault="00000000">
            <w:pPr>
              <w:spacing w:after="30" w:line="252" w:lineRule="auto"/>
            </w:pPr>
            <w:r>
              <w:rPr>
                <w:rFonts w:ascii="Consolas" w:hAnsi="Consolas"/>
                <w:color w:val="1E293B"/>
                <w:sz w:val="17"/>
              </w:rPr>
              <w:t>{</w:t>
            </w:r>
          </w:p>
          <w:p w14:paraId="1F119D2D" w14:textId="77777777" w:rsidR="002F65E6" w:rsidRDefault="00000000">
            <w:pPr>
              <w:spacing w:after="30" w:line="252" w:lineRule="auto"/>
            </w:pPr>
            <w:r>
              <w:rPr>
                <w:rFonts w:ascii="Consolas" w:hAnsi="Consolas"/>
                <w:color w:val="1E293B"/>
                <w:sz w:val="17"/>
              </w:rPr>
              <w:t xml:space="preserve">  "success": false,</w:t>
            </w:r>
          </w:p>
          <w:p w14:paraId="01C7967A" w14:textId="77777777" w:rsidR="002F65E6" w:rsidRDefault="00000000">
            <w:pPr>
              <w:spacing w:after="30" w:line="252" w:lineRule="auto"/>
            </w:pPr>
            <w:r>
              <w:rPr>
                <w:rFonts w:ascii="Consolas" w:hAnsi="Consolas"/>
                <w:color w:val="1E293B"/>
                <w:sz w:val="17"/>
              </w:rPr>
              <w:t xml:space="preserve">  "statusCode": 500,</w:t>
            </w:r>
          </w:p>
          <w:p w14:paraId="60E4729A" w14:textId="77777777" w:rsidR="002F65E6" w:rsidRDefault="00000000">
            <w:pPr>
              <w:spacing w:after="30" w:line="252" w:lineRule="auto"/>
            </w:pPr>
            <w:r>
              <w:rPr>
                <w:rFonts w:ascii="Consolas" w:hAnsi="Consolas"/>
                <w:color w:val="1E293B"/>
                <w:sz w:val="17"/>
              </w:rPr>
              <w:t xml:space="preserve">  "error": {</w:t>
            </w:r>
          </w:p>
          <w:p w14:paraId="370D6533" w14:textId="77777777" w:rsidR="002F65E6" w:rsidRDefault="00000000">
            <w:pPr>
              <w:spacing w:after="30" w:line="252" w:lineRule="auto"/>
            </w:pPr>
            <w:r>
              <w:rPr>
                <w:rFonts w:ascii="Consolas" w:hAnsi="Consolas"/>
                <w:color w:val="1E293B"/>
                <w:sz w:val="17"/>
              </w:rPr>
              <w:t xml:space="preserve">    "code": "INTERNAL_SERVER_ERROR",</w:t>
            </w:r>
          </w:p>
          <w:p w14:paraId="17F02B8C" w14:textId="77777777" w:rsidR="002F65E6" w:rsidRDefault="00000000">
            <w:pPr>
              <w:spacing w:after="30" w:line="252" w:lineRule="auto"/>
            </w:pPr>
            <w:r>
              <w:rPr>
                <w:rFonts w:ascii="Consolas" w:hAnsi="Consolas"/>
                <w:color w:val="1E293B"/>
                <w:sz w:val="17"/>
              </w:rPr>
              <w:t xml:space="preserve">    "message": "Terjadi gangguan internal pada server. Silakan hubungi tim IT Digitech."</w:t>
            </w:r>
          </w:p>
          <w:p w14:paraId="73C3616A" w14:textId="77777777" w:rsidR="002F65E6" w:rsidRDefault="00000000">
            <w:pPr>
              <w:spacing w:after="30" w:line="252" w:lineRule="auto"/>
            </w:pPr>
            <w:r>
              <w:rPr>
                <w:rFonts w:ascii="Consolas" w:hAnsi="Consolas"/>
                <w:color w:val="1E293B"/>
                <w:sz w:val="17"/>
              </w:rPr>
              <w:t xml:space="preserve">  },</w:t>
            </w:r>
          </w:p>
          <w:p w14:paraId="297D0B42" w14:textId="77777777" w:rsidR="002F65E6" w:rsidRDefault="00000000">
            <w:pPr>
              <w:spacing w:after="30" w:line="252" w:lineRule="auto"/>
            </w:pPr>
            <w:r>
              <w:rPr>
                <w:rFonts w:ascii="Consolas" w:hAnsi="Consolas"/>
                <w:color w:val="1E293B"/>
                <w:sz w:val="17"/>
              </w:rPr>
              <w:t xml:space="preserve">  "meta": {</w:t>
            </w:r>
          </w:p>
          <w:p w14:paraId="3D259E3F" w14:textId="77777777" w:rsidR="002F65E6" w:rsidRDefault="00000000">
            <w:pPr>
              <w:spacing w:after="30" w:line="252" w:lineRule="auto"/>
            </w:pPr>
            <w:r>
              <w:rPr>
                <w:rFonts w:ascii="Consolas" w:hAnsi="Consolas"/>
                <w:color w:val="1E293B"/>
                <w:sz w:val="17"/>
              </w:rPr>
              <w:t xml:space="preserve">    "timestamp": "2026-09-16T08:07:31.000Z",</w:t>
            </w:r>
          </w:p>
          <w:p w14:paraId="6734A45C" w14:textId="77777777" w:rsidR="002F65E6" w:rsidRDefault="00000000">
            <w:pPr>
              <w:spacing w:after="30" w:line="252" w:lineRule="auto"/>
            </w:pPr>
            <w:r>
              <w:rPr>
                <w:rFonts w:ascii="Consolas" w:hAnsi="Consolas"/>
                <w:color w:val="1E293B"/>
                <w:sz w:val="17"/>
              </w:rPr>
              <w:t xml:space="preserve">    "requestId": "req-err-500"</w:t>
            </w:r>
          </w:p>
          <w:p w14:paraId="69925694" w14:textId="77777777" w:rsidR="002F65E6" w:rsidRDefault="00000000">
            <w:pPr>
              <w:spacing w:after="30" w:line="252" w:lineRule="auto"/>
            </w:pPr>
            <w:r>
              <w:rPr>
                <w:rFonts w:ascii="Consolas" w:hAnsi="Consolas"/>
                <w:color w:val="1E293B"/>
                <w:sz w:val="17"/>
              </w:rPr>
              <w:t xml:space="preserve">  }</w:t>
            </w:r>
          </w:p>
          <w:p w14:paraId="2E1060F4" w14:textId="77777777" w:rsidR="002F65E6" w:rsidRDefault="00000000">
            <w:pPr>
              <w:spacing w:after="30" w:line="252" w:lineRule="auto"/>
            </w:pPr>
            <w:r>
              <w:rPr>
                <w:rFonts w:ascii="Consolas" w:hAnsi="Consolas"/>
                <w:color w:val="1E293B"/>
                <w:sz w:val="17"/>
              </w:rPr>
              <w:t>}</w:t>
            </w:r>
          </w:p>
        </w:tc>
      </w:tr>
    </w:tbl>
    <w:p w14:paraId="34089CAB" w14:textId="77777777" w:rsidR="002F65E6" w:rsidRDefault="002F65E6"/>
    <w:p w14:paraId="496F09A3" w14:textId="77777777" w:rsidR="002F65E6" w:rsidRDefault="00000000">
      <w:pPr>
        <w:pStyle w:val="Heading4"/>
      </w:pPr>
      <w:r>
        <w:t>2.4.2 HTTP 502 Bad Gateway</w:t>
      </w:r>
    </w:p>
    <w:p w14:paraId="43D190ED" w14:textId="77777777" w:rsidR="002F65E6" w:rsidRDefault="00000000">
      <w:pPr>
        <w:pStyle w:val="ListBullet"/>
        <w:spacing w:after="50"/>
      </w:pPr>
      <w:r>
        <w:rPr>
          <w:b/>
          <w:sz w:val="20"/>
        </w:rPr>
        <w:t xml:space="preserve">Definisi: </w:t>
      </w:r>
      <w:r>
        <w:rPr>
          <w:sz w:val="20"/>
        </w:rPr>
        <w:t>Server Express.js bertindak sebagai gateway/proxy dan menerima respons tidak valid dari upstream service.</w:t>
      </w:r>
    </w:p>
    <w:p w14:paraId="59B19E5A" w14:textId="77777777" w:rsidR="002F65E6" w:rsidRDefault="00000000">
      <w:pPr>
        <w:pStyle w:val="ListBullet"/>
        <w:spacing w:after="50"/>
      </w:pPr>
      <w:r>
        <w:rPr>
          <w:b/>
          <w:sz w:val="20"/>
        </w:rPr>
        <w:t xml:space="preserve">Penggunaan di IMS: </w:t>
      </w:r>
      <w:r>
        <w:rPr>
          <w:sz w:val="20"/>
        </w:rPr>
        <w:t>Layanan pihak ketiga seperti Upstash Redis REST atau Supabase Cloud mengalami kegagalan koneksi jaringan sementara.</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4D1034A0" w14:textId="77777777">
        <w:trPr>
          <w:jc w:val="center"/>
        </w:trPr>
        <w:tc>
          <w:tcPr>
            <w:tcW w:w="9026" w:type="dxa"/>
            <w:shd w:val="clear" w:color="auto" w:fill="F8FAFC"/>
            <w:tcMar>
              <w:top w:w="90" w:type="dxa"/>
              <w:left w:w="140" w:type="dxa"/>
              <w:bottom w:w="90" w:type="dxa"/>
              <w:right w:w="140" w:type="dxa"/>
            </w:tcMar>
          </w:tcPr>
          <w:p w14:paraId="0E14BCC3" w14:textId="77777777" w:rsidR="002F65E6" w:rsidRDefault="00000000">
            <w:pPr>
              <w:spacing w:after="60"/>
            </w:pPr>
            <w:r>
              <w:rPr>
                <w:rFonts w:ascii="Consolas" w:hAnsi="Consolas"/>
                <w:b/>
                <w:color w:val="0E7490"/>
                <w:sz w:val="16"/>
              </w:rPr>
              <w:t>// Contoh Respons 502 Bad Gateway</w:t>
            </w:r>
          </w:p>
          <w:p w14:paraId="4C9A450E" w14:textId="77777777" w:rsidR="002F65E6" w:rsidRDefault="00000000">
            <w:pPr>
              <w:spacing w:after="30" w:line="252" w:lineRule="auto"/>
            </w:pPr>
            <w:r>
              <w:rPr>
                <w:rFonts w:ascii="Consolas" w:hAnsi="Consolas"/>
                <w:color w:val="1E293B"/>
                <w:sz w:val="17"/>
              </w:rPr>
              <w:t>{</w:t>
            </w:r>
          </w:p>
          <w:p w14:paraId="5557F71C" w14:textId="77777777" w:rsidR="002F65E6" w:rsidRDefault="00000000">
            <w:pPr>
              <w:spacing w:after="30" w:line="252" w:lineRule="auto"/>
            </w:pPr>
            <w:r>
              <w:rPr>
                <w:rFonts w:ascii="Consolas" w:hAnsi="Consolas"/>
                <w:color w:val="1E293B"/>
                <w:sz w:val="17"/>
              </w:rPr>
              <w:t xml:space="preserve">  "success": false,</w:t>
            </w:r>
          </w:p>
          <w:p w14:paraId="2AAFE2E3" w14:textId="77777777" w:rsidR="002F65E6" w:rsidRDefault="00000000">
            <w:pPr>
              <w:spacing w:after="30" w:line="252" w:lineRule="auto"/>
            </w:pPr>
            <w:r>
              <w:rPr>
                <w:rFonts w:ascii="Consolas" w:hAnsi="Consolas"/>
                <w:color w:val="1E293B"/>
                <w:sz w:val="17"/>
              </w:rPr>
              <w:t xml:space="preserve">  "statusCode": 502,</w:t>
            </w:r>
          </w:p>
          <w:p w14:paraId="389FDFA7" w14:textId="77777777" w:rsidR="002F65E6" w:rsidRDefault="00000000">
            <w:pPr>
              <w:spacing w:after="30" w:line="252" w:lineRule="auto"/>
            </w:pPr>
            <w:r>
              <w:rPr>
                <w:rFonts w:ascii="Consolas" w:hAnsi="Consolas"/>
                <w:color w:val="1E293B"/>
                <w:sz w:val="17"/>
              </w:rPr>
              <w:t xml:space="preserve">  "error": {</w:t>
            </w:r>
          </w:p>
          <w:p w14:paraId="6853E48E" w14:textId="77777777" w:rsidR="002F65E6" w:rsidRDefault="00000000">
            <w:pPr>
              <w:spacing w:after="30" w:line="252" w:lineRule="auto"/>
            </w:pPr>
            <w:r>
              <w:rPr>
                <w:rFonts w:ascii="Consolas" w:hAnsi="Consolas"/>
                <w:color w:val="1E293B"/>
                <w:sz w:val="17"/>
              </w:rPr>
              <w:t xml:space="preserve">    "code": "UPSTREAM_SERVICE_ERROR",</w:t>
            </w:r>
          </w:p>
          <w:p w14:paraId="75740216" w14:textId="77777777" w:rsidR="002F65E6" w:rsidRDefault="00000000">
            <w:pPr>
              <w:spacing w:after="30" w:line="252" w:lineRule="auto"/>
            </w:pPr>
            <w:r>
              <w:rPr>
                <w:rFonts w:ascii="Consolas" w:hAnsi="Consolas"/>
                <w:color w:val="1E293B"/>
                <w:sz w:val="17"/>
              </w:rPr>
              <w:t xml:space="preserve">    "message": "Gagal berkomunikasi dengan layanan penyedia data upstream."</w:t>
            </w:r>
          </w:p>
          <w:p w14:paraId="7E80F269" w14:textId="77777777" w:rsidR="002F65E6" w:rsidRDefault="00000000">
            <w:pPr>
              <w:spacing w:after="30" w:line="252" w:lineRule="auto"/>
            </w:pPr>
            <w:r>
              <w:rPr>
                <w:rFonts w:ascii="Consolas" w:hAnsi="Consolas"/>
                <w:color w:val="1E293B"/>
                <w:sz w:val="17"/>
              </w:rPr>
              <w:t xml:space="preserve">  },</w:t>
            </w:r>
          </w:p>
          <w:p w14:paraId="33E0A00E" w14:textId="77777777" w:rsidR="002F65E6" w:rsidRDefault="00000000">
            <w:pPr>
              <w:spacing w:after="30" w:line="252" w:lineRule="auto"/>
            </w:pPr>
            <w:r>
              <w:rPr>
                <w:rFonts w:ascii="Consolas" w:hAnsi="Consolas"/>
                <w:color w:val="1E293B"/>
                <w:sz w:val="17"/>
              </w:rPr>
              <w:t xml:space="preserve">  "meta": {</w:t>
            </w:r>
          </w:p>
          <w:p w14:paraId="4B6900F1" w14:textId="77777777" w:rsidR="002F65E6" w:rsidRDefault="00000000">
            <w:pPr>
              <w:spacing w:after="30" w:line="252" w:lineRule="auto"/>
            </w:pPr>
            <w:r>
              <w:rPr>
                <w:rFonts w:ascii="Consolas" w:hAnsi="Consolas"/>
                <w:color w:val="1E293B"/>
                <w:sz w:val="17"/>
              </w:rPr>
              <w:t xml:space="preserve">    "timestamp": "2026-09-16T08:07:31.000Z",</w:t>
            </w:r>
          </w:p>
          <w:p w14:paraId="1655FED0" w14:textId="77777777" w:rsidR="002F65E6" w:rsidRDefault="00000000">
            <w:pPr>
              <w:spacing w:after="30" w:line="252" w:lineRule="auto"/>
            </w:pPr>
            <w:r>
              <w:rPr>
                <w:rFonts w:ascii="Consolas" w:hAnsi="Consolas"/>
                <w:color w:val="1E293B"/>
                <w:sz w:val="17"/>
              </w:rPr>
              <w:t xml:space="preserve">    "requestId": "req-err-502"</w:t>
            </w:r>
          </w:p>
          <w:p w14:paraId="7C1D1C32" w14:textId="77777777" w:rsidR="002F65E6" w:rsidRDefault="00000000">
            <w:pPr>
              <w:spacing w:after="30" w:line="252" w:lineRule="auto"/>
            </w:pPr>
            <w:r>
              <w:rPr>
                <w:rFonts w:ascii="Consolas" w:hAnsi="Consolas"/>
                <w:color w:val="1E293B"/>
                <w:sz w:val="17"/>
              </w:rPr>
              <w:t xml:space="preserve">  }</w:t>
            </w:r>
          </w:p>
          <w:p w14:paraId="03CF9192" w14:textId="77777777" w:rsidR="002F65E6" w:rsidRDefault="00000000">
            <w:pPr>
              <w:spacing w:after="30" w:line="252" w:lineRule="auto"/>
            </w:pPr>
            <w:r>
              <w:rPr>
                <w:rFonts w:ascii="Consolas" w:hAnsi="Consolas"/>
                <w:color w:val="1E293B"/>
                <w:sz w:val="17"/>
              </w:rPr>
              <w:t>}</w:t>
            </w:r>
          </w:p>
        </w:tc>
      </w:tr>
    </w:tbl>
    <w:p w14:paraId="01BFCCE0" w14:textId="77777777" w:rsidR="002F65E6" w:rsidRDefault="002F65E6"/>
    <w:p w14:paraId="36234C52" w14:textId="77777777" w:rsidR="002F65E6" w:rsidRDefault="00000000">
      <w:pPr>
        <w:pStyle w:val="Heading4"/>
      </w:pPr>
      <w:r>
        <w:t>2.4.3 HTTP 503 Service Unavailable</w:t>
      </w:r>
    </w:p>
    <w:p w14:paraId="0333C04F" w14:textId="77777777" w:rsidR="002F65E6" w:rsidRDefault="00000000">
      <w:pPr>
        <w:pStyle w:val="ListBullet"/>
        <w:spacing w:after="50"/>
      </w:pPr>
      <w:r>
        <w:rPr>
          <w:b/>
          <w:sz w:val="20"/>
        </w:rPr>
        <w:t xml:space="preserve">Definisi: </w:t>
      </w:r>
      <w:r>
        <w:rPr>
          <w:sz w:val="20"/>
        </w:rPr>
        <w:t>Server saat ini tidak dapat menangani permintaan karena sedang dalam masa pemeliharaan terencana atau kelebihan beban.</w:t>
      </w:r>
    </w:p>
    <w:p w14:paraId="73654AFF" w14:textId="77777777" w:rsidR="002F65E6" w:rsidRDefault="00000000">
      <w:pPr>
        <w:pStyle w:val="ListBullet"/>
        <w:spacing w:after="50"/>
      </w:pPr>
      <w:r>
        <w:rPr>
          <w:b/>
          <w:sz w:val="20"/>
        </w:rPr>
        <w:t xml:space="preserve">Penggunaan di IMS: </w:t>
      </w:r>
      <w:r>
        <w:rPr>
          <w:sz w:val="20"/>
        </w:rPr>
        <w:t>Sistem sedang dalam masa maintenance berkala atau proses migrasi skema basis data PostgreSQL berlangsung.</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024B9A3A" w14:textId="77777777">
        <w:trPr>
          <w:jc w:val="center"/>
        </w:trPr>
        <w:tc>
          <w:tcPr>
            <w:tcW w:w="9026" w:type="dxa"/>
            <w:shd w:val="clear" w:color="auto" w:fill="F8FAFC"/>
            <w:tcMar>
              <w:top w:w="90" w:type="dxa"/>
              <w:left w:w="140" w:type="dxa"/>
              <w:bottom w:w="90" w:type="dxa"/>
              <w:right w:w="140" w:type="dxa"/>
            </w:tcMar>
          </w:tcPr>
          <w:p w14:paraId="0FFB109A" w14:textId="77777777" w:rsidR="002F65E6" w:rsidRDefault="00000000">
            <w:pPr>
              <w:spacing w:after="60"/>
            </w:pPr>
            <w:r>
              <w:rPr>
                <w:rFonts w:ascii="Consolas" w:hAnsi="Consolas"/>
                <w:b/>
                <w:color w:val="0E7490"/>
                <w:sz w:val="16"/>
              </w:rPr>
              <w:t>// Contoh Respons 503 Service Unavailable</w:t>
            </w:r>
          </w:p>
          <w:p w14:paraId="2DB8A702" w14:textId="77777777" w:rsidR="002F65E6" w:rsidRDefault="00000000">
            <w:pPr>
              <w:spacing w:after="30" w:line="252" w:lineRule="auto"/>
            </w:pPr>
            <w:r>
              <w:rPr>
                <w:rFonts w:ascii="Consolas" w:hAnsi="Consolas"/>
                <w:color w:val="1E293B"/>
                <w:sz w:val="17"/>
              </w:rPr>
              <w:t>{</w:t>
            </w:r>
          </w:p>
          <w:p w14:paraId="1FEBC102" w14:textId="77777777" w:rsidR="002F65E6" w:rsidRDefault="00000000">
            <w:pPr>
              <w:spacing w:after="30" w:line="252" w:lineRule="auto"/>
            </w:pPr>
            <w:r>
              <w:rPr>
                <w:rFonts w:ascii="Consolas" w:hAnsi="Consolas"/>
                <w:color w:val="1E293B"/>
                <w:sz w:val="17"/>
              </w:rPr>
              <w:t xml:space="preserve">  "success": false,</w:t>
            </w:r>
          </w:p>
          <w:p w14:paraId="325835EE" w14:textId="77777777" w:rsidR="002F65E6" w:rsidRDefault="00000000">
            <w:pPr>
              <w:spacing w:after="30" w:line="252" w:lineRule="auto"/>
            </w:pPr>
            <w:r>
              <w:rPr>
                <w:rFonts w:ascii="Consolas" w:hAnsi="Consolas"/>
                <w:color w:val="1E293B"/>
                <w:sz w:val="17"/>
              </w:rPr>
              <w:t xml:space="preserve">  "statusCode": 503,</w:t>
            </w:r>
          </w:p>
          <w:p w14:paraId="7D19BAE2" w14:textId="77777777" w:rsidR="002F65E6" w:rsidRDefault="00000000">
            <w:pPr>
              <w:spacing w:after="30" w:line="252" w:lineRule="auto"/>
            </w:pPr>
            <w:r>
              <w:rPr>
                <w:rFonts w:ascii="Consolas" w:hAnsi="Consolas"/>
                <w:color w:val="1E293B"/>
                <w:sz w:val="17"/>
              </w:rPr>
              <w:t xml:space="preserve">  "error": {</w:t>
            </w:r>
          </w:p>
          <w:p w14:paraId="5F235E9F" w14:textId="77777777" w:rsidR="002F65E6" w:rsidRDefault="00000000">
            <w:pPr>
              <w:spacing w:after="30" w:line="252" w:lineRule="auto"/>
            </w:pPr>
            <w:r>
              <w:rPr>
                <w:rFonts w:ascii="Consolas" w:hAnsi="Consolas"/>
                <w:color w:val="1E293B"/>
                <w:sz w:val="17"/>
              </w:rPr>
              <w:t xml:space="preserve">    "code": "SERVICE_MAINTENANCE",</w:t>
            </w:r>
          </w:p>
          <w:p w14:paraId="6AF1D09A" w14:textId="77777777" w:rsidR="002F65E6" w:rsidRDefault="00000000">
            <w:pPr>
              <w:spacing w:after="30" w:line="252" w:lineRule="auto"/>
            </w:pPr>
            <w:r>
              <w:rPr>
                <w:rFonts w:ascii="Consolas" w:hAnsi="Consolas"/>
                <w:color w:val="1E293B"/>
                <w:sz w:val="17"/>
              </w:rPr>
              <w:lastRenderedPageBreak/>
              <w:t xml:space="preserve">    "message": "Sistem sedang dalam peningkatan performa berkala. Silakan coba kembali pukul 14:00 WITA."</w:t>
            </w:r>
          </w:p>
          <w:p w14:paraId="59DC91CA" w14:textId="77777777" w:rsidR="002F65E6" w:rsidRDefault="00000000">
            <w:pPr>
              <w:spacing w:after="30" w:line="252" w:lineRule="auto"/>
            </w:pPr>
            <w:r>
              <w:rPr>
                <w:rFonts w:ascii="Consolas" w:hAnsi="Consolas"/>
                <w:color w:val="1E293B"/>
                <w:sz w:val="17"/>
              </w:rPr>
              <w:t xml:space="preserve">  },</w:t>
            </w:r>
          </w:p>
          <w:p w14:paraId="7DD1D74F" w14:textId="77777777" w:rsidR="002F65E6" w:rsidRDefault="00000000">
            <w:pPr>
              <w:spacing w:after="30" w:line="252" w:lineRule="auto"/>
            </w:pPr>
            <w:r>
              <w:rPr>
                <w:rFonts w:ascii="Consolas" w:hAnsi="Consolas"/>
                <w:color w:val="1E293B"/>
                <w:sz w:val="17"/>
              </w:rPr>
              <w:t xml:space="preserve">  "meta": {</w:t>
            </w:r>
          </w:p>
          <w:p w14:paraId="763DE53C" w14:textId="77777777" w:rsidR="002F65E6" w:rsidRDefault="00000000">
            <w:pPr>
              <w:spacing w:after="30" w:line="252" w:lineRule="auto"/>
            </w:pPr>
            <w:r>
              <w:rPr>
                <w:rFonts w:ascii="Consolas" w:hAnsi="Consolas"/>
                <w:color w:val="1E293B"/>
                <w:sz w:val="17"/>
              </w:rPr>
              <w:t xml:space="preserve">    "timestamp": "2026-09-16T08:07:31.000Z",</w:t>
            </w:r>
          </w:p>
          <w:p w14:paraId="3F903299" w14:textId="77777777" w:rsidR="002F65E6" w:rsidRDefault="00000000">
            <w:pPr>
              <w:spacing w:after="30" w:line="252" w:lineRule="auto"/>
            </w:pPr>
            <w:r>
              <w:rPr>
                <w:rFonts w:ascii="Consolas" w:hAnsi="Consolas"/>
                <w:color w:val="1E293B"/>
                <w:sz w:val="17"/>
              </w:rPr>
              <w:t xml:space="preserve">    "requestId": "req-err-503"</w:t>
            </w:r>
          </w:p>
          <w:p w14:paraId="19F1DE8B" w14:textId="77777777" w:rsidR="002F65E6" w:rsidRDefault="00000000">
            <w:pPr>
              <w:spacing w:after="30" w:line="252" w:lineRule="auto"/>
            </w:pPr>
            <w:r>
              <w:rPr>
                <w:rFonts w:ascii="Consolas" w:hAnsi="Consolas"/>
                <w:color w:val="1E293B"/>
                <w:sz w:val="17"/>
              </w:rPr>
              <w:t xml:space="preserve">  }</w:t>
            </w:r>
          </w:p>
          <w:p w14:paraId="6EF32E7E" w14:textId="77777777" w:rsidR="002F65E6" w:rsidRDefault="00000000">
            <w:pPr>
              <w:spacing w:after="30" w:line="252" w:lineRule="auto"/>
            </w:pPr>
            <w:r>
              <w:rPr>
                <w:rFonts w:ascii="Consolas" w:hAnsi="Consolas"/>
                <w:color w:val="1E293B"/>
                <w:sz w:val="17"/>
              </w:rPr>
              <w:t>}</w:t>
            </w:r>
          </w:p>
        </w:tc>
      </w:tr>
    </w:tbl>
    <w:p w14:paraId="29685FB0" w14:textId="77777777" w:rsidR="002F65E6" w:rsidRDefault="002F65E6"/>
    <w:p w14:paraId="242BBAC2" w14:textId="77777777" w:rsidR="002F65E6" w:rsidRDefault="00000000">
      <w:pPr>
        <w:pStyle w:val="Heading4"/>
      </w:pPr>
      <w:r>
        <w:t>2.4.4 HTTP 504 Gateway Timeout</w:t>
      </w:r>
    </w:p>
    <w:p w14:paraId="3CA86A76" w14:textId="77777777" w:rsidR="002F65E6" w:rsidRDefault="00000000">
      <w:pPr>
        <w:pStyle w:val="ListBullet"/>
        <w:spacing w:after="50"/>
      </w:pPr>
      <w:r>
        <w:rPr>
          <w:b/>
          <w:sz w:val="20"/>
        </w:rPr>
        <w:t xml:space="preserve">Definisi: </w:t>
      </w:r>
      <w:r>
        <w:rPr>
          <w:sz w:val="20"/>
        </w:rPr>
        <w:t>Server Express.js tidak menerima respons tepat waktu dari upstream service eksternal sebelum batas waktu timeout (15 detik) tercapai.</w:t>
      </w:r>
    </w:p>
    <w:p w14:paraId="2408FD5F" w14:textId="77777777" w:rsidR="002F65E6" w:rsidRDefault="00000000">
      <w:pPr>
        <w:pStyle w:val="ListBullet"/>
        <w:spacing w:after="50"/>
      </w:pPr>
      <w:r>
        <w:rPr>
          <w:b/>
          <w:sz w:val="20"/>
        </w:rPr>
        <w:t xml:space="preserve">Penggunaan di IMS: </w:t>
      </w:r>
      <w:r>
        <w:rPr>
          <w:sz w:val="20"/>
        </w:rPr>
        <w:t>Panggilan sinkronisasi webhook Google Sheets API v4 atau pengiriman SMTP email mengalami hang karena koneksi internet tambang terputus.</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71994FCB" w14:textId="77777777">
        <w:trPr>
          <w:jc w:val="center"/>
        </w:trPr>
        <w:tc>
          <w:tcPr>
            <w:tcW w:w="9026" w:type="dxa"/>
            <w:shd w:val="clear" w:color="auto" w:fill="F8FAFC"/>
            <w:tcMar>
              <w:top w:w="90" w:type="dxa"/>
              <w:left w:w="140" w:type="dxa"/>
              <w:bottom w:w="90" w:type="dxa"/>
              <w:right w:w="140" w:type="dxa"/>
            </w:tcMar>
          </w:tcPr>
          <w:p w14:paraId="07ECEA73" w14:textId="77777777" w:rsidR="002F65E6" w:rsidRDefault="00000000">
            <w:pPr>
              <w:spacing w:after="60"/>
            </w:pPr>
            <w:r>
              <w:rPr>
                <w:rFonts w:ascii="Consolas" w:hAnsi="Consolas"/>
                <w:b/>
                <w:color w:val="0E7490"/>
                <w:sz w:val="16"/>
              </w:rPr>
              <w:t>// Contoh Respons 504 Gateway Timeout</w:t>
            </w:r>
          </w:p>
          <w:p w14:paraId="26EAF573" w14:textId="77777777" w:rsidR="002F65E6" w:rsidRDefault="00000000">
            <w:pPr>
              <w:spacing w:after="30" w:line="252" w:lineRule="auto"/>
            </w:pPr>
            <w:r>
              <w:rPr>
                <w:rFonts w:ascii="Consolas" w:hAnsi="Consolas"/>
                <w:color w:val="1E293B"/>
                <w:sz w:val="17"/>
              </w:rPr>
              <w:t>{</w:t>
            </w:r>
          </w:p>
          <w:p w14:paraId="1ED7150C" w14:textId="77777777" w:rsidR="002F65E6" w:rsidRDefault="00000000">
            <w:pPr>
              <w:spacing w:after="30" w:line="252" w:lineRule="auto"/>
            </w:pPr>
            <w:r>
              <w:rPr>
                <w:rFonts w:ascii="Consolas" w:hAnsi="Consolas"/>
                <w:color w:val="1E293B"/>
                <w:sz w:val="17"/>
              </w:rPr>
              <w:t xml:space="preserve">  "success": false,</w:t>
            </w:r>
          </w:p>
          <w:p w14:paraId="3C4F1FC9" w14:textId="77777777" w:rsidR="002F65E6" w:rsidRDefault="00000000">
            <w:pPr>
              <w:spacing w:after="30" w:line="252" w:lineRule="auto"/>
            </w:pPr>
            <w:r>
              <w:rPr>
                <w:rFonts w:ascii="Consolas" w:hAnsi="Consolas"/>
                <w:color w:val="1E293B"/>
                <w:sz w:val="17"/>
              </w:rPr>
              <w:t xml:space="preserve">  "statusCode": 504,</w:t>
            </w:r>
          </w:p>
          <w:p w14:paraId="4283453A" w14:textId="77777777" w:rsidR="002F65E6" w:rsidRDefault="00000000">
            <w:pPr>
              <w:spacing w:after="30" w:line="252" w:lineRule="auto"/>
            </w:pPr>
            <w:r>
              <w:rPr>
                <w:rFonts w:ascii="Consolas" w:hAnsi="Consolas"/>
                <w:color w:val="1E293B"/>
                <w:sz w:val="17"/>
              </w:rPr>
              <w:t xml:space="preserve">  "error": {</w:t>
            </w:r>
          </w:p>
          <w:p w14:paraId="4103886E" w14:textId="77777777" w:rsidR="002F65E6" w:rsidRDefault="00000000">
            <w:pPr>
              <w:spacing w:after="30" w:line="252" w:lineRule="auto"/>
            </w:pPr>
            <w:r>
              <w:rPr>
                <w:rFonts w:ascii="Consolas" w:hAnsi="Consolas"/>
                <w:color w:val="1E293B"/>
                <w:sz w:val="17"/>
              </w:rPr>
              <w:t xml:space="preserve">    "code": "GATEWAY_TIMEOUT",</w:t>
            </w:r>
          </w:p>
          <w:p w14:paraId="3F95ACF1" w14:textId="77777777" w:rsidR="002F65E6" w:rsidRDefault="00000000">
            <w:pPr>
              <w:spacing w:after="30" w:line="252" w:lineRule="auto"/>
            </w:pPr>
            <w:r>
              <w:rPr>
                <w:rFonts w:ascii="Consolas" w:hAnsi="Consolas"/>
                <w:color w:val="1E293B"/>
                <w:sz w:val="17"/>
              </w:rPr>
              <w:t xml:space="preserve">    "message": "Waktu pemrosesan dengan layanan eksternal telah habis. Silakan ulangi beberapa saat lagi."</w:t>
            </w:r>
          </w:p>
          <w:p w14:paraId="6C18703E" w14:textId="77777777" w:rsidR="002F65E6" w:rsidRDefault="00000000">
            <w:pPr>
              <w:spacing w:after="30" w:line="252" w:lineRule="auto"/>
            </w:pPr>
            <w:r>
              <w:rPr>
                <w:rFonts w:ascii="Consolas" w:hAnsi="Consolas"/>
                <w:color w:val="1E293B"/>
                <w:sz w:val="17"/>
              </w:rPr>
              <w:t xml:space="preserve">  },</w:t>
            </w:r>
          </w:p>
          <w:p w14:paraId="0096DA70" w14:textId="77777777" w:rsidR="002F65E6" w:rsidRDefault="00000000">
            <w:pPr>
              <w:spacing w:after="30" w:line="252" w:lineRule="auto"/>
            </w:pPr>
            <w:r>
              <w:rPr>
                <w:rFonts w:ascii="Consolas" w:hAnsi="Consolas"/>
                <w:color w:val="1E293B"/>
                <w:sz w:val="17"/>
              </w:rPr>
              <w:t xml:space="preserve">  "meta": {</w:t>
            </w:r>
          </w:p>
          <w:p w14:paraId="36469AFC" w14:textId="77777777" w:rsidR="002F65E6" w:rsidRDefault="00000000">
            <w:pPr>
              <w:spacing w:after="30" w:line="252" w:lineRule="auto"/>
            </w:pPr>
            <w:r>
              <w:rPr>
                <w:rFonts w:ascii="Consolas" w:hAnsi="Consolas"/>
                <w:color w:val="1E293B"/>
                <w:sz w:val="17"/>
              </w:rPr>
              <w:t xml:space="preserve">    "timestamp": "2026-09-16T08:07:31.000Z",</w:t>
            </w:r>
          </w:p>
          <w:p w14:paraId="4DB4740A" w14:textId="77777777" w:rsidR="002F65E6" w:rsidRDefault="00000000">
            <w:pPr>
              <w:spacing w:after="30" w:line="252" w:lineRule="auto"/>
            </w:pPr>
            <w:r>
              <w:rPr>
                <w:rFonts w:ascii="Consolas" w:hAnsi="Consolas"/>
                <w:color w:val="1E293B"/>
                <w:sz w:val="17"/>
              </w:rPr>
              <w:t xml:space="preserve">    "requestId": "req-err-504"</w:t>
            </w:r>
          </w:p>
          <w:p w14:paraId="1ED4754F" w14:textId="77777777" w:rsidR="002F65E6" w:rsidRDefault="00000000">
            <w:pPr>
              <w:spacing w:after="30" w:line="252" w:lineRule="auto"/>
            </w:pPr>
            <w:r>
              <w:rPr>
                <w:rFonts w:ascii="Consolas" w:hAnsi="Consolas"/>
                <w:color w:val="1E293B"/>
                <w:sz w:val="17"/>
              </w:rPr>
              <w:t xml:space="preserve">  }</w:t>
            </w:r>
          </w:p>
          <w:p w14:paraId="57A50AB9" w14:textId="77777777" w:rsidR="002F65E6" w:rsidRDefault="00000000">
            <w:pPr>
              <w:spacing w:after="30" w:line="252" w:lineRule="auto"/>
            </w:pPr>
            <w:r>
              <w:rPr>
                <w:rFonts w:ascii="Consolas" w:hAnsi="Consolas"/>
                <w:color w:val="1E293B"/>
                <w:sz w:val="17"/>
              </w:rPr>
              <w:t>}</w:t>
            </w:r>
          </w:p>
        </w:tc>
      </w:tr>
    </w:tbl>
    <w:p w14:paraId="219710DD" w14:textId="77777777" w:rsidR="002F65E6" w:rsidRDefault="002F65E6"/>
    <w:p w14:paraId="3B6EBA57" w14:textId="77777777" w:rsidR="002F65E6" w:rsidRDefault="00000000">
      <w:pPr>
        <w:pStyle w:val="Heading2"/>
      </w:pPr>
      <w:bookmarkStart w:id="95" w:name="_Toc240614657"/>
      <w:r>
        <w:t>3. Kamus Kode Galat Internal (Application Error Codes Dictionary)</w:t>
      </w:r>
      <w:bookmarkEnd w:id="95"/>
    </w:p>
    <w:p w14:paraId="21EF5D18" w14:textId="77777777" w:rsidR="002F65E6" w:rsidRDefault="00000000">
      <w:r>
        <w:t>Untuk memudahkan penanganan logika di sisi klien (Frontend Error Handling) dan standarisasi pesan, berikut adalah pemetaan seluruh kode galat internal yang diterbitkan oleh sistem backend IMS: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256"/>
        <w:gridCol w:w="2256"/>
        <w:gridCol w:w="2256"/>
        <w:gridCol w:w="2256"/>
      </w:tblGrid>
      <w:tr w:rsidR="002F65E6" w14:paraId="7DF476F2" w14:textId="77777777">
        <w:trPr>
          <w:cantSplit/>
          <w:tblHeader/>
          <w:jc w:val="center"/>
        </w:trPr>
        <w:tc>
          <w:tcPr>
            <w:tcW w:w="2256" w:type="dxa"/>
            <w:shd w:val="clear" w:color="auto" w:fill="1E3A8A"/>
            <w:tcMar>
              <w:top w:w="90" w:type="dxa"/>
              <w:left w:w="110" w:type="dxa"/>
              <w:bottom w:w="90" w:type="dxa"/>
              <w:right w:w="110" w:type="dxa"/>
            </w:tcMar>
          </w:tcPr>
          <w:p w14:paraId="76D3321D" w14:textId="77777777" w:rsidR="002F65E6" w:rsidRDefault="00000000">
            <w:pPr>
              <w:spacing w:after="0"/>
            </w:pPr>
            <w:r>
              <w:rPr>
                <w:b/>
                <w:color w:val="FFFFFF"/>
                <w:sz w:val="19"/>
              </w:rPr>
              <w:t>Error Code</w:t>
            </w:r>
          </w:p>
        </w:tc>
        <w:tc>
          <w:tcPr>
            <w:tcW w:w="2256" w:type="dxa"/>
            <w:shd w:val="clear" w:color="auto" w:fill="1E3A8A"/>
            <w:tcMar>
              <w:top w:w="90" w:type="dxa"/>
              <w:left w:w="110" w:type="dxa"/>
              <w:bottom w:w="90" w:type="dxa"/>
              <w:right w:w="110" w:type="dxa"/>
            </w:tcMar>
          </w:tcPr>
          <w:p w14:paraId="1F367EEB" w14:textId="77777777" w:rsidR="002F65E6" w:rsidRDefault="00000000">
            <w:pPr>
              <w:spacing w:after="0"/>
              <w:jc w:val="center"/>
            </w:pPr>
            <w:r>
              <w:rPr>
                <w:b/>
                <w:color w:val="FFFFFF"/>
                <w:sz w:val="19"/>
              </w:rPr>
              <w:t>HTTP Status</w:t>
            </w:r>
          </w:p>
        </w:tc>
        <w:tc>
          <w:tcPr>
            <w:tcW w:w="2256" w:type="dxa"/>
            <w:shd w:val="clear" w:color="auto" w:fill="1E3A8A"/>
            <w:tcMar>
              <w:top w:w="90" w:type="dxa"/>
              <w:left w:w="110" w:type="dxa"/>
              <w:bottom w:w="90" w:type="dxa"/>
              <w:right w:w="110" w:type="dxa"/>
            </w:tcMar>
          </w:tcPr>
          <w:p w14:paraId="08AFC4EE" w14:textId="77777777" w:rsidR="002F65E6" w:rsidRDefault="00000000">
            <w:pPr>
              <w:spacing w:after="0"/>
            </w:pPr>
            <w:r>
              <w:rPr>
                <w:b/>
                <w:color w:val="FFFFFF"/>
                <w:sz w:val="19"/>
              </w:rPr>
              <w:t>Kategori</w:t>
            </w:r>
          </w:p>
        </w:tc>
        <w:tc>
          <w:tcPr>
            <w:tcW w:w="2256" w:type="dxa"/>
            <w:shd w:val="clear" w:color="auto" w:fill="1E3A8A"/>
            <w:tcMar>
              <w:top w:w="90" w:type="dxa"/>
              <w:left w:w="110" w:type="dxa"/>
              <w:bottom w:w="90" w:type="dxa"/>
              <w:right w:w="110" w:type="dxa"/>
            </w:tcMar>
          </w:tcPr>
          <w:p w14:paraId="5A22A3D8" w14:textId="77777777" w:rsidR="002F65E6" w:rsidRDefault="00000000">
            <w:pPr>
              <w:spacing w:after="0"/>
            </w:pPr>
            <w:r>
              <w:rPr>
                <w:b/>
                <w:color w:val="FFFFFF"/>
                <w:sz w:val="19"/>
              </w:rPr>
              <w:t>Penjelasan Teknis &amp; Aksi Lapangan</w:t>
            </w:r>
          </w:p>
        </w:tc>
      </w:tr>
      <w:tr w:rsidR="002F65E6" w14:paraId="09D5AD9A" w14:textId="77777777">
        <w:trPr>
          <w:cantSplit/>
          <w:jc w:val="center"/>
        </w:trPr>
        <w:tc>
          <w:tcPr>
            <w:tcW w:w="2256" w:type="dxa"/>
            <w:shd w:val="clear" w:color="auto" w:fill="FFFFFF"/>
            <w:tcMar>
              <w:top w:w="70" w:type="dxa"/>
              <w:left w:w="110" w:type="dxa"/>
              <w:bottom w:w="70" w:type="dxa"/>
              <w:right w:w="110" w:type="dxa"/>
            </w:tcMar>
          </w:tcPr>
          <w:p w14:paraId="26842E2F" w14:textId="77777777" w:rsidR="002F65E6" w:rsidRDefault="00000000">
            <w:pPr>
              <w:spacing w:after="0"/>
            </w:pPr>
            <w:r>
              <w:rPr>
                <w:sz w:val="19"/>
              </w:rPr>
              <w:t>VALIDATION_FAILED</w:t>
            </w:r>
          </w:p>
        </w:tc>
        <w:tc>
          <w:tcPr>
            <w:tcW w:w="2256" w:type="dxa"/>
            <w:shd w:val="clear" w:color="auto" w:fill="FFFFFF"/>
            <w:tcMar>
              <w:top w:w="70" w:type="dxa"/>
              <w:left w:w="110" w:type="dxa"/>
              <w:bottom w:w="70" w:type="dxa"/>
              <w:right w:w="110" w:type="dxa"/>
            </w:tcMar>
          </w:tcPr>
          <w:p w14:paraId="37EC75C0" w14:textId="77777777" w:rsidR="002F65E6" w:rsidRDefault="00000000">
            <w:pPr>
              <w:spacing w:after="0"/>
              <w:jc w:val="center"/>
            </w:pPr>
            <w:r>
              <w:rPr>
                <w:sz w:val="19"/>
              </w:rPr>
              <w:t>400</w:t>
            </w:r>
          </w:p>
        </w:tc>
        <w:tc>
          <w:tcPr>
            <w:tcW w:w="2256" w:type="dxa"/>
            <w:shd w:val="clear" w:color="auto" w:fill="FFFFFF"/>
            <w:tcMar>
              <w:top w:w="70" w:type="dxa"/>
              <w:left w:w="110" w:type="dxa"/>
              <w:bottom w:w="70" w:type="dxa"/>
              <w:right w:w="110" w:type="dxa"/>
            </w:tcMar>
          </w:tcPr>
          <w:p w14:paraId="056E14D4" w14:textId="77777777" w:rsidR="002F65E6" w:rsidRDefault="00000000">
            <w:pPr>
              <w:spacing w:after="0"/>
            </w:pPr>
            <w:r>
              <w:rPr>
                <w:sz w:val="19"/>
              </w:rPr>
              <w:t>Data Input</w:t>
            </w:r>
          </w:p>
        </w:tc>
        <w:tc>
          <w:tcPr>
            <w:tcW w:w="2256" w:type="dxa"/>
            <w:shd w:val="clear" w:color="auto" w:fill="FFFFFF"/>
            <w:tcMar>
              <w:top w:w="70" w:type="dxa"/>
              <w:left w:w="110" w:type="dxa"/>
              <w:bottom w:w="70" w:type="dxa"/>
              <w:right w:w="110" w:type="dxa"/>
            </w:tcMar>
          </w:tcPr>
          <w:p w14:paraId="6B21C6D4" w14:textId="77777777" w:rsidR="002F65E6" w:rsidRDefault="00000000">
            <w:pPr>
              <w:spacing w:after="0"/>
            </w:pPr>
            <w:r>
              <w:rPr>
                <w:sz w:val="19"/>
              </w:rPr>
              <w:t>Payload JSON melanggar aturan skema Zod (kolom kosong, tipe data salah).</w:t>
            </w:r>
          </w:p>
        </w:tc>
      </w:tr>
      <w:tr w:rsidR="002F65E6" w14:paraId="39EA65DE" w14:textId="77777777">
        <w:trPr>
          <w:cantSplit/>
          <w:jc w:val="center"/>
        </w:trPr>
        <w:tc>
          <w:tcPr>
            <w:tcW w:w="2256" w:type="dxa"/>
            <w:shd w:val="clear" w:color="auto" w:fill="F8FAFC"/>
            <w:tcMar>
              <w:top w:w="70" w:type="dxa"/>
              <w:left w:w="110" w:type="dxa"/>
              <w:bottom w:w="70" w:type="dxa"/>
              <w:right w:w="110" w:type="dxa"/>
            </w:tcMar>
          </w:tcPr>
          <w:p w14:paraId="6571A6B7" w14:textId="77777777" w:rsidR="002F65E6" w:rsidRDefault="00000000">
            <w:pPr>
              <w:spacing w:after="0"/>
            </w:pPr>
            <w:r>
              <w:rPr>
                <w:sz w:val="19"/>
              </w:rPr>
              <w:t>AUTH_INVALID_CREDENTIALS</w:t>
            </w:r>
          </w:p>
        </w:tc>
        <w:tc>
          <w:tcPr>
            <w:tcW w:w="2256" w:type="dxa"/>
            <w:shd w:val="clear" w:color="auto" w:fill="F8FAFC"/>
            <w:tcMar>
              <w:top w:w="70" w:type="dxa"/>
              <w:left w:w="110" w:type="dxa"/>
              <w:bottom w:w="70" w:type="dxa"/>
              <w:right w:w="110" w:type="dxa"/>
            </w:tcMar>
          </w:tcPr>
          <w:p w14:paraId="5415960B" w14:textId="77777777" w:rsidR="002F65E6" w:rsidRDefault="00000000">
            <w:pPr>
              <w:spacing w:after="0"/>
              <w:jc w:val="center"/>
            </w:pPr>
            <w:r>
              <w:rPr>
                <w:sz w:val="19"/>
              </w:rPr>
              <w:t>401</w:t>
            </w:r>
          </w:p>
        </w:tc>
        <w:tc>
          <w:tcPr>
            <w:tcW w:w="2256" w:type="dxa"/>
            <w:shd w:val="clear" w:color="auto" w:fill="F8FAFC"/>
            <w:tcMar>
              <w:top w:w="70" w:type="dxa"/>
              <w:left w:w="110" w:type="dxa"/>
              <w:bottom w:w="70" w:type="dxa"/>
              <w:right w:w="110" w:type="dxa"/>
            </w:tcMar>
          </w:tcPr>
          <w:p w14:paraId="5B29FC7C" w14:textId="77777777" w:rsidR="002F65E6" w:rsidRDefault="00000000">
            <w:pPr>
              <w:spacing w:after="0"/>
            </w:pPr>
            <w:r>
              <w:rPr>
                <w:sz w:val="19"/>
              </w:rPr>
              <w:t>Autentikasi</w:t>
            </w:r>
          </w:p>
        </w:tc>
        <w:tc>
          <w:tcPr>
            <w:tcW w:w="2256" w:type="dxa"/>
            <w:shd w:val="clear" w:color="auto" w:fill="F8FAFC"/>
            <w:tcMar>
              <w:top w:w="70" w:type="dxa"/>
              <w:left w:w="110" w:type="dxa"/>
              <w:bottom w:w="70" w:type="dxa"/>
              <w:right w:w="110" w:type="dxa"/>
            </w:tcMar>
          </w:tcPr>
          <w:p w14:paraId="74C80EBD" w14:textId="77777777" w:rsidR="002F65E6" w:rsidRDefault="00000000">
            <w:pPr>
              <w:spacing w:after="0"/>
            </w:pPr>
            <w:r>
              <w:rPr>
                <w:sz w:val="19"/>
              </w:rPr>
              <w:t>Pasangan email dan kata sandi tidak cocok.</w:t>
            </w:r>
          </w:p>
        </w:tc>
      </w:tr>
      <w:tr w:rsidR="002F65E6" w14:paraId="16CA8C7F" w14:textId="77777777">
        <w:trPr>
          <w:cantSplit/>
          <w:jc w:val="center"/>
        </w:trPr>
        <w:tc>
          <w:tcPr>
            <w:tcW w:w="2256" w:type="dxa"/>
            <w:shd w:val="clear" w:color="auto" w:fill="FFFFFF"/>
            <w:tcMar>
              <w:top w:w="70" w:type="dxa"/>
              <w:left w:w="110" w:type="dxa"/>
              <w:bottom w:w="70" w:type="dxa"/>
              <w:right w:w="110" w:type="dxa"/>
            </w:tcMar>
          </w:tcPr>
          <w:p w14:paraId="7052BD34" w14:textId="77777777" w:rsidR="002F65E6" w:rsidRDefault="00000000">
            <w:pPr>
              <w:spacing w:after="0"/>
            </w:pPr>
            <w:r>
              <w:rPr>
                <w:sz w:val="19"/>
              </w:rPr>
              <w:t>AUTH_TOKEN_EXPIRED</w:t>
            </w:r>
          </w:p>
        </w:tc>
        <w:tc>
          <w:tcPr>
            <w:tcW w:w="2256" w:type="dxa"/>
            <w:shd w:val="clear" w:color="auto" w:fill="FFFFFF"/>
            <w:tcMar>
              <w:top w:w="70" w:type="dxa"/>
              <w:left w:w="110" w:type="dxa"/>
              <w:bottom w:w="70" w:type="dxa"/>
              <w:right w:w="110" w:type="dxa"/>
            </w:tcMar>
          </w:tcPr>
          <w:p w14:paraId="31315FA4" w14:textId="77777777" w:rsidR="002F65E6" w:rsidRDefault="00000000">
            <w:pPr>
              <w:spacing w:after="0"/>
              <w:jc w:val="center"/>
            </w:pPr>
            <w:r>
              <w:rPr>
                <w:sz w:val="19"/>
              </w:rPr>
              <w:t>401</w:t>
            </w:r>
          </w:p>
        </w:tc>
        <w:tc>
          <w:tcPr>
            <w:tcW w:w="2256" w:type="dxa"/>
            <w:shd w:val="clear" w:color="auto" w:fill="FFFFFF"/>
            <w:tcMar>
              <w:top w:w="70" w:type="dxa"/>
              <w:left w:w="110" w:type="dxa"/>
              <w:bottom w:w="70" w:type="dxa"/>
              <w:right w:w="110" w:type="dxa"/>
            </w:tcMar>
          </w:tcPr>
          <w:p w14:paraId="4E2ED1D9" w14:textId="77777777" w:rsidR="002F65E6" w:rsidRDefault="00000000">
            <w:pPr>
              <w:spacing w:after="0"/>
            </w:pPr>
            <w:r>
              <w:rPr>
                <w:sz w:val="19"/>
              </w:rPr>
              <w:t>Autentikasi</w:t>
            </w:r>
          </w:p>
        </w:tc>
        <w:tc>
          <w:tcPr>
            <w:tcW w:w="2256" w:type="dxa"/>
            <w:shd w:val="clear" w:color="auto" w:fill="FFFFFF"/>
            <w:tcMar>
              <w:top w:w="70" w:type="dxa"/>
              <w:left w:w="110" w:type="dxa"/>
              <w:bottom w:w="70" w:type="dxa"/>
              <w:right w:w="110" w:type="dxa"/>
            </w:tcMar>
          </w:tcPr>
          <w:p w14:paraId="75353F4E" w14:textId="77777777" w:rsidR="002F65E6" w:rsidRDefault="00000000">
            <w:pPr>
              <w:spacing w:after="0"/>
            </w:pPr>
            <w:r>
              <w:rPr>
                <w:sz w:val="19"/>
              </w:rPr>
              <w:t>Masa aktif JWT habis; frontend harus memicu silent refresh atau redirect login.</w:t>
            </w:r>
          </w:p>
        </w:tc>
      </w:tr>
      <w:tr w:rsidR="002F65E6" w14:paraId="7E2029EC" w14:textId="77777777">
        <w:trPr>
          <w:cantSplit/>
          <w:jc w:val="center"/>
        </w:trPr>
        <w:tc>
          <w:tcPr>
            <w:tcW w:w="2256" w:type="dxa"/>
            <w:shd w:val="clear" w:color="auto" w:fill="F8FAFC"/>
            <w:tcMar>
              <w:top w:w="70" w:type="dxa"/>
              <w:left w:w="110" w:type="dxa"/>
              <w:bottom w:w="70" w:type="dxa"/>
              <w:right w:w="110" w:type="dxa"/>
            </w:tcMar>
          </w:tcPr>
          <w:p w14:paraId="737CB309" w14:textId="77777777" w:rsidR="002F65E6" w:rsidRDefault="00000000">
            <w:pPr>
              <w:spacing w:after="0"/>
            </w:pPr>
            <w:r>
              <w:rPr>
                <w:sz w:val="19"/>
              </w:rPr>
              <w:t>AUTH_ACCOUNT_INACTIVE</w:t>
            </w:r>
          </w:p>
        </w:tc>
        <w:tc>
          <w:tcPr>
            <w:tcW w:w="2256" w:type="dxa"/>
            <w:shd w:val="clear" w:color="auto" w:fill="F8FAFC"/>
            <w:tcMar>
              <w:top w:w="70" w:type="dxa"/>
              <w:left w:w="110" w:type="dxa"/>
              <w:bottom w:w="70" w:type="dxa"/>
              <w:right w:w="110" w:type="dxa"/>
            </w:tcMar>
          </w:tcPr>
          <w:p w14:paraId="11ED4460" w14:textId="77777777" w:rsidR="002F65E6" w:rsidRDefault="00000000">
            <w:pPr>
              <w:spacing w:after="0"/>
              <w:jc w:val="center"/>
            </w:pPr>
            <w:r>
              <w:rPr>
                <w:sz w:val="19"/>
              </w:rPr>
              <w:t>403</w:t>
            </w:r>
          </w:p>
        </w:tc>
        <w:tc>
          <w:tcPr>
            <w:tcW w:w="2256" w:type="dxa"/>
            <w:shd w:val="clear" w:color="auto" w:fill="F8FAFC"/>
            <w:tcMar>
              <w:top w:w="70" w:type="dxa"/>
              <w:left w:w="110" w:type="dxa"/>
              <w:bottom w:w="70" w:type="dxa"/>
              <w:right w:w="110" w:type="dxa"/>
            </w:tcMar>
          </w:tcPr>
          <w:p w14:paraId="5664E420" w14:textId="77777777" w:rsidR="002F65E6" w:rsidRDefault="00000000">
            <w:pPr>
              <w:spacing w:after="0"/>
            </w:pPr>
            <w:r>
              <w:rPr>
                <w:sz w:val="19"/>
              </w:rPr>
              <w:t>Otorisasi</w:t>
            </w:r>
          </w:p>
        </w:tc>
        <w:tc>
          <w:tcPr>
            <w:tcW w:w="2256" w:type="dxa"/>
            <w:shd w:val="clear" w:color="auto" w:fill="F8FAFC"/>
            <w:tcMar>
              <w:top w:w="70" w:type="dxa"/>
              <w:left w:w="110" w:type="dxa"/>
              <w:bottom w:w="70" w:type="dxa"/>
              <w:right w:w="110" w:type="dxa"/>
            </w:tcMar>
          </w:tcPr>
          <w:p w14:paraId="779083E0" w14:textId="77777777" w:rsidR="002F65E6" w:rsidRDefault="00000000">
            <w:pPr>
              <w:spacing w:after="0"/>
            </w:pPr>
            <w:r>
              <w:rPr>
                <w:sz w:val="19"/>
              </w:rPr>
              <w:t>Akun baru terdaftar dan belum disahkan oleh Superadmin.</w:t>
            </w:r>
          </w:p>
        </w:tc>
      </w:tr>
      <w:tr w:rsidR="002F65E6" w14:paraId="08A411FD" w14:textId="77777777">
        <w:trPr>
          <w:cantSplit/>
          <w:jc w:val="center"/>
        </w:trPr>
        <w:tc>
          <w:tcPr>
            <w:tcW w:w="2256" w:type="dxa"/>
            <w:shd w:val="clear" w:color="auto" w:fill="FFFFFF"/>
            <w:tcMar>
              <w:top w:w="70" w:type="dxa"/>
              <w:left w:w="110" w:type="dxa"/>
              <w:bottom w:w="70" w:type="dxa"/>
              <w:right w:w="110" w:type="dxa"/>
            </w:tcMar>
          </w:tcPr>
          <w:p w14:paraId="32F54530" w14:textId="77777777" w:rsidR="002F65E6" w:rsidRDefault="00000000">
            <w:pPr>
              <w:spacing w:after="0"/>
            </w:pPr>
            <w:r>
              <w:rPr>
                <w:sz w:val="19"/>
              </w:rPr>
              <w:lastRenderedPageBreak/>
              <w:t>RBAC_ACCESS_DENIED</w:t>
            </w:r>
          </w:p>
        </w:tc>
        <w:tc>
          <w:tcPr>
            <w:tcW w:w="2256" w:type="dxa"/>
            <w:shd w:val="clear" w:color="auto" w:fill="FFFFFF"/>
            <w:tcMar>
              <w:top w:w="70" w:type="dxa"/>
              <w:left w:w="110" w:type="dxa"/>
              <w:bottom w:w="70" w:type="dxa"/>
              <w:right w:w="110" w:type="dxa"/>
            </w:tcMar>
          </w:tcPr>
          <w:p w14:paraId="066BFF0F" w14:textId="77777777" w:rsidR="002F65E6" w:rsidRDefault="00000000">
            <w:pPr>
              <w:spacing w:after="0"/>
              <w:jc w:val="center"/>
            </w:pPr>
            <w:r>
              <w:rPr>
                <w:sz w:val="19"/>
              </w:rPr>
              <w:t>403</w:t>
            </w:r>
          </w:p>
        </w:tc>
        <w:tc>
          <w:tcPr>
            <w:tcW w:w="2256" w:type="dxa"/>
            <w:shd w:val="clear" w:color="auto" w:fill="FFFFFF"/>
            <w:tcMar>
              <w:top w:w="70" w:type="dxa"/>
              <w:left w:w="110" w:type="dxa"/>
              <w:bottom w:w="70" w:type="dxa"/>
              <w:right w:w="110" w:type="dxa"/>
            </w:tcMar>
          </w:tcPr>
          <w:p w14:paraId="782493E6" w14:textId="77777777" w:rsidR="002F65E6" w:rsidRDefault="00000000">
            <w:pPr>
              <w:spacing w:after="0"/>
            </w:pPr>
            <w:r>
              <w:rPr>
                <w:sz w:val="19"/>
              </w:rPr>
              <w:t>Otorisasi</w:t>
            </w:r>
          </w:p>
        </w:tc>
        <w:tc>
          <w:tcPr>
            <w:tcW w:w="2256" w:type="dxa"/>
            <w:shd w:val="clear" w:color="auto" w:fill="FFFFFF"/>
            <w:tcMar>
              <w:top w:w="70" w:type="dxa"/>
              <w:left w:w="110" w:type="dxa"/>
              <w:bottom w:w="70" w:type="dxa"/>
              <w:right w:w="110" w:type="dxa"/>
            </w:tcMar>
          </w:tcPr>
          <w:p w14:paraId="2E4ADA43" w14:textId="77777777" w:rsidR="002F65E6" w:rsidRDefault="00000000">
            <w:pPr>
              <w:spacing w:after="0"/>
            </w:pPr>
            <w:r>
              <w:rPr>
                <w:sz w:val="19"/>
              </w:rPr>
              <w:t>Peran pengguna (User/Admin) tidak memiliki wewenang pada endpoint terkait.</w:t>
            </w:r>
          </w:p>
        </w:tc>
      </w:tr>
      <w:tr w:rsidR="002F65E6" w14:paraId="4873A2D4" w14:textId="77777777">
        <w:trPr>
          <w:cantSplit/>
          <w:jc w:val="center"/>
        </w:trPr>
        <w:tc>
          <w:tcPr>
            <w:tcW w:w="2256" w:type="dxa"/>
            <w:shd w:val="clear" w:color="auto" w:fill="F8FAFC"/>
            <w:tcMar>
              <w:top w:w="70" w:type="dxa"/>
              <w:left w:w="110" w:type="dxa"/>
              <w:bottom w:w="70" w:type="dxa"/>
              <w:right w:w="110" w:type="dxa"/>
            </w:tcMar>
          </w:tcPr>
          <w:p w14:paraId="1952BBA1" w14:textId="77777777" w:rsidR="002F65E6" w:rsidRDefault="00000000">
            <w:pPr>
              <w:spacing w:after="0"/>
            </w:pPr>
            <w:r>
              <w:rPr>
                <w:sz w:val="19"/>
              </w:rPr>
              <w:t>MOS_INVALID_SLOT_ROLE</w:t>
            </w:r>
          </w:p>
        </w:tc>
        <w:tc>
          <w:tcPr>
            <w:tcW w:w="2256" w:type="dxa"/>
            <w:shd w:val="clear" w:color="auto" w:fill="F8FAFC"/>
            <w:tcMar>
              <w:top w:w="70" w:type="dxa"/>
              <w:left w:w="110" w:type="dxa"/>
              <w:bottom w:w="70" w:type="dxa"/>
              <w:right w:w="110" w:type="dxa"/>
            </w:tcMar>
          </w:tcPr>
          <w:p w14:paraId="15F4C31E" w14:textId="77777777" w:rsidR="002F65E6" w:rsidRDefault="00000000">
            <w:pPr>
              <w:spacing w:after="0"/>
              <w:jc w:val="center"/>
            </w:pPr>
            <w:r>
              <w:rPr>
                <w:sz w:val="19"/>
              </w:rPr>
              <w:t>403</w:t>
            </w:r>
          </w:p>
        </w:tc>
        <w:tc>
          <w:tcPr>
            <w:tcW w:w="2256" w:type="dxa"/>
            <w:shd w:val="clear" w:color="auto" w:fill="F8FAFC"/>
            <w:tcMar>
              <w:top w:w="70" w:type="dxa"/>
              <w:left w:w="110" w:type="dxa"/>
              <w:bottom w:w="70" w:type="dxa"/>
              <w:right w:w="110" w:type="dxa"/>
            </w:tcMar>
          </w:tcPr>
          <w:p w14:paraId="69EE0F24" w14:textId="77777777" w:rsidR="002F65E6" w:rsidRDefault="00000000">
            <w:pPr>
              <w:spacing w:after="0"/>
            </w:pPr>
            <w:r>
              <w:rPr>
                <w:sz w:val="19"/>
              </w:rPr>
              <w:t>Logika Bisnis</w:t>
            </w:r>
          </w:p>
        </w:tc>
        <w:tc>
          <w:tcPr>
            <w:tcW w:w="2256" w:type="dxa"/>
            <w:shd w:val="clear" w:color="auto" w:fill="F8FAFC"/>
            <w:tcMar>
              <w:top w:w="70" w:type="dxa"/>
              <w:left w:w="110" w:type="dxa"/>
              <w:bottom w:w="70" w:type="dxa"/>
              <w:right w:w="110" w:type="dxa"/>
            </w:tcMar>
          </w:tcPr>
          <w:p w14:paraId="6CC7CF96" w14:textId="77777777" w:rsidR="002F65E6" w:rsidRDefault="00000000">
            <w:pPr>
              <w:spacing w:after="0"/>
            </w:pPr>
            <w:r>
              <w:rPr>
                <w:sz w:val="19"/>
              </w:rPr>
              <w:t>Role tidak berhak menandatangani slot ini (cth: User mencoba tanda tangan Slot 2/3).</w:t>
            </w:r>
          </w:p>
        </w:tc>
      </w:tr>
      <w:tr w:rsidR="002F65E6" w14:paraId="30544419" w14:textId="77777777">
        <w:trPr>
          <w:cantSplit/>
          <w:jc w:val="center"/>
        </w:trPr>
        <w:tc>
          <w:tcPr>
            <w:tcW w:w="2256" w:type="dxa"/>
            <w:shd w:val="clear" w:color="auto" w:fill="FFFFFF"/>
            <w:tcMar>
              <w:top w:w="70" w:type="dxa"/>
              <w:left w:w="110" w:type="dxa"/>
              <w:bottom w:w="70" w:type="dxa"/>
              <w:right w:w="110" w:type="dxa"/>
            </w:tcMar>
          </w:tcPr>
          <w:p w14:paraId="173A8A3E" w14:textId="77777777" w:rsidR="002F65E6" w:rsidRDefault="00000000">
            <w:pPr>
              <w:spacing w:after="0"/>
            </w:pPr>
            <w:r>
              <w:rPr>
                <w:sz w:val="19"/>
              </w:rPr>
              <w:t>RESOURCE_NOT_FOUND</w:t>
            </w:r>
          </w:p>
        </w:tc>
        <w:tc>
          <w:tcPr>
            <w:tcW w:w="2256" w:type="dxa"/>
            <w:shd w:val="clear" w:color="auto" w:fill="FFFFFF"/>
            <w:tcMar>
              <w:top w:w="70" w:type="dxa"/>
              <w:left w:w="110" w:type="dxa"/>
              <w:bottom w:w="70" w:type="dxa"/>
              <w:right w:w="110" w:type="dxa"/>
            </w:tcMar>
          </w:tcPr>
          <w:p w14:paraId="3BD61D3A" w14:textId="77777777" w:rsidR="002F65E6" w:rsidRDefault="00000000">
            <w:pPr>
              <w:spacing w:after="0"/>
              <w:jc w:val="center"/>
            </w:pPr>
            <w:r>
              <w:rPr>
                <w:sz w:val="19"/>
              </w:rPr>
              <w:t>404</w:t>
            </w:r>
          </w:p>
        </w:tc>
        <w:tc>
          <w:tcPr>
            <w:tcW w:w="2256" w:type="dxa"/>
            <w:shd w:val="clear" w:color="auto" w:fill="FFFFFF"/>
            <w:tcMar>
              <w:top w:w="70" w:type="dxa"/>
              <w:left w:w="110" w:type="dxa"/>
              <w:bottom w:w="70" w:type="dxa"/>
              <w:right w:w="110" w:type="dxa"/>
            </w:tcMar>
          </w:tcPr>
          <w:p w14:paraId="202C1676" w14:textId="77777777" w:rsidR="002F65E6" w:rsidRDefault="00000000">
            <w:pPr>
              <w:spacing w:after="0"/>
            </w:pPr>
            <w:r>
              <w:rPr>
                <w:sz w:val="19"/>
              </w:rPr>
              <w:t>Pencarian</w:t>
            </w:r>
          </w:p>
        </w:tc>
        <w:tc>
          <w:tcPr>
            <w:tcW w:w="2256" w:type="dxa"/>
            <w:shd w:val="clear" w:color="auto" w:fill="FFFFFF"/>
            <w:tcMar>
              <w:top w:w="70" w:type="dxa"/>
              <w:left w:w="110" w:type="dxa"/>
              <w:bottom w:w="70" w:type="dxa"/>
              <w:right w:w="110" w:type="dxa"/>
            </w:tcMar>
          </w:tcPr>
          <w:p w14:paraId="56665EEB" w14:textId="77777777" w:rsidR="002F65E6" w:rsidRDefault="00000000">
            <w:pPr>
              <w:spacing w:after="0"/>
            </w:pPr>
            <w:r>
              <w:rPr>
                <w:sz w:val="19"/>
              </w:rPr>
              <w:t>ID dokumen, SKU barang, atau label QR tidak ditemukan di database.</w:t>
            </w:r>
          </w:p>
        </w:tc>
      </w:tr>
      <w:tr w:rsidR="002F65E6" w14:paraId="5547ADE7" w14:textId="77777777">
        <w:trPr>
          <w:cantSplit/>
          <w:jc w:val="center"/>
        </w:trPr>
        <w:tc>
          <w:tcPr>
            <w:tcW w:w="2256" w:type="dxa"/>
            <w:shd w:val="clear" w:color="auto" w:fill="F8FAFC"/>
            <w:tcMar>
              <w:top w:w="70" w:type="dxa"/>
              <w:left w:w="110" w:type="dxa"/>
              <w:bottom w:w="70" w:type="dxa"/>
              <w:right w:w="110" w:type="dxa"/>
            </w:tcMar>
          </w:tcPr>
          <w:p w14:paraId="2BC54E0C" w14:textId="77777777" w:rsidR="002F65E6" w:rsidRDefault="00000000">
            <w:pPr>
              <w:spacing w:after="0"/>
            </w:pPr>
            <w:r>
              <w:rPr>
                <w:sz w:val="19"/>
              </w:rPr>
              <w:t>STATE_CONFLICT</w:t>
            </w:r>
          </w:p>
        </w:tc>
        <w:tc>
          <w:tcPr>
            <w:tcW w:w="2256" w:type="dxa"/>
            <w:shd w:val="clear" w:color="auto" w:fill="F8FAFC"/>
            <w:tcMar>
              <w:top w:w="70" w:type="dxa"/>
              <w:left w:w="110" w:type="dxa"/>
              <w:bottom w:w="70" w:type="dxa"/>
              <w:right w:w="110" w:type="dxa"/>
            </w:tcMar>
          </w:tcPr>
          <w:p w14:paraId="4B4FE977" w14:textId="77777777" w:rsidR="002F65E6" w:rsidRDefault="00000000">
            <w:pPr>
              <w:spacing w:after="0"/>
              <w:jc w:val="center"/>
            </w:pPr>
            <w:r>
              <w:rPr>
                <w:sz w:val="19"/>
              </w:rPr>
              <w:t>409</w:t>
            </w:r>
          </w:p>
        </w:tc>
        <w:tc>
          <w:tcPr>
            <w:tcW w:w="2256" w:type="dxa"/>
            <w:shd w:val="clear" w:color="auto" w:fill="F8FAFC"/>
            <w:tcMar>
              <w:top w:w="70" w:type="dxa"/>
              <w:left w:w="110" w:type="dxa"/>
              <w:bottom w:w="70" w:type="dxa"/>
              <w:right w:w="110" w:type="dxa"/>
            </w:tcMar>
          </w:tcPr>
          <w:p w14:paraId="53BC6288" w14:textId="77777777" w:rsidR="002F65E6" w:rsidRDefault="00000000">
            <w:pPr>
              <w:spacing w:after="0"/>
            </w:pPr>
            <w:r>
              <w:rPr>
                <w:sz w:val="19"/>
              </w:rPr>
              <w:t>Siklus Dokumen</w:t>
            </w:r>
          </w:p>
        </w:tc>
        <w:tc>
          <w:tcPr>
            <w:tcW w:w="2256" w:type="dxa"/>
            <w:shd w:val="clear" w:color="auto" w:fill="F8FAFC"/>
            <w:tcMar>
              <w:top w:w="70" w:type="dxa"/>
              <w:left w:w="110" w:type="dxa"/>
              <w:bottom w:w="70" w:type="dxa"/>
              <w:right w:w="110" w:type="dxa"/>
            </w:tcMar>
          </w:tcPr>
          <w:p w14:paraId="7D1CCF3F" w14:textId="77777777" w:rsidR="002F65E6" w:rsidRDefault="00000000">
            <w:pPr>
              <w:spacing w:after="0"/>
            </w:pPr>
            <w:r>
              <w:rPr>
                <w:sz w:val="19"/>
              </w:rPr>
              <w:t>Dokumen telah disetujui/ditolak pihak lain (concurrent approval collision).</w:t>
            </w:r>
          </w:p>
        </w:tc>
      </w:tr>
      <w:tr w:rsidR="002F65E6" w14:paraId="656A8DA6" w14:textId="77777777">
        <w:trPr>
          <w:cantSplit/>
          <w:jc w:val="center"/>
        </w:trPr>
        <w:tc>
          <w:tcPr>
            <w:tcW w:w="2256" w:type="dxa"/>
            <w:shd w:val="clear" w:color="auto" w:fill="FFFFFF"/>
            <w:tcMar>
              <w:top w:w="70" w:type="dxa"/>
              <w:left w:w="110" w:type="dxa"/>
              <w:bottom w:w="70" w:type="dxa"/>
              <w:right w:w="110" w:type="dxa"/>
            </w:tcMar>
          </w:tcPr>
          <w:p w14:paraId="39E7673C" w14:textId="77777777" w:rsidR="002F65E6" w:rsidRDefault="00000000">
            <w:pPr>
              <w:spacing w:after="0"/>
            </w:pPr>
            <w:r>
              <w:rPr>
                <w:sz w:val="19"/>
              </w:rPr>
              <w:t>TOOL_ALREADY_BORROWED</w:t>
            </w:r>
          </w:p>
        </w:tc>
        <w:tc>
          <w:tcPr>
            <w:tcW w:w="2256" w:type="dxa"/>
            <w:shd w:val="clear" w:color="auto" w:fill="FFFFFF"/>
            <w:tcMar>
              <w:top w:w="70" w:type="dxa"/>
              <w:left w:w="110" w:type="dxa"/>
              <w:bottom w:w="70" w:type="dxa"/>
              <w:right w:w="110" w:type="dxa"/>
            </w:tcMar>
          </w:tcPr>
          <w:p w14:paraId="7D704D59" w14:textId="77777777" w:rsidR="002F65E6" w:rsidRDefault="00000000">
            <w:pPr>
              <w:spacing w:after="0"/>
              <w:jc w:val="center"/>
            </w:pPr>
            <w:r>
              <w:rPr>
                <w:sz w:val="19"/>
              </w:rPr>
              <w:t>409</w:t>
            </w:r>
          </w:p>
        </w:tc>
        <w:tc>
          <w:tcPr>
            <w:tcW w:w="2256" w:type="dxa"/>
            <w:shd w:val="clear" w:color="auto" w:fill="FFFFFF"/>
            <w:tcMar>
              <w:top w:w="70" w:type="dxa"/>
              <w:left w:w="110" w:type="dxa"/>
              <w:bottom w:w="70" w:type="dxa"/>
              <w:right w:w="110" w:type="dxa"/>
            </w:tcMar>
          </w:tcPr>
          <w:p w14:paraId="58544664" w14:textId="77777777" w:rsidR="002F65E6" w:rsidRDefault="00000000">
            <w:pPr>
              <w:spacing w:after="0"/>
            </w:pPr>
            <w:r>
              <w:rPr>
                <w:sz w:val="19"/>
              </w:rPr>
              <w:t>Alat Kerja</w:t>
            </w:r>
          </w:p>
        </w:tc>
        <w:tc>
          <w:tcPr>
            <w:tcW w:w="2256" w:type="dxa"/>
            <w:shd w:val="clear" w:color="auto" w:fill="FFFFFF"/>
            <w:tcMar>
              <w:top w:w="70" w:type="dxa"/>
              <w:left w:w="110" w:type="dxa"/>
              <w:bottom w:w="70" w:type="dxa"/>
              <w:right w:w="110" w:type="dxa"/>
            </w:tcMar>
          </w:tcPr>
          <w:p w14:paraId="341D5C4C" w14:textId="77777777" w:rsidR="002F65E6" w:rsidRDefault="00000000">
            <w:pPr>
              <w:spacing w:after="0"/>
            </w:pPr>
            <w:r>
              <w:rPr>
                <w:sz w:val="19"/>
              </w:rPr>
              <w:t>Perkakas kerja sedang berada dalam status pinjaman oleh teknisi lain.</w:t>
            </w:r>
          </w:p>
        </w:tc>
      </w:tr>
      <w:tr w:rsidR="002F65E6" w14:paraId="0882522F" w14:textId="77777777">
        <w:trPr>
          <w:cantSplit/>
          <w:jc w:val="center"/>
        </w:trPr>
        <w:tc>
          <w:tcPr>
            <w:tcW w:w="2256" w:type="dxa"/>
            <w:shd w:val="clear" w:color="auto" w:fill="F8FAFC"/>
            <w:tcMar>
              <w:top w:w="70" w:type="dxa"/>
              <w:left w:w="110" w:type="dxa"/>
              <w:bottom w:w="70" w:type="dxa"/>
              <w:right w:w="110" w:type="dxa"/>
            </w:tcMar>
          </w:tcPr>
          <w:p w14:paraId="43C9026E" w14:textId="77777777" w:rsidR="002F65E6" w:rsidRDefault="00000000">
            <w:pPr>
              <w:spacing w:after="0"/>
            </w:pPr>
            <w:r>
              <w:rPr>
                <w:sz w:val="19"/>
              </w:rPr>
              <w:t>GEO_OUT_OF_BOUNDS</w:t>
            </w:r>
          </w:p>
        </w:tc>
        <w:tc>
          <w:tcPr>
            <w:tcW w:w="2256" w:type="dxa"/>
            <w:shd w:val="clear" w:color="auto" w:fill="F8FAFC"/>
            <w:tcMar>
              <w:top w:w="70" w:type="dxa"/>
              <w:left w:w="110" w:type="dxa"/>
              <w:bottom w:w="70" w:type="dxa"/>
              <w:right w:w="110" w:type="dxa"/>
            </w:tcMar>
          </w:tcPr>
          <w:p w14:paraId="116F09BC" w14:textId="77777777" w:rsidR="002F65E6" w:rsidRDefault="00000000">
            <w:pPr>
              <w:spacing w:after="0"/>
              <w:jc w:val="center"/>
            </w:pPr>
            <w:r>
              <w:rPr>
                <w:sz w:val="19"/>
              </w:rPr>
              <w:t>422</w:t>
            </w:r>
          </w:p>
        </w:tc>
        <w:tc>
          <w:tcPr>
            <w:tcW w:w="2256" w:type="dxa"/>
            <w:shd w:val="clear" w:color="auto" w:fill="F8FAFC"/>
            <w:tcMar>
              <w:top w:w="70" w:type="dxa"/>
              <w:left w:w="110" w:type="dxa"/>
              <w:bottom w:w="70" w:type="dxa"/>
              <w:right w:w="110" w:type="dxa"/>
            </w:tcMar>
          </w:tcPr>
          <w:p w14:paraId="6BD5279E" w14:textId="77777777" w:rsidR="002F65E6" w:rsidRDefault="00000000">
            <w:pPr>
              <w:spacing w:after="0"/>
            </w:pPr>
            <w:r>
              <w:rPr>
                <w:sz w:val="19"/>
              </w:rPr>
              <w:t>Spasial</w:t>
            </w:r>
          </w:p>
        </w:tc>
        <w:tc>
          <w:tcPr>
            <w:tcW w:w="2256" w:type="dxa"/>
            <w:shd w:val="clear" w:color="auto" w:fill="F8FAFC"/>
            <w:tcMar>
              <w:top w:w="70" w:type="dxa"/>
              <w:left w:w="110" w:type="dxa"/>
              <w:bottom w:w="70" w:type="dxa"/>
              <w:right w:w="110" w:type="dxa"/>
            </w:tcMar>
          </w:tcPr>
          <w:p w14:paraId="6B5DCCAF" w14:textId="77777777" w:rsidR="002F65E6" w:rsidRDefault="00000000">
            <w:pPr>
              <w:spacing w:after="0"/>
            </w:pPr>
            <w:r>
              <w:rPr>
                <w:sz w:val="19"/>
              </w:rPr>
              <w:t>Posisi GPS berada di luar toleransi radius site resmi (maks. 200 meter).</w:t>
            </w:r>
          </w:p>
        </w:tc>
      </w:tr>
      <w:tr w:rsidR="002F65E6" w14:paraId="3CBCADF7" w14:textId="77777777">
        <w:trPr>
          <w:cantSplit/>
          <w:jc w:val="center"/>
        </w:trPr>
        <w:tc>
          <w:tcPr>
            <w:tcW w:w="2256" w:type="dxa"/>
            <w:shd w:val="clear" w:color="auto" w:fill="FFFFFF"/>
            <w:tcMar>
              <w:top w:w="70" w:type="dxa"/>
              <w:left w:w="110" w:type="dxa"/>
              <w:bottom w:w="70" w:type="dxa"/>
              <w:right w:w="110" w:type="dxa"/>
            </w:tcMar>
          </w:tcPr>
          <w:p w14:paraId="0A978B40" w14:textId="77777777" w:rsidR="002F65E6" w:rsidRDefault="00000000">
            <w:pPr>
              <w:spacing w:after="0"/>
            </w:pPr>
            <w:r>
              <w:rPr>
                <w:sz w:val="19"/>
              </w:rPr>
              <w:t>STOCK_INSUFFICIENT</w:t>
            </w:r>
          </w:p>
        </w:tc>
        <w:tc>
          <w:tcPr>
            <w:tcW w:w="2256" w:type="dxa"/>
            <w:shd w:val="clear" w:color="auto" w:fill="FFFFFF"/>
            <w:tcMar>
              <w:top w:w="70" w:type="dxa"/>
              <w:left w:w="110" w:type="dxa"/>
              <w:bottom w:w="70" w:type="dxa"/>
              <w:right w:w="110" w:type="dxa"/>
            </w:tcMar>
          </w:tcPr>
          <w:p w14:paraId="72C5D63C" w14:textId="77777777" w:rsidR="002F65E6" w:rsidRDefault="00000000">
            <w:pPr>
              <w:spacing w:after="0"/>
              <w:jc w:val="center"/>
            </w:pPr>
            <w:r>
              <w:rPr>
                <w:sz w:val="19"/>
              </w:rPr>
              <w:t>422</w:t>
            </w:r>
          </w:p>
        </w:tc>
        <w:tc>
          <w:tcPr>
            <w:tcW w:w="2256" w:type="dxa"/>
            <w:shd w:val="clear" w:color="auto" w:fill="FFFFFF"/>
            <w:tcMar>
              <w:top w:w="70" w:type="dxa"/>
              <w:left w:w="110" w:type="dxa"/>
              <w:bottom w:w="70" w:type="dxa"/>
              <w:right w:w="110" w:type="dxa"/>
            </w:tcMar>
          </w:tcPr>
          <w:p w14:paraId="2AB8C0A5" w14:textId="77777777" w:rsidR="002F65E6" w:rsidRDefault="00000000">
            <w:pPr>
              <w:spacing w:after="0"/>
            </w:pPr>
            <w:r>
              <w:rPr>
                <w:sz w:val="19"/>
              </w:rPr>
              <w:t>Ketersediaan</w:t>
            </w:r>
          </w:p>
        </w:tc>
        <w:tc>
          <w:tcPr>
            <w:tcW w:w="2256" w:type="dxa"/>
            <w:shd w:val="clear" w:color="auto" w:fill="FFFFFF"/>
            <w:tcMar>
              <w:top w:w="70" w:type="dxa"/>
              <w:left w:w="110" w:type="dxa"/>
              <w:bottom w:w="70" w:type="dxa"/>
              <w:right w:w="110" w:type="dxa"/>
            </w:tcMar>
          </w:tcPr>
          <w:p w14:paraId="0CC355BB" w14:textId="77777777" w:rsidR="002F65E6" w:rsidRDefault="00000000">
            <w:pPr>
              <w:spacing w:after="0"/>
            </w:pPr>
            <w:r>
              <w:rPr>
                <w:sz w:val="19"/>
              </w:rPr>
              <w:t>Kuantitas Material Request melebihi saldo fisik yang tercatat pada rak/bin.</w:t>
            </w:r>
          </w:p>
        </w:tc>
      </w:tr>
      <w:tr w:rsidR="002F65E6" w14:paraId="05FF1ABE" w14:textId="77777777">
        <w:trPr>
          <w:cantSplit/>
          <w:jc w:val="center"/>
        </w:trPr>
        <w:tc>
          <w:tcPr>
            <w:tcW w:w="2256" w:type="dxa"/>
            <w:shd w:val="clear" w:color="auto" w:fill="F8FAFC"/>
            <w:tcMar>
              <w:top w:w="70" w:type="dxa"/>
              <w:left w:w="110" w:type="dxa"/>
              <w:bottom w:w="70" w:type="dxa"/>
              <w:right w:w="110" w:type="dxa"/>
            </w:tcMar>
          </w:tcPr>
          <w:p w14:paraId="2D6ABE10" w14:textId="77777777" w:rsidR="002F65E6" w:rsidRDefault="00000000">
            <w:pPr>
              <w:spacing w:after="0"/>
            </w:pPr>
            <w:r>
              <w:rPr>
                <w:sz w:val="19"/>
              </w:rPr>
              <w:t>RATE_LIMIT_EXCEEDED</w:t>
            </w:r>
          </w:p>
        </w:tc>
        <w:tc>
          <w:tcPr>
            <w:tcW w:w="2256" w:type="dxa"/>
            <w:shd w:val="clear" w:color="auto" w:fill="F8FAFC"/>
            <w:tcMar>
              <w:top w:w="70" w:type="dxa"/>
              <w:left w:w="110" w:type="dxa"/>
              <w:bottom w:w="70" w:type="dxa"/>
              <w:right w:w="110" w:type="dxa"/>
            </w:tcMar>
          </w:tcPr>
          <w:p w14:paraId="730A43C7" w14:textId="77777777" w:rsidR="002F65E6" w:rsidRDefault="00000000">
            <w:pPr>
              <w:spacing w:after="0"/>
              <w:jc w:val="center"/>
            </w:pPr>
            <w:r>
              <w:rPr>
                <w:sz w:val="19"/>
              </w:rPr>
              <w:t>429</w:t>
            </w:r>
          </w:p>
        </w:tc>
        <w:tc>
          <w:tcPr>
            <w:tcW w:w="2256" w:type="dxa"/>
            <w:shd w:val="clear" w:color="auto" w:fill="F8FAFC"/>
            <w:tcMar>
              <w:top w:w="70" w:type="dxa"/>
              <w:left w:w="110" w:type="dxa"/>
              <w:bottom w:w="70" w:type="dxa"/>
              <w:right w:w="110" w:type="dxa"/>
            </w:tcMar>
          </w:tcPr>
          <w:p w14:paraId="6BD70C92" w14:textId="77777777" w:rsidR="002F65E6" w:rsidRDefault="00000000">
            <w:pPr>
              <w:spacing w:after="0"/>
            </w:pPr>
            <w:r>
              <w:rPr>
                <w:sz w:val="19"/>
              </w:rPr>
              <w:t>Keamanan</w:t>
            </w:r>
          </w:p>
        </w:tc>
        <w:tc>
          <w:tcPr>
            <w:tcW w:w="2256" w:type="dxa"/>
            <w:shd w:val="clear" w:color="auto" w:fill="F8FAFC"/>
            <w:tcMar>
              <w:top w:w="70" w:type="dxa"/>
              <w:left w:w="110" w:type="dxa"/>
              <w:bottom w:w="70" w:type="dxa"/>
              <w:right w:w="110" w:type="dxa"/>
            </w:tcMar>
          </w:tcPr>
          <w:p w14:paraId="340A30CE" w14:textId="77777777" w:rsidR="002F65E6" w:rsidRDefault="00000000">
            <w:pPr>
              <w:spacing w:after="0"/>
            </w:pPr>
            <w:r>
              <w:rPr>
                <w:sz w:val="19"/>
              </w:rPr>
              <w:t>Percobaan login gagal lebih dari 5 kali; akun terkunci selama 15 menit.</w:t>
            </w:r>
          </w:p>
        </w:tc>
      </w:tr>
      <w:tr w:rsidR="002F65E6" w14:paraId="44BD0C91" w14:textId="77777777">
        <w:trPr>
          <w:cantSplit/>
          <w:jc w:val="center"/>
        </w:trPr>
        <w:tc>
          <w:tcPr>
            <w:tcW w:w="2256" w:type="dxa"/>
            <w:shd w:val="clear" w:color="auto" w:fill="FFFFFF"/>
            <w:tcMar>
              <w:top w:w="70" w:type="dxa"/>
              <w:left w:w="110" w:type="dxa"/>
              <w:bottom w:w="70" w:type="dxa"/>
              <w:right w:w="110" w:type="dxa"/>
            </w:tcMar>
          </w:tcPr>
          <w:p w14:paraId="26B19E93" w14:textId="77777777" w:rsidR="002F65E6" w:rsidRDefault="00000000">
            <w:pPr>
              <w:spacing w:after="0"/>
            </w:pPr>
            <w:r>
              <w:rPr>
                <w:sz w:val="19"/>
              </w:rPr>
              <w:t>DATABASE_TRIGGER_FAILED</w:t>
            </w:r>
          </w:p>
        </w:tc>
        <w:tc>
          <w:tcPr>
            <w:tcW w:w="2256" w:type="dxa"/>
            <w:shd w:val="clear" w:color="auto" w:fill="FFFFFF"/>
            <w:tcMar>
              <w:top w:w="70" w:type="dxa"/>
              <w:left w:w="110" w:type="dxa"/>
              <w:bottom w:w="70" w:type="dxa"/>
              <w:right w:w="110" w:type="dxa"/>
            </w:tcMar>
          </w:tcPr>
          <w:p w14:paraId="071D460C" w14:textId="77777777" w:rsidR="002F65E6" w:rsidRDefault="00000000">
            <w:pPr>
              <w:spacing w:after="0"/>
              <w:jc w:val="center"/>
            </w:pPr>
            <w:r>
              <w:rPr>
                <w:sz w:val="19"/>
              </w:rPr>
              <w:t>500</w:t>
            </w:r>
          </w:p>
        </w:tc>
        <w:tc>
          <w:tcPr>
            <w:tcW w:w="2256" w:type="dxa"/>
            <w:shd w:val="clear" w:color="auto" w:fill="FFFFFF"/>
            <w:tcMar>
              <w:top w:w="70" w:type="dxa"/>
              <w:left w:w="110" w:type="dxa"/>
              <w:bottom w:w="70" w:type="dxa"/>
              <w:right w:w="110" w:type="dxa"/>
            </w:tcMar>
          </w:tcPr>
          <w:p w14:paraId="0914E945" w14:textId="77777777" w:rsidR="002F65E6" w:rsidRDefault="00000000">
            <w:pPr>
              <w:spacing w:after="0"/>
            </w:pPr>
            <w:r>
              <w:rPr>
                <w:sz w:val="19"/>
              </w:rPr>
              <w:t>Database</w:t>
            </w:r>
          </w:p>
        </w:tc>
        <w:tc>
          <w:tcPr>
            <w:tcW w:w="2256" w:type="dxa"/>
            <w:shd w:val="clear" w:color="auto" w:fill="FFFFFF"/>
            <w:tcMar>
              <w:top w:w="70" w:type="dxa"/>
              <w:left w:w="110" w:type="dxa"/>
              <w:bottom w:w="70" w:type="dxa"/>
              <w:right w:w="110" w:type="dxa"/>
            </w:tcMar>
          </w:tcPr>
          <w:p w14:paraId="0245A44F" w14:textId="77777777" w:rsidR="002F65E6" w:rsidRDefault="00000000">
            <w:pPr>
              <w:spacing w:after="0"/>
            </w:pPr>
            <w:r>
              <w:rPr>
                <w:sz w:val="19"/>
              </w:rPr>
              <w:t>Fungsi PL/pgSQL on_mos_completed gagal saat mengeksekusi mutasi buku besar.</w:t>
            </w:r>
          </w:p>
        </w:tc>
      </w:tr>
      <w:tr w:rsidR="002F65E6" w14:paraId="50D4B3E6" w14:textId="77777777">
        <w:trPr>
          <w:cantSplit/>
          <w:jc w:val="center"/>
        </w:trPr>
        <w:tc>
          <w:tcPr>
            <w:tcW w:w="2256" w:type="dxa"/>
            <w:shd w:val="clear" w:color="auto" w:fill="F8FAFC"/>
            <w:tcMar>
              <w:top w:w="70" w:type="dxa"/>
              <w:left w:w="110" w:type="dxa"/>
              <w:bottom w:w="70" w:type="dxa"/>
              <w:right w:w="110" w:type="dxa"/>
            </w:tcMar>
          </w:tcPr>
          <w:p w14:paraId="2397F46A" w14:textId="77777777" w:rsidR="002F65E6" w:rsidRDefault="00000000">
            <w:pPr>
              <w:spacing w:after="0"/>
            </w:pPr>
            <w:r>
              <w:rPr>
                <w:sz w:val="19"/>
              </w:rPr>
              <w:t>STORAGE_UPLOAD_ERROR</w:t>
            </w:r>
          </w:p>
        </w:tc>
        <w:tc>
          <w:tcPr>
            <w:tcW w:w="2256" w:type="dxa"/>
            <w:shd w:val="clear" w:color="auto" w:fill="F8FAFC"/>
            <w:tcMar>
              <w:top w:w="70" w:type="dxa"/>
              <w:left w:w="110" w:type="dxa"/>
              <w:bottom w:w="70" w:type="dxa"/>
              <w:right w:w="110" w:type="dxa"/>
            </w:tcMar>
          </w:tcPr>
          <w:p w14:paraId="178859E8" w14:textId="77777777" w:rsidR="002F65E6" w:rsidRDefault="00000000">
            <w:pPr>
              <w:spacing w:after="0"/>
              <w:jc w:val="center"/>
            </w:pPr>
            <w:r>
              <w:rPr>
                <w:sz w:val="19"/>
              </w:rPr>
              <w:t>500</w:t>
            </w:r>
          </w:p>
        </w:tc>
        <w:tc>
          <w:tcPr>
            <w:tcW w:w="2256" w:type="dxa"/>
            <w:shd w:val="clear" w:color="auto" w:fill="F8FAFC"/>
            <w:tcMar>
              <w:top w:w="70" w:type="dxa"/>
              <w:left w:w="110" w:type="dxa"/>
              <w:bottom w:w="70" w:type="dxa"/>
              <w:right w:w="110" w:type="dxa"/>
            </w:tcMar>
          </w:tcPr>
          <w:p w14:paraId="64EDD320" w14:textId="77777777" w:rsidR="002F65E6" w:rsidRDefault="00000000">
            <w:pPr>
              <w:spacing w:after="0"/>
            </w:pPr>
            <w:r>
              <w:rPr>
                <w:sz w:val="19"/>
              </w:rPr>
              <w:t>Penyimpanan</w:t>
            </w:r>
          </w:p>
        </w:tc>
        <w:tc>
          <w:tcPr>
            <w:tcW w:w="2256" w:type="dxa"/>
            <w:shd w:val="clear" w:color="auto" w:fill="F8FAFC"/>
            <w:tcMar>
              <w:top w:w="70" w:type="dxa"/>
              <w:left w:w="110" w:type="dxa"/>
              <w:bottom w:w="70" w:type="dxa"/>
              <w:right w:w="110" w:type="dxa"/>
            </w:tcMar>
          </w:tcPr>
          <w:p w14:paraId="12C95529" w14:textId="77777777" w:rsidR="002F65E6" w:rsidRDefault="00000000">
            <w:pPr>
              <w:spacing w:after="0"/>
            </w:pPr>
            <w:r>
              <w:rPr>
                <w:sz w:val="19"/>
              </w:rPr>
              <w:t>Gagal menulis berkas biner WebP tanda tangan/foto ke bucket privat Supabase.</w:t>
            </w:r>
          </w:p>
        </w:tc>
      </w:tr>
      <w:tr w:rsidR="002F65E6" w14:paraId="62D641C8" w14:textId="77777777">
        <w:trPr>
          <w:cantSplit/>
          <w:jc w:val="center"/>
        </w:trPr>
        <w:tc>
          <w:tcPr>
            <w:tcW w:w="2256" w:type="dxa"/>
            <w:shd w:val="clear" w:color="auto" w:fill="FFFFFF"/>
            <w:tcMar>
              <w:top w:w="70" w:type="dxa"/>
              <w:left w:w="110" w:type="dxa"/>
              <w:bottom w:w="70" w:type="dxa"/>
              <w:right w:w="110" w:type="dxa"/>
            </w:tcMar>
          </w:tcPr>
          <w:p w14:paraId="0B066CA1" w14:textId="77777777" w:rsidR="002F65E6" w:rsidRDefault="00000000">
            <w:pPr>
              <w:spacing w:after="0"/>
            </w:pPr>
            <w:r>
              <w:rPr>
                <w:sz w:val="19"/>
              </w:rPr>
              <w:t>UPSTREAM_SERVICE_ERROR</w:t>
            </w:r>
          </w:p>
        </w:tc>
        <w:tc>
          <w:tcPr>
            <w:tcW w:w="2256" w:type="dxa"/>
            <w:shd w:val="clear" w:color="auto" w:fill="FFFFFF"/>
            <w:tcMar>
              <w:top w:w="70" w:type="dxa"/>
              <w:left w:w="110" w:type="dxa"/>
              <w:bottom w:w="70" w:type="dxa"/>
              <w:right w:w="110" w:type="dxa"/>
            </w:tcMar>
          </w:tcPr>
          <w:p w14:paraId="10820973" w14:textId="77777777" w:rsidR="002F65E6" w:rsidRDefault="00000000">
            <w:pPr>
              <w:spacing w:after="0"/>
              <w:jc w:val="center"/>
            </w:pPr>
            <w:r>
              <w:rPr>
                <w:sz w:val="19"/>
              </w:rPr>
              <w:t>502</w:t>
            </w:r>
          </w:p>
        </w:tc>
        <w:tc>
          <w:tcPr>
            <w:tcW w:w="2256" w:type="dxa"/>
            <w:shd w:val="clear" w:color="auto" w:fill="FFFFFF"/>
            <w:tcMar>
              <w:top w:w="70" w:type="dxa"/>
              <w:left w:w="110" w:type="dxa"/>
              <w:bottom w:w="70" w:type="dxa"/>
              <w:right w:w="110" w:type="dxa"/>
            </w:tcMar>
          </w:tcPr>
          <w:p w14:paraId="67B133A7" w14:textId="77777777" w:rsidR="002F65E6" w:rsidRDefault="00000000">
            <w:pPr>
              <w:spacing w:after="0"/>
            </w:pPr>
            <w:r>
              <w:rPr>
                <w:sz w:val="19"/>
              </w:rPr>
              <w:t>Jaringan</w:t>
            </w:r>
          </w:p>
        </w:tc>
        <w:tc>
          <w:tcPr>
            <w:tcW w:w="2256" w:type="dxa"/>
            <w:shd w:val="clear" w:color="auto" w:fill="FFFFFF"/>
            <w:tcMar>
              <w:top w:w="70" w:type="dxa"/>
              <w:left w:w="110" w:type="dxa"/>
              <w:bottom w:w="70" w:type="dxa"/>
              <w:right w:w="110" w:type="dxa"/>
            </w:tcMar>
          </w:tcPr>
          <w:p w14:paraId="14177453" w14:textId="77777777" w:rsidR="002F65E6" w:rsidRDefault="00000000">
            <w:pPr>
              <w:spacing w:after="0"/>
            </w:pPr>
            <w:r>
              <w:rPr>
                <w:sz w:val="19"/>
              </w:rPr>
              <w:t>Upstash Redis atau Supabase Cloud tidak merespons request Express.js.</w:t>
            </w:r>
          </w:p>
        </w:tc>
      </w:tr>
      <w:tr w:rsidR="002F65E6" w14:paraId="3B9C1E5B" w14:textId="77777777">
        <w:trPr>
          <w:cantSplit/>
          <w:jc w:val="center"/>
        </w:trPr>
        <w:tc>
          <w:tcPr>
            <w:tcW w:w="2256" w:type="dxa"/>
            <w:shd w:val="clear" w:color="auto" w:fill="F8FAFC"/>
            <w:tcMar>
              <w:top w:w="70" w:type="dxa"/>
              <w:left w:w="110" w:type="dxa"/>
              <w:bottom w:w="70" w:type="dxa"/>
              <w:right w:w="110" w:type="dxa"/>
            </w:tcMar>
          </w:tcPr>
          <w:p w14:paraId="50A6873F" w14:textId="77777777" w:rsidR="002F65E6" w:rsidRDefault="00000000">
            <w:pPr>
              <w:spacing w:after="0"/>
            </w:pPr>
            <w:r>
              <w:rPr>
                <w:sz w:val="19"/>
              </w:rPr>
              <w:lastRenderedPageBreak/>
              <w:t>SERVICE_MAINTENANCE</w:t>
            </w:r>
          </w:p>
        </w:tc>
        <w:tc>
          <w:tcPr>
            <w:tcW w:w="2256" w:type="dxa"/>
            <w:shd w:val="clear" w:color="auto" w:fill="F8FAFC"/>
            <w:tcMar>
              <w:top w:w="70" w:type="dxa"/>
              <w:left w:w="110" w:type="dxa"/>
              <w:bottom w:w="70" w:type="dxa"/>
              <w:right w:w="110" w:type="dxa"/>
            </w:tcMar>
          </w:tcPr>
          <w:p w14:paraId="1F9F63D1" w14:textId="77777777" w:rsidR="002F65E6" w:rsidRDefault="00000000">
            <w:pPr>
              <w:spacing w:after="0"/>
              <w:jc w:val="center"/>
            </w:pPr>
            <w:r>
              <w:rPr>
                <w:sz w:val="19"/>
              </w:rPr>
              <w:t>503</w:t>
            </w:r>
          </w:p>
        </w:tc>
        <w:tc>
          <w:tcPr>
            <w:tcW w:w="2256" w:type="dxa"/>
            <w:shd w:val="clear" w:color="auto" w:fill="F8FAFC"/>
            <w:tcMar>
              <w:top w:w="70" w:type="dxa"/>
              <w:left w:w="110" w:type="dxa"/>
              <w:bottom w:w="70" w:type="dxa"/>
              <w:right w:w="110" w:type="dxa"/>
            </w:tcMar>
          </w:tcPr>
          <w:p w14:paraId="40C4F9EE" w14:textId="77777777" w:rsidR="002F65E6" w:rsidRDefault="00000000">
            <w:pPr>
              <w:spacing w:after="0"/>
            </w:pPr>
            <w:r>
              <w:rPr>
                <w:sz w:val="19"/>
              </w:rPr>
              <w:t>Infrastruktur</w:t>
            </w:r>
          </w:p>
        </w:tc>
        <w:tc>
          <w:tcPr>
            <w:tcW w:w="2256" w:type="dxa"/>
            <w:shd w:val="clear" w:color="auto" w:fill="F8FAFC"/>
            <w:tcMar>
              <w:top w:w="70" w:type="dxa"/>
              <w:left w:w="110" w:type="dxa"/>
              <w:bottom w:w="70" w:type="dxa"/>
              <w:right w:w="110" w:type="dxa"/>
            </w:tcMar>
          </w:tcPr>
          <w:p w14:paraId="5FB4F15B" w14:textId="77777777" w:rsidR="002F65E6" w:rsidRDefault="00000000">
            <w:pPr>
              <w:spacing w:after="0"/>
            </w:pPr>
            <w:r>
              <w:rPr>
                <w:sz w:val="19"/>
              </w:rPr>
              <w:t>Sistem sedang dinonaktifkan sementara untuk migrasi skema database.</w:t>
            </w:r>
          </w:p>
        </w:tc>
      </w:tr>
      <w:tr w:rsidR="002F65E6" w14:paraId="5604342C" w14:textId="77777777">
        <w:trPr>
          <w:cantSplit/>
          <w:jc w:val="center"/>
        </w:trPr>
        <w:tc>
          <w:tcPr>
            <w:tcW w:w="2256" w:type="dxa"/>
            <w:shd w:val="clear" w:color="auto" w:fill="FFFFFF"/>
            <w:tcMar>
              <w:top w:w="70" w:type="dxa"/>
              <w:left w:w="110" w:type="dxa"/>
              <w:bottom w:w="70" w:type="dxa"/>
              <w:right w:w="110" w:type="dxa"/>
            </w:tcMar>
          </w:tcPr>
          <w:p w14:paraId="6F454AEB" w14:textId="77777777" w:rsidR="002F65E6" w:rsidRDefault="00000000">
            <w:pPr>
              <w:spacing w:after="0"/>
            </w:pPr>
            <w:r>
              <w:rPr>
                <w:sz w:val="19"/>
              </w:rPr>
              <w:t>GATEWAY_TIMEOUT</w:t>
            </w:r>
          </w:p>
        </w:tc>
        <w:tc>
          <w:tcPr>
            <w:tcW w:w="2256" w:type="dxa"/>
            <w:shd w:val="clear" w:color="auto" w:fill="FFFFFF"/>
            <w:tcMar>
              <w:top w:w="70" w:type="dxa"/>
              <w:left w:w="110" w:type="dxa"/>
              <w:bottom w:w="70" w:type="dxa"/>
              <w:right w:w="110" w:type="dxa"/>
            </w:tcMar>
          </w:tcPr>
          <w:p w14:paraId="50580C9C" w14:textId="77777777" w:rsidR="002F65E6" w:rsidRDefault="00000000">
            <w:pPr>
              <w:spacing w:after="0"/>
              <w:jc w:val="center"/>
            </w:pPr>
            <w:r>
              <w:rPr>
                <w:sz w:val="19"/>
              </w:rPr>
              <w:t>504</w:t>
            </w:r>
          </w:p>
        </w:tc>
        <w:tc>
          <w:tcPr>
            <w:tcW w:w="2256" w:type="dxa"/>
            <w:shd w:val="clear" w:color="auto" w:fill="FFFFFF"/>
            <w:tcMar>
              <w:top w:w="70" w:type="dxa"/>
              <w:left w:w="110" w:type="dxa"/>
              <w:bottom w:w="70" w:type="dxa"/>
              <w:right w:w="110" w:type="dxa"/>
            </w:tcMar>
          </w:tcPr>
          <w:p w14:paraId="5CE8A499" w14:textId="77777777" w:rsidR="002F65E6" w:rsidRDefault="00000000">
            <w:pPr>
              <w:spacing w:after="0"/>
            </w:pPr>
            <w:r>
              <w:rPr>
                <w:sz w:val="19"/>
              </w:rPr>
              <w:t>Integrasi</w:t>
            </w:r>
          </w:p>
        </w:tc>
        <w:tc>
          <w:tcPr>
            <w:tcW w:w="2256" w:type="dxa"/>
            <w:shd w:val="clear" w:color="auto" w:fill="FFFFFF"/>
            <w:tcMar>
              <w:top w:w="70" w:type="dxa"/>
              <w:left w:w="110" w:type="dxa"/>
              <w:bottom w:w="70" w:type="dxa"/>
              <w:right w:w="110" w:type="dxa"/>
            </w:tcMar>
          </w:tcPr>
          <w:p w14:paraId="63FF58F2" w14:textId="77777777" w:rsidR="002F65E6" w:rsidRDefault="00000000">
            <w:pPr>
              <w:spacing w:after="0"/>
            </w:pPr>
            <w:r>
              <w:rPr>
                <w:sz w:val="19"/>
              </w:rPr>
              <w:t>Panggilan webhook Google Sheets API atau pengiriman SMTP melewati batas 15 detik.</w:t>
            </w:r>
          </w:p>
        </w:tc>
      </w:tr>
    </w:tbl>
    <w:p w14:paraId="7A526A47" w14:textId="77777777" w:rsidR="002F65E6" w:rsidRDefault="002F65E6">
      <w:pPr>
        <w:spacing w:after="200"/>
      </w:pPr>
    </w:p>
    <w:p w14:paraId="46C40E05" w14:textId="77777777" w:rsidR="002F65E6" w:rsidRDefault="00000000">
      <w:pPr>
        <w:pStyle w:val="Heading2"/>
      </w:pPr>
      <w:bookmarkStart w:id="96" w:name="_Toc240614658"/>
      <w:r>
        <w:t>4. Implementasi Global Error Middleware di Express.js</w:t>
      </w:r>
      <w:bookmarkEnd w:id="96"/>
    </w:p>
    <w:p w14:paraId="6A5AA2C4" w14:textId="77777777" w:rsidR="002F65E6" w:rsidRDefault="00000000">
      <w:r>
        <w:t>Di bawah ini adalah referensi middleware terpusat untuk menangani konsistensi struktur respons di sisi Express.js sesuai dengan standar RFC 7807 &amp; JSend:</w:t>
      </w:r>
    </w:p>
    <w:tbl>
      <w:tblPr>
        <w:tblW w:w="0" w:type="auto"/>
        <w:jc w:val="center"/>
        <w:tblBorders>
          <w:top w:val="single" w:sz="4" w:space="0" w:color="E2E8F0"/>
          <w:left w:val="single" w:sz="18" w:space="0" w:color="0E7490"/>
          <w:bottom w:val="single" w:sz="4" w:space="0" w:color="E2E8F0"/>
          <w:right w:val="single" w:sz="4" w:space="0" w:color="E2E8F0"/>
        </w:tblBorders>
        <w:tblLayout w:type="fixed"/>
        <w:tblLook w:val="04A0" w:firstRow="1" w:lastRow="0" w:firstColumn="1" w:lastColumn="0" w:noHBand="0" w:noVBand="1"/>
      </w:tblPr>
      <w:tblGrid>
        <w:gridCol w:w="9026"/>
      </w:tblGrid>
      <w:tr w:rsidR="002F65E6" w14:paraId="65A7AA16" w14:textId="77777777">
        <w:trPr>
          <w:jc w:val="center"/>
        </w:trPr>
        <w:tc>
          <w:tcPr>
            <w:tcW w:w="9026" w:type="dxa"/>
            <w:shd w:val="clear" w:color="auto" w:fill="F8FAFC"/>
            <w:tcMar>
              <w:top w:w="90" w:type="dxa"/>
              <w:left w:w="140" w:type="dxa"/>
              <w:bottom w:w="90" w:type="dxa"/>
              <w:right w:w="140" w:type="dxa"/>
            </w:tcMar>
          </w:tcPr>
          <w:p w14:paraId="322327F3" w14:textId="77777777" w:rsidR="002F65E6" w:rsidRDefault="00000000">
            <w:pPr>
              <w:spacing w:after="60"/>
            </w:pPr>
            <w:r>
              <w:rPr>
                <w:rFonts w:ascii="Consolas" w:hAnsi="Consolas"/>
                <w:b/>
                <w:color w:val="0E7490"/>
                <w:sz w:val="16"/>
              </w:rPr>
              <w:t>// JavaScript — Express.js Global Error Middleware</w:t>
            </w:r>
          </w:p>
          <w:p w14:paraId="09C05A97" w14:textId="77777777" w:rsidR="002F65E6" w:rsidRDefault="00000000">
            <w:pPr>
              <w:spacing w:after="30" w:line="252" w:lineRule="auto"/>
            </w:pPr>
            <w:r>
              <w:rPr>
                <w:rFonts w:ascii="Consolas" w:hAnsi="Consolas"/>
                <w:color w:val="1E293B"/>
                <w:sz w:val="17"/>
              </w:rPr>
              <w:t>// src/middlewares/errorHandler.js</w:t>
            </w:r>
          </w:p>
          <w:p w14:paraId="33600702" w14:textId="77777777" w:rsidR="002F65E6" w:rsidRDefault="00000000">
            <w:pPr>
              <w:spacing w:after="30" w:line="252" w:lineRule="auto"/>
            </w:pPr>
            <w:r>
              <w:rPr>
                <w:rFonts w:ascii="Consolas" w:hAnsi="Consolas"/>
                <w:color w:val="1E293B"/>
                <w:sz w:val="17"/>
              </w:rPr>
              <w:t>import crypto from 'crypto';</w:t>
            </w:r>
          </w:p>
          <w:p w14:paraId="05F99B64" w14:textId="77777777" w:rsidR="002F65E6" w:rsidRDefault="002F65E6">
            <w:pPr>
              <w:spacing w:after="30" w:line="252" w:lineRule="auto"/>
            </w:pPr>
          </w:p>
          <w:p w14:paraId="53CAFFA1" w14:textId="77777777" w:rsidR="002F65E6" w:rsidRDefault="00000000">
            <w:pPr>
              <w:spacing w:after="30" w:line="252" w:lineRule="auto"/>
            </w:pPr>
            <w:r>
              <w:rPr>
                <w:rFonts w:ascii="Consolas" w:hAnsi="Consolas"/>
                <w:color w:val="1E293B"/>
                <w:sz w:val="17"/>
              </w:rPr>
              <w:t>export const errorHandler = (err, req, res, next) =&gt; {</w:t>
            </w:r>
          </w:p>
          <w:p w14:paraId="2DBD9516" w14:textId="77777777" w:rsidR="002F65E6" w:rsidRDefault="00000000">
            <w:pPr>
              <w:spacing w:after="30" w:line="252" w:lineRule="auto"/>
            </w:pPr>
            <w:r>
              <w:rPr>
                <w:rFonts w:ascii="Consolas" w:hAnsi="Consolas"/>
                <w:color w:val="1E293B"/>
                <w:sz w:val="17"/>
              </w:rPr>
              <w:t xml:space="preserve">  const statusCode = err.statusCode || 500;</w:t>
            </w:r>
          </w:p>
          <w:p w14:paraId="5D0D3F69" w14:textId="77777777" w:rsidR="002F65E6" w:rsidRDefault="00000000">
            <w:pPr>
              <w:spacing w:after="30" w:line="252" w:lineRule="auto"/>
            </w:pPr>
            <w:r>
              <w:rPr>
                <w:rFonts w:ascii="Consolas" w:hAnsi="Consolas"/>
                <w:color w:val="1E293B"/>
                <w:sz w:val="17"/>
              </w:rPr>
              <w:t xml:space="preserve">  const errorCode = err.code || 'INTERNAL_SERVER_ERROR';</w:t>
            </w:r>
          </w:p>
          <w:p w14:paraId="604697DA" w14:textId="77777777" w:rsidR="002F65E6" w:rsidRDefault="00000000">
            <w:pPr>
              <w:spacing w:after="30" w:line="252" w:lineRule="auto"/>
            </w:pPr>
            <w:r>
              <w:rPr>
                <w:rFonts w:ascii="Consolas" w:hAnsi="Consolas"/>
                <w:color w:val="1E293B"/>
                <w:sz w:val="17"/>
              </w:rPr>
              <w:t xml:space="preserve">  const message = err.message || 'Terjadi kesalahan pada sistem server.';</w:t>
            </w:r>
          </w:p>
          <w:p w14:paraId="0F3C77F1" w14:textId="77777777" w:rsidR="002F65E6" w:rsidRDefault="00000000">
            <w:pPr>
              <w:spacing w:after="30" w:line="252" w:lineRule="auto"/>
            </w:pPr>
            <w:r>
              <w:rPr>
                <w:rFonts w:ascii="Consolas" w:hAnsi="Consolas"/>
                <w:color w:val="1E293B"/>
                <w:sz w:val="17"/>
              </w:rPr>
              <w:t xml:space="preserve">  </w:t>
            </w:r>
          </w:p>
          <w:p w14:paraId="1DD201B0" w14:textId="77777777" w:rsidR="002F65E6" w:rsidRDefault="00000000">
            <w:pPr>
              <w:spacing w:after="30" w:line="252" w:lineRule="auto"/>
            </w:pPr>
            <w:r>
              <w:rPr>
                <w:rFonts w:ascii="Consolas" w:hAnsi="Consolas"/>
                <w:color w:val="1E293B"/>
                <w:sz w:val="17"/>
              </w:rPr>
              <w:t xml:space="preserve">  const responsePayload = {</w:t>
            </w:r>
          </w:p>
          <w:p w14:paraId="1C978C10" w14:textId="77777777" w:rsidR="002F65E6" w:rsidRDefault="00000000">
            <w:pPr>
              <w:spacing w:after="30" w:line="252" w:lineRule="auto"/>
            </w:pPr>
            <w:r>
              <w:rPr>
                <w:rFonts w:ascii="Consolas" w:hAnsi="Consolas"/>
                <w:color w:val="1E293B"/>
                <w:sz w:val="17"/>
              </w:rPr>
              <w:t xml:space="preserve">    success: false,</w:t>
            </w:r>
          </w:p>
          <w:p w14:paraId="7CE51474" w14:textId="77777777" w:rsidR="002F65E6" w:rsidRDefault="00000000">
            <w:pPr>
              <w:spacing w:after="30" w:line="252" w:lineRule="auto"/>
            </w:pPr>
            <w:r>
              <w:rPr>
                <w:rFonts w:ascii="Consolas" w:hAnsi="Consolas"/>
                <w:color w:val="1E293B"/>
                <w:sz w:val="17"/>
              </w:rPr>
              <w:t xml:space="preserve">    statusCode,</w:t>
            </w:r>
          </w:p>
          <w:p w14:paraId="7B4EB3C0" w14:textId="77777777" w:rsidR="002F65E6" w:rsidRDefault="00000000">
            <w:pPr>
              <w:spacing w:after="30" w:line="252" w:lineRule="auto"/>
            </w:pPr>
            <w:r>
              <w:rPr>
                <w:rFonts w:ascii="Consolas" w:hAnsi="Consolas"/>
                <w:color w:val="1E293B"/>
                <w:sz w:val="17"/>
              </w:rPr>
              <w:t xml:space="preserve">    error: {</w:t>
            </w:r>
          </w:p>
          <w:p w14:paraId="1552D8A5" w14:textId="77777777" w:rsidR="002F65E6" w:rsidRDefault="00000000">
            <w:pPr>
              <w:spacing w:after="30" w:line="252" w:lineRule="auto"/>
            </w:pPr>
            <w:r>
              <w:rPr>
                <w:rFonts w:ascii="Consolas" w:hAnsi="Consolas"/>
                <w:color w:val="1E293B"/>
                <w:sz w:val="17"/>
              </w:rPr>
              <w:t xml:space="preserve">      code: errorCode,</w:t>
            </w:r>
          </w:p>
          <w:p w14:paraId="264DEA37" w14:textId="77777777" w:rsidR="002F65E6" w:rsidRDefault="00000000">
            <w:pPr>
              <w:spacing w:after="30" w:line="252" w:lineRule="auto"/>
            </w:pPr>
            <w:r>
              <w:rPr>
                <w:rFonts w:ascii="Consolas" w:hAnsi="Consolas"/>
                <w:color w:val="1E293B"/>
                <w:sz w:val="17"/>
              </w:rPr>
              <w:t xml:space="preserve">      message: message,</w:t>
            </w:r>
          </w:p>
          <w:p w14:paraId="161F0345" w14:textId="77777777" w:rsidR="002F65E6" w:rsidRDefault="00000000">
            <w:pPr>
              <w:spacing w:after="30" w:line="252" w:lineRule="auto"/>
            </w:pPr>
            <w:r>
              <w:rPr>
                <w:rFonts w:ascii="Consolas" w:hAnsi="Consolas"/>
                <w:color w:val="1E293B"/>
                <w:sz w:val="17"/>
              </w:rPr>
              <w:t xml:space="preserve">      ...(err.details &amp;&amp; { details: err.details })</w:t>
            </w:r>
          </w:p>
          <w:p w14:paraId="3ECD25E3" w14:textId="77777777" w:rsidR="002F65E6" w:rsidRDefault="00000000">
            <w:pPr>
              <w:spacing w:after="30" w:line="252" w:lineRule="auto"/>
            </w:pPr>
            <w:r>
              <w:rPr>
                <w:rFonts w:ascii="Consolas" w:hAnsi="Consolas"/>
                <w:color w:val="1E293B"/>
                <w:sz w:val="17"/>
              </w:rPr>
              <w:t xml:space="preserve">    },</w:t>
            </w:r>
          </w:p>
          <w:p w14:paraId="5F335BAA" w14:textId="77777777" w:rsidR="002F65E6" w:rsidRDefault="00000000">
            <w:pPr>
              <w:spacing w:after="30" w:line="252" w:lineRule="auto"/>
            </w:pPr>
            <w:r>
              <w:rPr>
                <w:rFonts w:ascii="Consolas" w:hAnsi="Consolas"/>
                <w:color w:val="1E293B"/>
                <w:sz w:val="17"/>
              </w:rPr>
              <w:t xml:space="preserve">    meta: {</w:t>
            </w:r>
          </w:p>
          <w:p w14:paraId="50507FAB" w14:textId="77777777" w:rsidR="002F65E6" w:rsidRDefault="00000000">
            <w:pPr>
              <w:spacing w:after="30" w:line="252" w:lineRule="auto"/>
            </w:pPr>
            <w:r>
              <w:rPr>
                <w:rFonts w:ascii="Consolas" w:hAnsi="Consolas"/>
                <w:color w:val="1E293B"/>
                <w:sz w:val="17"/>
              </w:rPr>
              <w:t xml:space="preserve">      timestamp: new Date().toISOString(),</w:t>
            </w:r>
          </w:p>
          <w:p w14:paraId="3B3EA713" w14:textId="77777777" w:rsidR="002F65E6" w:rsidRDefault="00000000">
            <w:pPr>
              <w:spacing w:after="30" w:line="252" w:lineRule="auto"/>
            </w:pPr>
            <w:r>
              <w:rPr>
                <w:rFonts w:ascii="Consolas" w:hAnsi="Consolas"/>
                <w:color w:val="1E293B"/>
                <w:sz w:val="17"/>
              </w:rPr>
              <w:t xml:space="preserve">      requestId: req.headers['x-request-id'] || 'req-' + crypto.randomUUID(),</w:t>
            </w:r>
          </w:p>
          <w:p w14:paraId="6D9C6994" w14:textId="77777777" w:rsidR="002F65E6" w:rsidRDefault="00000000">
            <w:pPr>
              <w:spacing w:after="30" w:line="252" w:lineRule="auto"/>
            </w:pPr>
            <w:r>
              <w:rPr>
                <w:rFonts w:ascii="Consolas" w:hAnsi="Consolas"/>
                <w:color w:val="1E293B"/>
                <w:sz w:val="17"/>
              </w:rPr>
              <w:t xml:space="preserve">      path: req.originalUrl</w:t>
            </w:r>
          </w:p>
          <w:p w14:paraId="248B3F44" w14:textId="77777777" w:rsidR="002F65E6" w:rsidRDefault="00000000">
            <w:pPr>
              <w:spacing w:after="30" w:line="252" w:lineRule="auto"/>
            </w:pPr>
            <w:r>
              <w:rPr>
                <w:rFonts w:ascii="Consolas" w:hAnsi="Consolas"/>
                <w:color w:val="1E293B"/>
                <w:sz w:val="17"/>
              </w:rPr>
              <w:t xml:space="preserve">    }</w:t>
            </w:r>
          </w:p>
          <w:p w14:paraId="0D06C7C8" w14:textId="77777777" w:rsidR="002F65E6" w:rsidRDefault="00000000">
            <w:pPr>
              <w:spacing w:after="30" w:line="252" w:lineRule="auto"/>
            </w:pPr>
            <w:r>
              <w:rPr>
                <w:rFonts w:ascii="Consolas" w:hAnsi="Consolas"/>
                <w:color w:val="1E293B"/>
                <w:sz w:val="17"/>
              </w:rPr>
              <w:t xml:space="preserve">  };</w:t>
            </w:r>
          </w:p>
          <w:p w14:paraId="582B0059" w14:textId="77777777" w:rsidR="002F65E6" w:rsidRDefault="002F65E6">
            <w:pPr>
              <w:spacing w:after="30" w:line="252" w:lineRule="auto"/>
            </w:pPr>
          </w:p>
          <w:p w14:paraId="04B9351F" w14:textId="77777777" w:rsidR="002F65E6" w:rsidRDefault="00000000">
            <w:pPr>
              <w:spacing w:after="30" w:line="252" w:lineRule="auto"/>
            </w:pPr>
            <w:r>
              <w:rPr>
                <w:rFonts w:ascii="Consolas" w:hAnsi="Consolas"/>
                <w:color w:val="1E293B"/>
                <w:sz w:val="17"/>
              </w:rPr>
              <w:t xml:space="preserve">  // Jangan bocorkan stack trace internal database ke lingkungan production</w:t>
            </w:r>
          </w:p>
          <w:p w14:paraId="5037911F" w14:textId="77777777" w:rsidR="002F65E6" w:rsidRDefault="00000000">
            <w:pPr>
              <w:spacing w:after="30" w:line="252" w:lineRule="auto"/>
            </w:pPr>
            <w:r>
              <w:rPr>
                <w:rFonts w:ascii="Consolas" w:hAnsi="Consolas"/>
                <w:color w:val="1E293B"/>
                <w:sz w:val="17"/>
              </w:rPr>
              <w:t xml:space="preserve">  if (process.env.NODE_ENV !== 'production' &amp;&amp; statusCode === 500) {</w:t>
            </w:r>
          </w:p>
          <w:p w14:paraId="7EC72833" w14:textId="77777777" w:rsidR="002F65E6" w:rsidRDefault="00000000">
            <w:pPr>
              <w:spacing w:after="30" w:line="252" w:lineRule="auto"/>
            </w:pPr>
            <w:r>
              <w:rPr>
                <w:rFonts w:ascii="Consolas" w:hAnsi="Consolas"/>
                <w:color w:val="1E293B"/>
                <w:sz w:val="17"/>
              </w:rPr>
              <w:t xml:space="preserve">    responsePayload.error.stack = err.stack;</w:t>
            </w:r>
          </w:p>
          <w:p w14:paraId="395E39D8" w14:textId="77777777" w:rsidR="002F65E6" w:rsidRDefault="00000000">
            <w:pPr>
              <w:spacing w:after="30" w:line="252" w:lineRule="auto"/>
            </w:pPr>
            <w:r>
              <w:rPr>
                <w:rFonts w:ascii="Consolas" w:hAnsi="Consolas"/>
                <w:color w:val="1E293B"/>
                <w:sz w:val="17"/>
              </w:rPr>
              <w:t xml:space="preserve">  }</w:t>
            </w:r>
          </w:p>
          <w:p w14:paraId="6EDDDD1F" w14:textId="77777777" w:rsidR="002F65E6" w:rsidRDefault="002F65E6">
            <w:pPr>
              <w:spacing w:after="30" w:line="252" w:lineRule="auto"/>
            </w:pPr>
          </w:p>
          <w:p w14:paraId="5078DD4E" w14:textId="77777777" w:rsidR="002F65E6" w:rsidRDefault="00000000">
            <w:pPr>
              <w:spacing w:after="30" w:line="252" w:lineRule="auto"/>
            </w:pPr>
            <w:r>
              <w:rPr>
                <w:rFonts w:ascii="Consolas" w:hAnsi="Consolas"/>
                <w:color w:val="1E293B"/>
                <w:sz w:val="17"/>
              </w:rPr>
              <w:t xml:space="preserve">  res.status(statusCode).json(responsePayload);</w:t>
            </w:r>
          </w:p>
          <w:p w14:paraId="47CEDAAB" w14:textId="77777777" w:rsidR="002F65E6" w:rsidRDefault="00000000">
            <w:pPr>
              <w:spacing w:after="30" w:line="252" w:lineRule="auto"/>
            </w:pPr>
            <w:r>
              <w:rPr>
                <w:rFonts w:ascii="Consolas" w:hAnsi="Consolas"/>
                <w:color w:val="1E293B"/>
                <w:sz w:val="17"/>
              </w:rPr>
              <w:t>};</w:t>
            </w:r>
          </w:p>
        </w:tc>
      </w:tr>
    </w:tbl>
    <w:p w14:paraId="6C34F145" w14:textId="77777777" w:rsidR="002F65E6" w:rsidRDefault="002F65E6"/>
    <w:sectPr w:rsidR="002F65E6" w:rsidSect="00034616">
      <w:headerReference w:type="default" r:id="rId25"/>
      <w:footerReference w:type="default" r:id="rId2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2F1E0" w14:textId="77777777" w:rsidR="00773F80" w:rsidRDefault="00773F80">
      <w:pPr>
        <w:spacing w:after="0" w:line="240" w:lineRule="auto"/>
      </w:pPr>
      <w:r>
        <w:separator/>
      </w:r>
    </w:p>
  </w:endnote>
  <w:endnote w:type="continuationSeparator" w:id="0">
    <w:p w14:paraId="59FC6E3B" w14:textId="77777777" w:rsidR="00773F80" w:rsidRDefault="00773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DCF5" w14:textId="77777777" w:rsidR="002F65E6" w:rsidRDefault="00000000">
    <w:pPr>
      <w:pStyle w:val="Footer"/>
      <w:pBdr>
        <w:top w:val="single" w:sz="4" w:space="4" w:color="CBD5E1"/>
      </w:pBdr>
      <w:tabs>
        <w:tab w:val="right" w:pos="8950"/>
      </w:tabs>
      <w:spacing w:before="80"/>
    </w:pPr>
    <w:r>
      <w:rPr>
        <w:b/>
        <w:color w:val="475569"/>
        <w:sz w:val="17"/>
      </w:rPr>
      <w:t>IMS DIGITECH</w:t>
    </w:r>
    <w:r>
      <w:rPr>
        <w:b/>
        <w:color w:val="475569"/>
        <w:sz w:val="17"/>
      </w:rPr>
      <w:tab/>
    </w: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r>
      <w:rPr>
        <w:color w:val="64748B"/>
        <w:sz w:val="17"/>
      </w:rPr>
      <w:t xml:space="preserve"> dari </w:t>
    </w:r>
    <w:r>
      <w:rPr>
        <w:color w:val="64748B"/>
        <w:sz w:val="17"/>
      </w:rPr>
      <w:fldChar w:fldCharType="begin"/>
    </w:r>
    <w:r>
      <w:rPr>
        <w:color w:val="64748B"/>
        <w:sz w:val="17"/>
      </w:rPr>
      <w:instrText xml:space="preserve"> NUMPAGES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40BDB" w14:textId="77777777" w:rsidR="00773F80" w:rsidRDefault="00773F80">
      <w:pPr>
        <w:spacing w:after="0" w:line="240" w:lineRule="auto"/>
      </w:pPr>
      <w:r>
        <w:separator/>
      </w:r>
    </w:p>
  </w:footnote>
  <w:footnote w:type="continuationSeparator" w:id="0">
    <w:p w14:paraId="1DE9BCA8" w14:textId="77777777" w:rsidR="00773F80" w:rsidRDefault="00773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8880B" w14:textId="77777777" w:rsidR="002F65E6" w:rsidRDefault="00000000">
    <w:pPr>
      <w:pStyle w:val="Header"/>
      <w:jc w:val="right"/>
    </w:pPr>
    <w:r>
      <w:rPr>
        <w:color w:val="94A3B8"/>
        <w:sz w:val="17"/>
      </w:rPr>
      <w:t>IMS DIGITECH  |  Software Design Document (SDD)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488798">
    <w:abstractNumId w:val="8"/>
  </w:num>
  <w:num w:numId="2" w16cid:durableId="1332878820">
    <w:abstractNumId w:val="6"/>
  </w:num>
  <w:num w:numId="3" w16cid:durableId="474643380">
    <w:abstractNumId w:val="5"/>
  </w:num>
  <w:num w:numId="4" w16cid:durableId="1377968198">
    <w:abstractNumId w:val="4"/>
  </w:num>
  <w:num w:numId="5" w16cid:durableId="669482854">
    <w:abstractNumId w:val="7"/>
  </w:num>
  <w:num w:numId="6" w16cid:durableId="1952397407">
    <w:abstractNumId w:val="3"/>
  </w:num>
  <w:num w:numId="7" w16cid:durableId="2008707144">
    <w:abstractNumId w:val="2"/>
  </w:num>
  <w:num w:numId="8" w16cid:durableId="170799732">
    <w:abstractNumId w:val="1"/>
  </w:num>
  <w:num w:numId="9" w16cid:durableId="1232814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5E6"/>
    <w:rsid w:val="00326F90"/>
    <w:rsid w:val="00773F80"/>
    <w:rsid w:val="007B7B14"/>
    <w:rsid w:val="00AA1D8D"/>
    <w:rsid w:val="00B47730"/>
    <w:rsid w:val="00CB0664"/>
    <w:rsid w:val="00E675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56C94"/>
  <w14:defaultImageDpi w14:val="300"/>
  <w15:docId w15:val="{37A342DA-39B8-4081-8DDA-88AC588E6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E3A8A"/>
      <w:sz w:val="31"/>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E749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47556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6751C"/>
    <w:pPr>
      <w:spacing w:after="100"/>
    </w:pPr>
  </w:style>
  <w:style w:type="paragraph" w:styleId="TOC2">
    <w:name w:val="toc 2"/>
    <w:basedOn w:val="Normal"/>
    <w:next w:val="Normal"/>
    <w:autoRedefine/>
    <w:uiPriority w:val="39"/>
    <w:unhideWhenUsed/>
    <w:rsid w:val="00E6751C"/>
    <w:pPr>
      <w:spacing w:after="100"/>
      <w:ind w:left="210"/>
    </w:pPr>
  </w:style>
  <w:style w:type="paragraph" w:styleId="TOC3">
    <w:name w:val="toc 3"/>
    <w:basedOn w:val="Normal"/>
    <w:next w:val="Normal"/>
    <w:autoRedefine/>
    <w:uiPriority w:val="39"/>
    <w:unhideWhenUsed/>
    <w:rsid w:val="00E6751C"/>
    <w:pPr>
      <w:spacing w:after="100"/>
      <w:ind w:left="420"/>
    </w:pPr>
  </w:style>
  <w:style w:type="paragraph" w:styleId="TOC4">
    <w:name w:val="toc 4"/>
    <w:basedOn w:val="Normal"/>
    <w:next w:val="Normal"/>
    <w:autoRedefine/>
    <w:uiPriority w:val="39"/>
    <w:unhideWhenUsed/>
    <w:rsid w:val="00E6751C"/>
    <w:pPr>
      <w:spacing w:after="100" w:line="278" w:lineRule="auto"/>
      <w:ind w:left="720"/>
    </w:pPr>
    <w:rPr>
      <w:rFonts w:asciiTheme="minorHAnsi" w:hAnsiTheme="minorHAnsi"/>
      <w:color w:val="auto"/>
      <w:kern w:val="2"/>
      <w:sz w:val="24"/>
      <w:szCs w:val="24"/>
      <w:lang w:val="en-ID" w:eastAsia="en-ID"/>
      <w14:ligatures w14:val="standardContextual"/>
    </w:rPr>
  </w:style>
  <w:style w:type="paragraph" w:styleId="TOC5">
    <w:name w:val="toc 5"/>
    <w:basedOn w:val="Normal"/>
    <w:next w:val="Normal"/>
    <w:autoRedefine/>
    <w:uiPriority w:val="39"/>
    <w:unhideWhenUsed/>
    <w:rsid w:val="00E6751C"/>
    <w:pPr>
      <w:spacing w:after="100" w:line="278" w:lineRule="auto"/>
      <w:ind w:left="960"/>
    </w:pPr>
    <w:rPr>
      <w:rFonts w:asciiTheme="minorHAnsi" w:hAnsiTheme="minorHAnsi"/>
      <w:color w:val="auto"/>
      <w:kern w:val="2"/>
      <w:sz w:val="24"/>
      <w:szCs w:val="24"/>
      <w:lang w:val="en-ID" w:eastAsia="en-ID"/>
      <w14:ligatures w14:val="standardContextual"/>
    </w:rPr>
  </w:style>
  <w:style w:type="paragraph" w:styleId="TOC6">
    <w:name w:val="toc 6"/>
    <w:basedOn w:val="Normal"/>
    <w:next w:val="Normal"/>
    <w:autoRedefine/>
    <w:uiPriority w:val="39"/>
    <w:unhideWhenUsed/>
    <w:rsid w:val="00E6751C"/>
    <w:pPr>
      <w:spacing w:after="100" w:line="278" w:lineRule="auto"/>
      <w:ind w:left="1200"/>
    </w:pPr>
    <w:rPr>
      <w:rFonts w:asciiTheme="minorHAnsi" w:hAnsiTheme="minorHAnsi"/>
      <w:color w:val="auto"/>
      <w:kern w:val="2"/>
      <w:sz w:val="24"/>
      <w:szCs w:val="24"/>
      <w:lang w:val="en-ID" w:eastAsia="en-ID"/>
      <w14:ligatures w14:val="standardContextual"/>
    </w:rPr>
  </w:style>
  <w:style w:type="paragraph" w:styleId="TOC7">
    <w:name w:val="toc 7"/>
    <w:basedOn w:val="Normal"/>
    <w:next w:val="Normal"/>
    <w:autoRedefine/>
    <w:uiPriority w:val="39"/>
    <w:unhideWhenUsed/>
    <w:rsid w:val="00E6751C"/>
    <w:pPr>
      <w:spacing w:after="100" w:line="278" w:lineRule="auto"/>
      <w:ind w:left="1440"/>
    </w:pPr>
    <w:rPr>
      <w:rFonts w:asciiTheme="minorHAnsi" w:hAnsiTheme="minorHAnsi"/>
      <w:color w:val="auto"/>
      <w:kern w:val="2"/>
      <w:sz w:val="24"/>
      <w:szCs w:val="24"/>
      <w:lang w:val="en-ID" w:eastAsia="en-ID"/>
      <w14:ligatures w14:val="standardContextual"/>
    </w:rPr>
  </w:style>
  <w:style w:type="paragraph" w:styleId="TOC8">
    <w:name w:val="toc 8"/>
    <w:basedOn w:val="Normal"/>
    <w:next w:val="Normal"/>
    <w:autoRedefine/>
    <w:uiPriority w:val="39"/>
    <w:unhideWhenUsed/>
    <w:rsid w:val="00E6751C"/>
    <w:pPr>
      <w:spacing w:after="100" w:line="278" w:lineRule="auto"/>
      <w:ind w:left="1680"/>
    </w:pPr>
    <w:rPr>
      <w:rFonts w:asciiTheme="minorHAnsi" w:hAnsiTheme="minorHAnsi"/>
      <w:color w:val="auto"/>
      <w:kern w:val="2"/>
      <w:sz w:val="24"/>
      <w:szCs w:val="24"/>
      <w:lang w:val="en-ID" w:eastAsia="en-ID"/>
      <w14:ligatures w14:val="standardContextual"/>
    </w:rPr>
  </w:style>
  <w:style w:type="paragraph" w:styleId="TOC9">
    <w:name w:val="toc 9"/>
    <w:basedOn w:val="Normal"/>
    <w:next w:val="Normal"/>
    <w:autoRedefine/>
    <w:uiPriority w:val="39"/>
    <w:unhideWhenUsed/>
    <w:rsid w:val="00E6751C"/>
    <w:pPr>
      <w:spacing w:after="100" w:line="278" w:lineRule="auto"/>
      <w:ind w:left="1920"/>
    </w:pPr>
    <w:rPr>
      <w:rFonts w:asciiTheme="minorHAnsi" w:hAnsiTheme="minorHAnsi"/>
      <w:color w:val="auto"/>
      <w:kern w:val="2"/>
      <w:sz w:val="24"/>
      <w:szCs w:val="24"/>
      <w:lang w:val="en-ID" w:eastAsia="en-ID"/>
      <w14:ligatures w14:val="standardContextual"/>
    </w:rPr>
  </w:style>
  <w:style w:type="character" w:styleId="Hyperlink">
    <w:name w:val="Hyperlink"/>
    <w:basedOn w:val="DefaultParagraphFont"/>
    <w:uiPriority w:val="99"/>
    <w:unhideWhenUsed/>
    <w:rsid w:val="00E6751C"/>
    <w:rPr>
      <w:color w:val="0000FF" w:themeColor="hyperlink"/>
      <w:u w:val="single"/>
    </w:rPr>
  </w:style>
  <w:style w:type="character" w:styleId="UnresolvedMention">
    <w:name w:val="Unresolved Mention"/>
    <w:basedOn w:val="DefaultParagraphFont"/>
    <w:uiPriority w:val="99"/>
    <w:semiHidden/>
    <w:unhideWhenUsed/>
    <w:rsid w:val="00E67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7129</Words>
  <Characters>40639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Toni Saputra</cp:lastModifiedBy>
  <cp:revision>2</cp:revision>
  <dcterms:created xsi:type="dcterms:W3CDTF">2013-12-23T23:15:00Z</dcterms:created>
  <dcterms:modified xsi:type="dcterms:W3CDTF">2026-09-18T01:05:00Z</dcterms:modified>
  <cp:category/>
</cp:coreProperties>
</file>