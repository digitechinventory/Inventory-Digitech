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07ADB" w14:textId="77777777" w:rsidR="004A047F" w:rsidRDefault="004A047F">
      <w:pPr>
        <w:spacing w:before="400" w:after="120"/>
        <w:rPr>
          <w:b/>
          <w:color w:val="0E7490"/>
          <w:sz w:val="24"/>
          <w:szCs w:val="32"/>
        </w:rPr>
      </w:pPr>
    </w:p>
    <w:p w14:paraId="4ABF5278" w14:textId="77777777" w:rsidR="004A047F" w:rsidRDefault="004A047F">
      <w:pPr>
        <w:spacing w:before="400" w:after="120"/>
        <w:rPr>
          <w:b/>
          <w:color w:val="0E7490"/>
          <w:sz w:val="24"/>
          <w:szCs w:val="32"/>
        </w:rPr>
      </w:pPr>
    </w:p>
    <w:p w14:paraId="2809277B" w14:textId="77777777" w:rsidR="004A047F" w:rsidRDefault="004A047F">
      <w:pPr>
        <w:spacing w:before="400" w:after="120"/>
        <w:rPr>
          <w:b/>
          <w:color w:val="0E7490"/>
          <w:sz w:val="24"/>
          <w:szCs w:val="32"/>
        </w:rPr>
      </w:pPr>
    </w:p>
    <w:p w14:paraId="7110515F" w14:textId="28CBA86D" w:rsidR="002566C1" w:rsidRPr="004A047F" w:rsidRDefault="00000000">
      <w:pPr>
        <w:spacing w:before="400" w:after="120"/>
        <w:rPr>
          <w:sz w:val="28"/>
          <w:szCs w:val="32"/>
        </w:rPr>
      </w:pPr>
      <w:r w:rsidRPr="004A047F">
        <w:rPr>
          <w:b/>
          <w:color w:val="0E7490"/>
          <w:sz w:val="24"/>
          <w:szCs w:val="32"/>
        </w:rPr>
        <w:t>DOKUMEN SPESIFIKASI TEKNIS SISTEM</w:t>
      </w:r>
    </w:p>
    <w:p w14:paraId="1A0EAE70" w14:textId="77777777" w:rsidR="002566C1" w:rsidRPr="004A047F" w:rsidRDefault="00000000">
      <w:pPr>
        <w:spacing w:after="120"/>
        <w:rPr>
          <w:sz w:val="28"/>
          <w:szCs w:val="32"/>
        </w:rPr>
      </w:pPr>
      <w:r w:rsidRPr="004A047F">
        <w:rPr>
          <w:b/>
          <w:color w:val="1E3A8A"/>
          <w:sz w:val="56"/>
          <w:szCs w:val="32"/>
        </w:rPr>
        <w:t>PRODUCT REQUIREMENT DOCUMENT (PRD)</w:t>
      </w:r>
    </w:p>
    <w:p w14:paraId="4046BB28" w14:textId="77777777" w:rsidR="002566C1" w:rsidRDefault="00000000">
      <w:pPr>
        <w:spacing w:after="280"/>
      </w:pPr>
      <w:r>
        <w:rPr>
          <w:color w:val="475569"/>
          <w:sz w:val="22"/>
        </w:rPr>
        <w:t>Inventory Management System (IMS) — Platform Web Paperless Pelacakan Siklus Hidup Aset, Pencatatan Material, &amp; Approval Berjenjang</w:t>
      </w:r>
    </w:p>
    <w:p w14:paraId="7486B768" w14:textId="77777777" w:rsidR="002566C1" w:rsidRDefault="002566C1">
      <w:pPr>
        <w:pBdr>
          <w:bottom w:val="single" w:sz="12" w:space="1" w:color="1E3A8A"/>
        </w:pBdr>
        <w:spacing w:after="240"/>
      </w:pPr>
    </w:p>
    <w:tbl>
      <w:tblPr>
        <w:tblW w:w="0" w:type="auto"/>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4513"/>
        <w:gridCol w:w="4513"/>
      </w:tblGrid>
      <w:tr w:rsidR="002566C1" w14:paraId="71627D36" w14:textId="77777777">
        <w:trPr>
          <w:cantSplit/>
        </w:trPr>
        <w:tc>
          <w:tcPr>
            <w:tcW w:w="4513" w:type="dxa"/>
            <w:shd w:val="clear" w:color="auto" w:fill="F8FAFC"/>
            <w:tcMar>
              <w:top w:w="70" w:type="dxa"/>
              <w:left w:w="120" w:type="dxa"/>
              <w:bottom w:w="70" w:type="dxa"/>
              <w:right w:w="120" w:type="dxa"/>
            </w:tcMar>
          </w:tcPr>
          <w:p w14:paraId="6F3714BA" w14:textId="77777777" w:rsidR="002566C1" w:rsidRDefault="00000000">
            <w:pPr>
              <w:spacing w:after="0"/>
            </w:pPr>
            <w:r>
              <w:rPr>
                <w:b/>
                <w:color w:val="334155"/>
                <w:sz w:val="19"/>
              </w:rPr>
              <w:t>Nama Dokumen</w:t>
            </w:r>
          </w:p>
        </w:tc>
        <w:tc>
          <w:tcPr>
            <w:tcW w:w="4513" w:type="dxa"/>
            <w:tcMar>
              <w:top w:w="70" w:type="dxa"/>
              <w:left w:w="120" w:type="dxa"/>
              <w:bottom w:w="70" w:type="dxa"/>
              <w:right w:w="120" w:type="dxa"/>
            </w:tcMar>
          </w:tcPr>
          <w:p w14:paraId="2F231ED4" w14:textId="77777777" w:rsidR="002566C1" w:rsidRDefault="00000000">
            <w:pPr>
              <w:spacing w:after="0"/>
            </w:pPr>
            <w:r>
              <w:rPr>
                <w:sz w:val="19"/>
              </w:rPr>
              <w:t>Product Requirement Document (PRD)</w:t>
            </w:r>
          </w:p>
        </w:tc>
      </w:tr>
      <w:tr w:rsidR="002566C1" w14:paraId="78FDF731" w14:textId="77777777">
        <w:trPr>
          <w:cantSplit/>
        </w:trPr>
        <w:tc>
          <w:tcPr>
            <w:tcW w:w="4513" w:type="dxa"/>
            <w:shd w:val="clear" w:color="auto" w:fill="F8FAFC"/>
            <w:tcMar>
              <w:top w:w="70" w:type="dxa"/>
              <w:left w:w="120" w:type="dxa"/>
              <w:bottom w:w="70" w:type="dxa"/>
              <w:right w:w="120" w:type="dxa"/>
            </w:tcMar>
          </w:tcPr>
          <w:p w14:paraId="6A6A646B" w14:textId="77777777" w:rsidR="002566C1" w:rsidRDefault="00000000">
            <w:pPr>
              <w:spacing w:after="0"/>
            </w:pPr>
            <w:r>
              <w:rPr>
                <w:b/>
                <w:color w:val="334155"/>
                <w:sz w:val="19"/>
              </w:rPr>
              <w:t>Nama Sistem</w:t>
            </w:r>
          </w:p>
        </w:tc>
        <w:tc>
          <w:tcPr>
            <w:tcW w:w="4513" w:type="dxa"/>
            <w:tcMar>
              <w:top w:w="70" w:type="dxa"/>
              <w:left w:w="120" w:type="dxa"/>
              <w:bottom w:w="70" w:type="dxa"/>
              <w:right w:w="120" w:type="dxa"/>
            </w:tcMar>
          </w:tcPr>
          <w:p w14:paraId="0E9B5AFB" w14:textId="77777777" w:rsidR="002566C1" w:rsidRDefault="00000000">
            <w:pPr>
              <w:spacing w:after="0"/>
            </w:pPr>
            <w:r>
              <w:rPr>
                <w:sz w:val="19"/>
              </w:rPr>
              <w:t>Inventory Management System (IMS)</w:t>
            </w:r>
          </w:p>
        </w:tc>
      </w:tr>
      <w:tr w:rsidR="002566C1" w14:paraId="49E941C0" w14:textId="77777777">
        <w:trPr>
          <w:cantSplit/>
        </w:trPr>
        <w:tc>
          <w:tcPr>
            <w:tcW w:w="4513" w:type="dxa"/>
            <w:shd w:val="clear" w:color="auto" w:fill="F8FAFC"/>
            <w:tcMar>
              <w:top w:w="70" w:type="dxa"/>
              <w:left w:w="120" w:type="dxa"/>
              <w:bottom w:w="70" w:type="dxa"/>
              <w:right w:w="120" w:type="dxa"/>
            </w:tcMar>
          </w:tcPr>
          <w:p w14:paraId="420112DA" w14:textId="77777777" w:rsidR="002566C1" w:rsidRDefault="00000000">
            <w:pPr>
              <w:spacing w:after="0"/>
            </w:pPr>
            <w:r>
              <w:rPr>
                <w:b/>
                <w:color w:val="334155"/>
                <w:sz w:val="19"/>
              </w:rPr>
              <w:t>Versi Dokumen</w:t>
            </w:r>
          </w:p>
        </w:tc>
        <w:tc>
          <w:tcPr>
            <w:tcW w:w="4513" w:type="dxa"/>
            <w:tcMar>
              <w:top w:w="70" w:type="dxa"/>
              <w:left w:w="120" w:type="dxa"/>
              <w:bottom w:w="70" w:type="dxa"/>
              <w:right w:w="120" w:type="dxa"/>
            </w:tcMar>
          </w:tcPr>
          <w:p w14:paraId="3E3D1F5E" w14:textId="3389116A" w:rsidR="002566C1" w:rsidRDefault="00000000">
            <w:pPr>
              <w:spacing w:after="0"/>
            </w:pPr>
            <w:r>
              <w:rPr>
                <w:sz w:val="19"/>
              </w:rPr>
              <w:t>v1.0 ( Production Architecture</w:t>
            </w:r>
            <w:r w:rsidR="004A047F">
              <w:rPr>
                <w:sz w:val="19"/>
              </w:rPr>
              <w:t xml:space="preserve"> </w:t>
            </w:r>
            <w:r>
              <w:rPr>
                <w:sz w:val="19"/>
              </w:rPr>
              <w:t>)</w:t>
            </w:r>
          </w:p>
        </w:tc>
      </w:tr>
      <w:tr w:rsidR="002566C1" w14:paraId="63D19A7C" w14:textId="77777777">
        <w:trPr>
          <w:cantSplit/>
        </w:trPr>
        <w:tc>
          <w:tcPr>
            <w:tcW w:w="4513" w:type="dxa"/>
            <w:shd w:val="clear" w:color="auto" w:fill="F8FAFC"/>
            <w:tcMar>
              <w:top w:w="70" w:type="dxa"/>
              <w:left w:w="120" w:type="dxa"/>
              <w:bottom w:w="70" w:type="dxa"/>
              <w:right w:w="120" w:type="dxa"/>
            </w:tcMar>
          </w:tcPr>
          <w:p w14:paraId="148C2C1C" w14:textId="77777777" w:rsidR="002566C1" w:rsidRDefault="00000000">
            <w:pPr>
              <w:spacing w:after="0"/>
            </w:pPr>
            <w:r>
              <w:rPr>
                <w:b/>
                <w:color w:val="334155"/>
                <w:sz w:val="19"/>
              </w:rPr>
              <w:t>Tim Pembuat / Penulis</w:t>
            </w:r>
          </w:p>
        </w:tc>
        <w:tc>
          <w:tcPr>
            <w:tcW w:w="4513" w:type="dxa"/>
            <w:tcMar>
              <w:top w:w="70" w:type="dxa"/>
              <w:left w:w="120" w:type="dxa"/>
              <w:bottom w:w="70" w:type="dxa"/>
              <w:right w:w="120" w:type="dxa"/>
            </w:tcMar>
          </w:tcPr>
          <w:p w14:paraId="6084DAFA" w14:textId="77777777" w:rsidR="002566C1" w:rsidRDefault="00000000">
            <w:pPr>
              <w:spacing w:after="0"/>
            </w:pPr>
            <w:r>
              <w:rPr>
                <w:sz w:val="19"/>
              </w:rPr>
              <w:t>Intern Digitech</w:t>
            </w:r>
          </w:p>
        </w:tc>
      </w:tr>
      <w:tr w:rsidR="002566C1" w14:paraId="2D6F7175" w14:textId="77777777">
        <w:trPr>
          <w:cantSplit/>
        </w:trPr>
        <w:tc>
          <w:tcPr>
            <w:tcW w:w="4513" w:type="dxa"/>
            <w:shd w:val="clear" w:color="auto" w:fill="F8FAFC"/>
            <w:tcMar>
              <w:top w:w="70" w:type="dxa"/>
              <w:left w:w="120" w:type="dxa"/>
              <w:bottom w:w="70" w:type="dxa"/>
              <w:right w:w="120" w:type="dxa"/>
            </w:tcMar>
          </w:tcPr>
          <w:p w14:paraId="7B2075F0" w14:textId="77777777" w:rsidR="002566C1" w:rsidRDefault="00000000">
            <w:pPr>
              <w:spacing w:after="0"/>
            </w:pPr>
            <w:r>
              <w:rPr>
                <w:b/>
                <w:color w:val="334155"/>
                <w:sz w:val="19"/>
              </w:rPr>
              <w:t>Organisasi Pengembang</w:t>
            </w:r>
          </w:p>
        </w:tc>
        <w:tc>
          <w:tcPr>
            <w:tcW w:w="4513" w:type="dxa"/>
            <w:tcMar>
              <w:top w:w="70" w:type="dxa"/>
              <w:left w:w="120" w:type="dxa"/>
              <w:bottom w:w="70" w:type="dxa"/>
              <w:right w:w="120" w:type="dxa"/>
            </w:tcMar>
          </w:tcPr>
          <w:p w14:paraId="275971CC" w14:textId="77777777" w:rsidR="002566C1" w:rsidRDefault="00000000">
            <w:pPr>
              <w:spacing w:after="0"/>
            </w:pPr>
            <w:r>
              <w:rPr>
                <w:sz w:val="19"/>
              </w:rPr>
              <w:t>Intern Digitech</w:t>
            </w:r>
          </w:p>
        </w:tc>
      </w:tr>
      <w:tr w:rsidR="002566C1" w14:paraId="1A521C12" w14:textId="77777777">
        <w:trPr>
          <w:cantSplit/>
        </w:trPr>
        <w:tc>
          <w:tcPr>
            <w:tcW w:w="4513" w:type="dxa"/>
            <w:shd w:val="clear" w:color="auto" w:fill="F8FAFC"/>
            <w:tcMar>
              <w:top w:w="70" w:type="dxa"/>
              <w:left w:w="120" w:type="dxa"/>
              <w:bottom w:w="70" w:type="dxa"/>
              <w:right w:w="120" w:type="dxa"/>
            </w:tcMar>
          </w:tcPr>
          <w:p w14:paraId="276060E2" w14:textId="77777777" w:rsidR="002566C1" w:rsidRDefault="00000000">
            <w:pPr>
              <w:spacing w:after="0"/>
            </w:pPr>
            <w:r>
              <w:rPr>
                <w:b/>
                <w:color w:val="334155"/>
                <w:sz w:val="19"/>
              </w:rPr>
              <w:t>Tanggal Terbit</w:t>
            </w:r>
          </w:p>
        </w:tc>
        <w:tc>
          <w:tcPr>
            <w:tcW w:w="4513" w:type="dxa"/>
            <w:tcMar>
              <w:top w:w="70" w:type="dxa"/>
              <w:left w:w="120" w:type="dxa"/>
              <w:bottom w:w="70" w:type="dxa"/>
              <w:right w:w="120" w:type="dxa"/>
            </w:tcMar>
          </w:tcPr>
          <w:p w14:paraId="37718D9A" w14:textId="77777777" w:rsidR="002566C1" w:rsidRDefault="00000000">
            <w:pPr>
              <w:spacing w:after="0"/>
            </w:pPr>
            <w:r>
              <w:rPr>
                <w:sz w:val="19"/>
              </w:rPr>
              <w:t>September 2026</w:t>
            </w:r>
          </w:p>
        </w:tc>
      </w:tr>
      <w:tr w:rsidR="002566C1" w14:paraId="141F3889" w14:textId="77777777">
        <w:trPr>
          <w:cantSplit/>
        </w:trPr>
        <w:tc>
          <w:tcPr>
            <w:tcW w:w="4513" w:type="dxa"/>
            <w:shd w:val="clear" w:color="auto" w:fill="F8FAFC"/>
            <w:tcMar>
              <w:top w:w="70" w:type="dxa"/>
              <w:left w:w="120" w:type="dxa"/>
              <w:bottom w:w="70" w:type="dxa"/>
              <w:right w:w="120" w:type="dxa"/>
            </w:tcMar>
          </w:tcPr>
          <w:p w14:paraId="5B0BB12F" w14:textId="77777777" w:rsidR="002566C1" w:rsidRDefault="00000000">
            <w:pPr>
              <w:spacing w:after="0"/>
            </w:pPr>
            <w:r>
              <w:rPr>
                <w:b/>
                <w:color w:val="334155"/>
                <w:sz w:val="19"/>
              </w:rPr>
              <w:t>Kategori Platform</w:t>
            </w:r>
          </w:p>
        </w:tc>
        <w:tc>
          <w:tcPr>
            <w:tcW w:w="4513" w:type="dxa"/>
            <w:tcMar>
              <w:top w:w="70" w:type="dxa"/>
              <w:left w:w="120" w:type="dxa"/>
              <w:bottom w:w="70" w:type="dxa"/>
              <w:right w:w="120" w:type="dxa"/>
            </w:tcMar>
          </w:tcPr>
          <w:p w14:paraId="6A993F53" w14:textId="5781B431" w:rsidR="002566C1" w:rsidRDefault="00000000">
            <w:pPr>
              <w:spacing w:after="0"/>
            </w:pPr>
            <w:r>
              <w:rPr>
                <w:sz w:val="19"/>
              </w:rPr>
              <w:t>Progressive Web Application (PWA) &amp; Cloud REST API</w:t>
            </w:r>
          </w:p>
        </w:tc>
      </w:tr>
      <w:tr w:rsidR="002566C1" w14:paraId="0F31CBCA" w14:textId="77777777">
        <w:trPr>
          <w:cantSplit/>
        </w:trPr>
        <w:tc>
          <w:tcPr>
            <w:tcW w:w="4513" w:type="dxa"/>
            <w:shd w:val="clear" w:color="auto" w:fill="F8FAFC"/>
            <w:tcMar>
              <w:top w:w="70" w:type="dxa"/>
              <w:left w:w="120" w:type="dxa"/>
              <w:bottom w:w="70" w:type="dxa"/>
              <w:right w:w="120" w:type="dxa"/>
            </w:tcMar>
          </w:tcPr>
          <w:p w14:paraId="0CC88A08" w14:textId="77777777" w:rsidR="002566C1" w:rsidRDefault="00000000">
            <w:pPr>
              <w:spacing w:after="0"/>
            </w:pPr>
            <w:r>
              <w:rPr>
                <w:b/>
                <w:color w:val="334155"/>
                <w:sz w:val="19"/>
              </w:rPr>
              <w:t>Status Validasi</w:t>
            </w:r>
          </w:p>
        </w:tc>
        <w:tc>
          <w:tcPr>
            <w:tcW w:w="4513" w:type="dxa"/>
            <w:tcMar>
              <w:top w:w="70" w:type="dxa"/>
              <w:left w:w="120" w:type="dxa"/>
              <w:bottom w:w="70" w:type="dxa"/>
              <w:right w:w="120" w:type="dxa"/>
            </w:tcMar>
          </w:tcPr>
          <w:p w14:paraId="04641978" w14:textId="77777777" w:rsidR="002566C1" w:rsidRDefault="00000000">
            <w:pPr>
              <w:spacing w:after="0"/>
            </w:pPr>
            <w:r>
              <w:rPr>
                <w:sz w:val="19"/>
              </w:rPr>
              <w:t>Disetujui untuk Implementasi Arsitektur &amp; Rekayasa Perangkat Lunak</w:t>
            </w:r>
          </w:p>
        </w:tc>
      </w:tr>
    </w:tbl>
    <w:p w14:paraId="0463CAE5" w14:textId="77777777" w:rsidR="002566C1" w:rsidRDefault="002566C1">
      <w:pPr>
        <w:spacing w:before="240"/>
      </w:pPr>
    </w:p>
    <w:p w14:paraId="10168793" w14:textId="77777777" w:rsidR="004A047F" w:rsidRDefault="004A047F">
      <w:pPr>
        <w:spacing w:after="200"/>
        <w:rPr>
          <w:b/>
          <w:color w:val="1E3A8A"/>
          <w:sz w:val="26"/>
        </w:rPr>
      </w:pPr>
      <w:r>
        <w:rPr>
          <w:b/>
          <w:color w:val="1E3A8A"/>
          <w:sz w:val="26"/>
        </w:rPr>
        <w:br w:type="page"/>
      </w:r>
    </w:p>
    <w:p w14:paraId="2F488273" w14:textId="77777777" w:rsidR="002566C1" w:rsidRDefault="00000000">
      <w:pPr>
        <w:pStyle w:val="Heading1"/>
      </w:pPr>
      <w:bookmarkStart w:id="0" w:name="_Toc240614192"/>
      <w:r>
        <w:lastRenderedPageBreak/>
        <w:t>1. Ringkasan Eksekutif &amp; Deskripsi Produk</w:t>
      </w:r>
      <w:bookmarkEnd w:id="0"/>
    </w:p>
    <w:p w14:paraId="0BC1462E" w14:textId="77777777" w:rsidR="002566C1" w:rsidRDefault="00000000">
      <w:pPr>
        <w:pStyle w:val="Heading2"/>
      </w:pPr>
      <w:bookmarkStart w:id="1" w:name="_Toc240614193"/>
      <w:r>
        <w:t>1.1 Identitas Produk</w:t>
      </w:r>
      <w:bookmarkEnd w:id="1"/>
    </w:p>
    <w:p w14:paraId="10AE025E" w14:textId="77777777" w:rsidR="002566C1" w:rsidRDefault="00000000">
      <w:pPr>
        <w:pStyle w:val="ListBullet"/>
        <w:spacing w:after="50"/>
      </w:pPr>
      <w:r>
        <w:rPr>
          <w:b/>
          <w:sz w:val="20"/>
        </w:rPr>
        <w:t xml:space="preserve">Nama Sistem: </w:t>
      </w:r>
      <w:r>
        <w:rPr>
          <w:sz w:val="20"/>
        </w:rPr>
        <w:t>Inventory Management System (IMS).</w:t>
      </w:r>
    </w:p>
    <w:p w14:paraId="7E9D97B4" w14:textId="77777777" w:rsidR="002566C1" w:rsidRDefault="00000000">
      <w:pPr>
        <w:pStyle w:val="ListBullet"/>
        <w:spacing w:after="50"/>
      </w:pPr>
      <w:r>
        <w:rPr>
          <w:b/>
          <w:sz w:val="20"/>
        </w:rPr>
        <w:t xml:space="preserve">Bentuk &amp; Format Platform: </w:t>
      </w:r>
      <w:r>
        <w:rPr>
          <w:sz w:val="20"/>
        </w:rPr>
        <w:t>Aplikasi berbasis web responsif terpadu dengan kapabilitas Progressive Web Application (PWA) untuk perangkat bergerak (smartphone lapangan) dan komputer desktop (workstation kantor/gudang).</w:t>
      </w:r>
    </w:p>
    <w:p w14:paraId="7ED1C022" w14:textId="77777777" w:rsidR="002566C1" w:rsidRDefault="00000000">
      <w:pPr>
        <w:pStyle w:val="ListBullet"/>
        <w:spacing w:after="50"/>
      </w:pPr>
      <w:r>
        <w:rPr>
          <w:b/>
          <w:sz w:val="20"/>
        </w:rPr>
        <w:t xml:space="preserve">Fokus Utama: </w:t>
      </w:r>
      <w:r>
        <w:rPr>
          <w:sz w:val="20"/>
        </w:rPr>
        <w:t>Bertindak sebagai Digital Gatekeeper pencatatan mutasi material dan pelacakan siklus hidup aset secara end-to-end dengan penegakan validasi ketat tanpa kompromi.</w:t>
      </w:r>
    </w:p>
    <w:p w14:paraId="4FC4E059" w14:textId="77777777" w:rsidR="002566C1" w:rsidRDefault="00000000">
      <w:pPr>
        <w:pStyle w:val="Heading2"/>
      </w:pPr>
      <w:bookmarkStart w:id="2" w:name="_Toc240614194"/>
      <w:r>
        <w:t>1.2 Latar Belakang &amp; Konteks Lapangan Site</w:t>
      </w:r>
      <w:bookmarkEnd w:id="2"/>
    </w:p>
    <w:p w14:paraId="4EDF83E2" w14:textId="77777777" w:rsidR="002566C1" w:rsidRDefault="00000000">
      <w:r>
        <w:t>Pengembangan sistem IMS dirancang oleh Intern Digitech untuk memenuhi kebutuhan operasional pertambangan di site PT Borneo Indobara (BIB), khususnya menjembatani koordinasi antara tim pelaksana operasional lapangan (VGT), pengelola teknis (Digitech), dan manajemen pengawas site (BIB). Diperlukan transparansi mutlak dan jejak audit digital yang tidak dapat dimanipulasi pada setiap pergerakan barang bernilai tinggi maupun material habis pakai.</w:t>
      </w:r>
    </w:p>
    <w:p w14:paraId="6FD34EDD" w14:textId="77777777" w:rsidR="002566C1" w:rsidRDefault="00000000">
      <w:pPr>
        <w:pStyle w:val="Heading2"/>
      </w:pPr>
      <w:bookmarkStart w:id="3" w:name="_Toc240614195"/>
      <w:r>
        <w:t>1.3 Permasalahan Inti &amp; Sasaran Solusi</w:t>
      </w:r>
      <w:bookmarkEnd w:id="3"/>
    </w:p>
    <w:p w14:paraId="1885655B" w14:textId="77777777" w:rsidR="002566C1" w:rsidRDefault="00000000">
      <w:pPr>
        <w:pStyle w:val="ListBullet"/>
        <w:spacing w:after="50"/>
      </w:pPr>
      <w:r>
        <w:rPr>
          <w:b/>
          <w:sz w:val="20"/>
        </w:rPr>
        <w:t xml:space="preserve">Masalah Utama: </w:t>
      </w:r>
      <w:r>
        <w:rPr>
          <w:sz w:val="20"/>
        </w:rPr>
        <w:t>Alur pencatatan keluar-masuk barang di lapangan selama ini rentan tidak tercatat, terlambat dibukukan, atau terjadi pemindahan fisik tanpa otorisasi resmi pihak berwenang. Dokumen kertas konvensional rawan hilang, rusak akibat cuaca lapangan, dan lambat dalam proses sirkulasi persetujuan.</w:t>
      </w:r>
    </w:p>
    <w:p w14:paraId="508E0B48" w14:textId="77777777" w:rsidR="002566C1" w:rsidRDefault="00000000">
      <w:pPr>
        <w:pStyle w:val="ListBullet"/>
        <w:spacing w:after="50"/>
      </w:pPr>
      <w:r>
        <w:rPr>
          <w:b/>
          <w:sz w:val="20"/>
        </w:rPr>
        <w:t xml:space="preserve">Solusi Sistem: </w:t>
      </w:r>
      <w:r>
        <w:rPr>
          <w:sz w:val="20"/>
        </w:rPr>
        <w:t>Menerapkan asas "No Document, No Movement". Fisik material tidak boleh berpindah tempat atau keluar dari gudang tanpa adanya dokumen digital sah yang telah ditandatangani secara elektronik oleh pihak-pihak yang berhak sesuai hierarki otorisasi.</w:t>
      </w:r>
    </w:p>
    <w:p w14:paraId="74539DF9" w14:textId="77777777" w:rsidR="002566C1" w:rsidRDefault="00000000">
      <w:pPr>
        <w:pStyle w:val="Heading1"/>
      </w:pPr>
      <w:bookmarkStart w:id="4" w:name="_Toc240614196"/>
      <w:r>
        <w:t>2. Alur Siklus Hidup Aset &amp; Material (8 Tahap Lengkap)</w:t>
      </w:r>
      <w:bookmarkEnd w:id="4"/>
    </w:p>
    <w:p w14:paraId="46E04AF9" w14:textId="77777777" w:rsidR="002566C1" w:rsidRDefault="00000000">
      <w:r>
        <w:t>Setiap aset dan material yang masuk ke area site operasional dikelola melalui siklus hidup baku 8 tahap secara komprehensif:</w:t>
      </w:r>
    </w:p>
    <w:p w14:paraId="25A9137E" w14:textId="77777777" w:rsidR="002566C1" w:rsidRDefault="00000000">
      <w:pPr>
        <w:pStyle w:val="Heading2"/>
      </w:pPr>
      <w:bookmarkStart w:id="5" w:name="_Toc240614197"/>
      <w:r>
        <w:t>2.1 Matriks Alur 8 Tahap Siklus Hidup Material</w:t>
      </w:r>
      <w:bookmarkEnd w:id="5"/>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805"/>
        <w:gridCol w:w="1805"/>
        <w:gridCol w:w="1805"/>
        <w:gridCol w:w="1805"/>
        <w:gridCol w:w="1805"/>
      </w:tblGrid>
      <w:tr w:rsidR="002566C1" w14:paraId="4E970A7F" w14:textId="77777777">
        <w:trPr>
          <w:cantSplit/>
          <w:tblHeader/>
          <w:jc w:val="center"/>
        </w:trPr>
        <w:tc>
          <w:tcPr>
            <w:tcW w:w="1805" w:type="dxa"/>
            <w:shd w:val="clear" w:color="auto" w:fill="1E3A8A"/>
            <w:tcMar>
              <w:top w:w="90" w:type="dxa"/>
              <w:left w:w="110" w:type="dxa"/>
              <w:bottom w:w="90" w:type="dxa"/>
              <w:right w:w="110" w:type="dxa"/>
            </w:tcMar>
          </w:tcPr>
          <w:p w14:paraId="625D84DD" w14:textId="77777777" w:rsidR="002566C1" w:rsidRDefault="00000000">
            <w:pPr>
              <w:spacing w:after="0"/>
              <w:jc w:val="center"/>
            </w:pPr>
            <w:r>
              <w:rPr>
                <w:b/>
                <w:color w:val="FFFFFF"/>
                <w:sz w:val="19"/>
              </w:rPr>
              <w:t>No</w:t>
            </w:r>
          </w:p>
        </w:tc>
        <w:tc>
          <w:tcPr>
            <w:tcW w:w="1805" w:type="dxa"/>
            <w:shd w:val="clear" w:color="auto" w:fill="1E3A8A"/>
            <w:tcMar>
              <w:top w:w="90" w:type="dxa"/>
              <w:left w:w="110" w:type="dxa"/>
              <w:bottom w:w="90" w:type="dxa"/>
              <w:right w:w="110" w:type="dxa"/>
            </w:tcMar>
          </w:tcPr>
          <w:p w14:paraId="38BF060D" w14:textId="77777777" w:rsidR="002566C1" w:rsidRDefault="00000000">
            <w:pPr>
              <w:spacing w:after="0"/>
            </w:pPr>
            <w:r>
              <w:rPr>
                <w:b/>
                <w:color w:val="FFFFFF"/>
                <w:sz w:val="19"/>
              </w:rPr>
              <w:t>Tahap</w:t>
            </w:r>
          </w:p>
        </w:tc>
        <w:tc>
          <w:tcPr>
            <w:tcW w:w="1805" w:type="dxa"/>
            <w:shd w:val="clear" w:color="auto" w:fill="1E3A8A"/>
            <w:tcMar>
              <w:top w:w="90" w:type="dxa"/>
              <w:left w:w="110" w:type="dxa"/>
              <w:bottom w:w="90" w:type="dxa"/>
              <w:right w:w="110" w:type="dxa"/>
            </w:tcMar>
          </w:tcPr>
          <w:p w14:paraId="1357EC8E" w14:textId="77777777" w:rsidR="002566C1" w:rsidRDefault="00000000">
            <w:pPr>
              <w:spacing w:after="0"/>
            </w:pPr>
            <w:r>
              <w:rPr>
                <w:b/>
                <w:color w:val="FFFFFF"/>
                <w:sz w:val="19"/>
              </w:rPr>
              <w:t>Fokus Pencatatan di Sistem IMS</w:t>
            </w:r>
          </w:p>
        </w:tc>
        <w:tc>
          <w:tcPr>
            <w:tcW w:w="1805" w:type="dxa"/>
            <w:shd w:val="clear" w:color="auto" w:fill="1E3A8A"/>
            <w:tcMar>
              <w:top w:w="90" w:type="dxa"/>
              <w:left w:w="110" w:type="dxa"/>
              <w:bottom w:w="90" w:type="dxa"/>
              <w:right w:w="110" w:type="dxa"/>
            </w:tcMar>
          </w:tcPr>
          <w:p w14:paraId="2F1AB02B" w14:textId="77777777" w:rsidR="002566C1" w:rsidRDefault="00000000">
            <w:pPr>
              <w:spacing w:after="0"/>
            </w:pPr>
            <w:r>
              <w:rPr>
                <w:b/>
                <w:color w:val="FFFFFF"/>
                <w:sz w:val="19"/>
              </w:rPr>
              <w:t>Peran Pengguna Terlibat</w:t>
            </w:r>
          </w:p>
        </w:tc>
        <w:tc>
          <w:tcPr>
            <w:tcW w:w="1805" w:type="dxa"/>
            <w:shd w:val="clear" w:color="auto" w:fill="1E3A8A"/>
            <w:tcMar>
              <w:top w:w="90" w:type="dxa"/>
              <w:left w:w="110" w:type="dxa"/>
              <w:bottom w:w="90" w:type="dxa"/>
              <w:right w:w="110" w:type="dxa"/>
            </w:tcMar>
          </w:tcPr>
          <w:p w14:paraId="2DE53E62" w14:textId="77777777" w:rsidR="002566C1" w:rsidRDefault="00000000">
            <w:pPr>
              <w:spacing w:after="0"/>
            </w:pPr>
            <w:r>
              <w:rPr>
                <w:b/>
                <w:color w:val="FFFFFF"/>
                <w:sz w:val="19"/>
              </w:rPr>
              <w:t>Output Dokumen &amp; Status Sistem</w:t>
            </w:r>
          </w:p>
        </w:tc>
      </w:tr>
      <w:tr w:rsidR="002566C1" w14:paraId="6B7AD016" w14:textId="77777777">
        <w:trPr>
          <w:cantSplit/>
          <w:jc w:val="center"/>
        </w:trPr>
        <w:tc>
          <w:tcPr>
            <w:tcW w:w="1805" w:type="dxa"/>
            <w:shd w:val="clear" w:color="auto" w:fill="FFFFFF"/>
            <w:tcMar>
              <w:top w:w="70" w:type="dxa"/>
              <w:left w:w="110" w:type="dxa"/>
              <w:bottom w:w="70" w:type="dxa"/>
              <w:right w:w="110" w:type="dxa"/>
            </w:tcMar>
          </w:tcPr>
          <w:p w14:paraId="137A7C43" w14:textId="77777777" w:rsidR="002566C1" w:rsidRDefault="00000000">
            <w:pPr>
              <w:spacing w:after="0"/>
              <w:jc w:val="center"/>
            </w:pPr>
            <w:r>
              <w:rPr>
                <w:sz w:val="19"/>
              </w:rPr>
              <w:t>1</w:t>
            </w:r>
          </w:p>
        </w:tc>
        <w:tc>
          <w:tcPr>
            <w:tcW w:w="1805" w:type="dxa"/>
            <w:shd w:val="clear" w:color="auto" w:fill="FFFFFF"/>
            <w:tcMar>
              <w:top w:w="70" w:type="dxa"/>
              <w:left w:w="110" w:type="dxa"/>
              <w:bottom w:w="70" w:type="dxa"/>
              <w:right w:w="110" w:type="dxa"/>
            </w:tcMar>
          </w:tcPr>
          <w:p w14:paraId="5CFDCCD0" w14:textId="77777777" w:rsidR="002566C1" w:rsidRDefault="00000000">
            <w:pPr>
              <w:spacing w:after="0"/>
            </w:pPr>
            <w:r>
              <w:rPr>
                <w:sz w:val="19"/>
              </w:rPr>
              <w:t>RFI (Request for Information)</w:t>
            </w:r>
          </w:p>
        </w:tc>
        <w:tc>
          <w:tcPr>
            <w:tcW w:w="1805" w:type="dxa"/>
            <w:shd w:val="clear" w:color="auto" w:fill="FFFFFF"/>
            <w:tcMar>
              <w:top w:w="70" w:type="dxa"/>
              <w:left w:w="110" w:type="dxa"/>
              <w:bottom w:w="70" w:type="dxa"/>
              <w:right w:w="110" w:type="dxa"/>
            </w:tcMar>
          </w:tcPr>
          <w:p w14:paraId="0FA7236E" w14:textId="77777777" w:rsidR="002566C1" w:rsidRDefault="00000000">
            <w:pPr>
              <w:spacing w:after="0"/>
            </w:pPr>
            <w:r>
              <w:rPr>
                <w:sz w:val="19"/>
              </w:rPr>
              <w:t>Input spesifikasi teknis awal barang/perangkat yang dibutuhkan untuk kebutuhan modifikasi atau perbaikan operasional site.</w:t>
            </w:r>
          </w:p>
        </w:tc>
        <w:tc>
          <w:tcPr>
            <w:tcW w:w="1805" w:type="dxa"/>
            <w:shd w:val="clear" w:color="auto" w:fill="FFFFFF"/>
            <w:tcMar>
              <w:top w:w="70" w:type="dxa"/>
              <w:left w:w="110" w:type="dxa"/>
              <w:bottom w:w="70" w:type="dxa"/>
              <w:right w:w="110" w:type="dxa"/>
            </w:tcMar>
          </w:tcPr>
          <w:p w14:paraId="1A06DA9A" w14:textId="77777777" w:rsidR="002566C1" w:rsidRDefault="00000000">
            <w:pPr>
              <w:spacing w:after="0"/>
            </w:pPr>
            <w:r>
              <w:rPr>
                <w:sz w:val="19"/>
              </w:rPr>
              <w:t>User (Requester)</w:t>
            </w:r>
          </w:p>
        </w:tc>
        <w:tc>
          <w:tcPr>
            <w:tcW w:w="1805" w:type="dxa"/>
            <w:shd w:val="clear" w:color="auto" w:fill="FFFFFF"/>
            <w:tcMar>
              <w:top w:w="70" w:type="dxa"/>
              <w:left w:w="110" w:type="dxa"/>
              <w:bottom w:w="70" w:type="dxa"/>
              <w:right w:w="110" w:type="dxa"/>
            </w:tcMar>
          </w:tcPr>
          <w:p w14:paraId="13FCFCCC" w14:textId="77777777" w:rsidR="002566C1" w:rsidRDefault="00000000">
            <w:pPr>
              <w:spacing w:after="0"/>
            </w:pPr>
            <w:r>
              <w:rPr>
                <w:sz w:val="19"/>
              </w:rPr>
              <w:t>Dokumen RFI Digital (Tercatat)</w:t>
            </w:r>
          </w:p>
        </w:tc>
      </w:tr>
      <w:tr w:rsidR="002566C1" w14:paraId="4FAC0B8B" w14:textId="77777777">
        <w:trPr>
          <w:cantSplit/>
          <w:jc w:val="center"/>
        </w:trPr>
        <w:tc>
          <w:tcPr>
            <w:tcW w:w="1805" w:type="dxa"/>
            <w:shd w:val="clear" w:color="auto" w:fill="F8FAFC"/>
            <w:tcMar>
              <w:top w:w="70" w:type="dxa"/>
              <w:left w:w="110" w:type="dxa"/>
              <w:bottom w:w="70" w:type="dxa"/>
              <w:right w:w="110" w:type="dxa"/>
            </w:tcMar>
          </w:tcPr>
          <w:p w14:paraId="618DBBC0" w14:textId="77777777" w:rsidR="002566C1" w:rsidRDefault="00000000">
            <w:pPr>
              <w:spacing w:after="0"/>
              <w:jc w:val="center"/>
            </w:pPr>
            <w:r>
              <w:rPr>
                <w:sz w:val="19"/>
              </w:rPr>
              <w:lastRenderedPageBreak/>
              <w:t>2</w:t>
            </w:r>
          </w:p>
        </w:tc>
        <w:tc>
          <w:tcPr>
            <w:tcW w:w="1805" w:type="dxa"/>
            <w:shd w:val="clear" w:color="auto" w:fill="F8FAFC"/>
            <w:tcMar>
              <w:top w:w="70" w:type="dxa"/>
              <w:left w:w="110" w:type="dxa"/>
              <w:bottom w:w="70" w:type="dxa"/>
              <w:right w:w="110" w:type="dxa"/>
            </w:tcMar>
          </w:tcPr>
          <w:p w14:paraId="156893FD" w14:textId="77777777" w:rsidR="002566C1" w:rsidRDefault="00000000">
            <w:pPr>
              <w:spacing w:after="0"/>
            </w:pPr>
            <w:r>
              <w:rPr>
                <w:sz w:val="19"/>
              </w:rPr>
              <w:t>PR (Purchase Requisition)</w:t>
            </w:r>
          </w:p>
        </w:tc>
        <w:tc>
          <w:tcPr>
            <w:tcW w:w="1805" w:type="dxa"/>
            <w:shd w:val="clear" w:color="auto" w:fill="F8FAFC"/>
            <w:tcMar>
              <w:top w:w="70" w:type="dxa"/>
              <w:left w:w="110" w:type="dxa"/>
              <w:bottom w:w="70" w:type="dxa"/>
              <w:right w:w="110" w:type="dxa"/>
            </w:tcMar>
          </w:tcPr>
          <w:p w14:paraId="6801FF37" w14:textId="77777777" w:rsidR="002566C1" w:rsidRDefault="00000000">
            <w:pPr>
              <w:spacing w:after="0"/>
            </w:pPr>
            <w:r>
              <w:rPr>
                <w:sz w:val="19"/>
              </w:rPr>
              <w:t>Pengajuan pembelian material resmi saat stok menyentuh atau berada di bawah batas minimum (safety stock).</w:t>
            </w:r>
          </w:p>
        </w:tc>
        <w:tc>
          <w:tcPr>
            <w:tcW w:w="1805" w:type="dxa"/>
            <w:shd w:val="clear" w:color="auto" w:fill="F8FAFC"/>
            <w:tcMar>
              <w:top w:w="70" w:type="dxa"/>
              <w:left w:w="110" w:type="dxa"/>
              <w:bottom w:w="70" w:type="dxa"/>
              <w:right w:w="110" w:type="dxa"/>
            </w:tcMar>
          </w:tcPr>
          <w:p w14:paraId="2FA8C490" w14:textId="77777777" w:rsidR="002566C1" w:rsidRDefault="00000000">
            <w:pPr>
              <w:spacing w:after="0"/>
            </w:pPr>
            <w:r>
              <w:rPr>
                <w:sz w:val="19"/>
              </w:rPr>
              <w:t>User &amp; Admin (Staff)</w:t>
            </w:r>
          </w:p>
        </w:tc>
        <w:tc>
          <w:tcPr>
            <w:tcW w:w="1805" w:type="dxa"/>
            <w:shd w:val="clear" w:color="auto" w:fill="F8FAFC"/>
            <w:tcMar>
              <w:top w:w="70" w:type="dxa"/>
              <w:left w:w="110" w:type="dxa"/>
              <w:bottom w:w="70" w:type="dxa"/>
              <w:right w:w="110" w:type="dxa"/>
            </w:tcMar>
          </w:tcPr>
          <w:p w14:paraId="78898B25" w14:textId="77777777" w:rsidR="002566C1" w:rsidRDefault="00000000">
            <w:pPr>
              <w:spacing w:after="0"/>
            </w:pPr>
            <w:r>
              <w:rPr>
                <w:sz w:val="19"/>
              </w:rPr>
              <w:t>Tiket PR Digital (Pending / Approved)</w:t>
            </w:r>
          </w:p>
        </w:tc>
      </w:tr>
      <w:tr w:rsidR="002566C1" w14:paraId="4D5E671E" w14:textId="77777777">
        <w:trPr>
          <w:cantSplit/>
          <w:jc w:val="center"/>
        </w:trPr>
        <w:tc>
          <w:tcPr>
            <w:tcW w:w="1805" w:type="dxa"/>
            <w:shd w:val="clear" w:color="auto" w:fill="FFFFFF"/>
            <w:tcMar>
              <w:top w:w="70" w:type="dxa"/>
              <w:left w:w="110" w:type="dxa"/>
              <w:bottom w:w="70" w:type="dxa"/>
              <w:right w:w="110" w:type="dxa"/>
            </w:tcMar>
          </w:tcPr>
          <w:p w14:paraId="1643AC24" w14:textId="77777777" w:rsidR="002566C1" w:rsidRDefault="00000000">
            <w:pPr>
              <w:spacing w:after="0"/>
              <w:jc w:val="center"/>
            </w:pPr>
            <w:r>
              <w:rPr>
                <w:sz w:val="19"/>
              </w:rPr>
              <w:t>3</w:t>
            </w:r>
          </w:p>
        </w:tc>
        <w:tc>
          <w:tcPr>
            <w:tcW w:w="1805" w:type="dxa"/>
            <w:shd w:val="clear" w:color="auto" w:fill="FFFFFF"/>
            <w:tcMar>
              <w:top w:w="70" w:type="dxa"/>
              <w:left w:w="110" w:type="dxa"/>
              <w:bottom w:w="70" w:type="dxa"/>
              <w:right w:w="110" w:type="dxa"/>
            </w:tcMar>
          </w:tcPr>
          <w:p w14:paraId="3D2F8FFC" w14:textId="77777777" w:rsidR="002566C1" w:rsidRDefault="00000000">
            <w:pPr>
              <w:spacing w:after="0"/>
            </w:pPr>
            <w:r>
              <w:rPr>
                <w:sz w:val="19"/>
              </w:rPr>
              <w:t>PO (Purchase Order)</w:t>
            </w:r>
          </w:p>
        </w:tc>
        <w:tc>
          <w:tcPr>
            <w:tcW w:w="1805" w:type="dxa"/>
            <w:shd w:val="clear" w:color="auto" w:fill="FFFFFF"/>
            <w:tcMar>
              <w:top w:w="70" w:type="dxa"/>
              <w:left w:w="110" w:type="dxa"/>
              <w:bottom w:w="70" w:type="dxa"/>
              <w:right w:w="110" w:type="dxa"/>
            </w:tcMar>
          </w:tcPr>
          <w:p w14:paraId="64B38525" w14:textId="77777777" w:rsidR="002566C1" w:rsidRDefault="00000000">
            <w:pPr>
              <w:spacing w:after="0"/>
            </w:pPr>
            <w:r>
              <w:rPr>
                <w:sz w:val="19"/>
              </w:rPr>
              <w:t>Input nomor kontrak pemesanan resmi vendor, rincian biaya, serta tanggal komitmen pengiriman barang.</w:t>
            </w:r>
          </w:p>
        </w:tc>
        <w:tc>
          <w:tcPr>
            <w:tcW w:w="1805" w:type="dxa"/>
            <w:shd w:val="clear" w:color="auto" w:fill="FFFFFF"/>
            <w:tcMar>
              <w:top w:w="70" w:type="dxa"/>
              <w:left w:w="110" w:type="dxa"/>
              <w:bottom w:w="70" w:type="dxa"/>
              <w:right w:w="110" w:type="dxa"/>
            </w:tcMar>
          </w:tcPr>
          <w:p w14:paraId="5607CB09" w14:textId="77777777" w:rsidR="002566C1" w:rsidRDefault="00000000">
            <w:pPr>
              <w:spacing w:after="0"/>
            </w:pPr>
            <w:r>
              <w:rPr>
                <w:sz w:val="19"/>
              </w:rPr>
              <w:t>Superadmin</w:t>
            </w:r>
          </w:p>
        </w:tc>
        <w:tc>
          <w:tcPr>
            <w:tcW w:w="1805" w:type="dxa"/>
            <w:shd w:val="clear" w:color="auto" w:fill="FFFFFF"/>
            <w:tcMar>
              <w:top w:w="70" w:type="dxa"/>
              <w:left w:w="110" w:type="dxa"/>
              <w:bottom w:w="70" w:type="dxa"/>
              <w:right w:w="110" w:type="dxa"/>
            </w:tcMar>
          </w:tcPr>
          <w:p w14:paraId="0404F602" w14:textId="77777777" w:rsidR="002566C1" w:rsidRDefault="00000000">
            <w:pPr>
              <w:spacing w:after="0"/>
            </w:pPr>
            <w:r>
              <w:rPr>
                <w:sz w:val="19"/>
              </w:rPr>
              <w:t>Nomor Registrasi PO Resmi</w:t>
            </w:r>
          </w:p>
        </w:tc>
      </w:tr>
      <w:tr w:rsidR="002566C1" w14:paraId="7E3DCDB3" w14:textId="77777777">
        <w:trPr>
          <w:cantSplit/>
          <w:jc w:val="center"/>
        </w:trPr>
        <w:tc>
          <w:tcPr>
            <w:tcW w:w="1805" w:type="dxa"/>
            <w:shd w:val="clear" w:color="auto" w:fill="F8FAFC"/>
            <w:tcMar>
              <w:top w:w="70" w:type="dxa"/>
              <w:left w:w="110" w:type="dxa"/>
              <w:bottom w:w="70" w:type="dxa"/>
              <w:right w:w="110" w:type="dxa"/>
            </w:tcMar>
          </w:tcPr>
          <w:p w14:paraId="39A6D32C" w14:textId="77777777" w:rsidR="002566C1" w:rsidRDefault="00000000">
            <w:pPr>
              <w:spacing w:after="0"/>
              <w:jc w:val="center"/>
            </w:pPr>
            <w:r>
              <w:rPr>
                <w:sz w:val="19"/>
              </w:rPr>
              <w:t>4</w:t>
            </w:r>
          </w:p>
        </w:tc>
        <w:tc>
          <w:tcPr>
            <w:tcW w:w="1805" w:type="dxa"/>
            <w:shd w:val="clear" w:color="auto" w:fill="F8FAFC"/>
            <w:tcMar>
              <w:top w:w="70" w:type="dxa"/>
              <w:left w:w="110" w:type="dxa"/>
              <w:bottom w:w="70" w:type="dxa"/>
              <w:right w:w="110" w:type="dxa"/>
            </w:tcMar>
          </w:tcPr>
          <w:p w14:paraId="500020B1" w14:textId="77777777" w:rsidR="002566C1" w:rsidRDefault="00000000">
            <w:pPr>
              <w:spacing w:after="0"/>
            </w:pPr>
            <w:r>
              <w:rPr>
                <w:sz w:val="19"/>
              </w:rPr>
              <w:t>Delivery</w:t>
            </w:r>
          </w:p>
        </w:tc>
        <w:tc>
          <w:tcPr>
            <w:tcW w:w="1805" w:type="dxa"/>
            <w:shd w:val="clear" w:color="auto" w:fill="F8FAFC"/>
            <w:tcMar>
              <w:top w:w="70" w:type="dxa"/>
              <w:left w:w="110" w:type="dxa"/>
              <w:bottom w:w="70" w:type="dxa"/>
              <w:right w:w="110" w:type="dxa"/>
            </w:tcMar>
          </w:tcPr>
          <w:p w14:paraId="2FF2FABF" w14:textId="77777777" w:rsidR="002566C1" w:rsidRDefault="00000000">
            <w:pPr>
              <w:spacing w:after="0"/>
            </w:pPr>
            <w:r>
              <w:rPr>
                <w:sz w:val="19"/>
              </w:rPr>
              <w:t>Pencatatan status logistik ekspedisi/vendor pengirim menuju site beserta nomor surat jalan (Delivery Order / DO).</w:t>
            </w:r>
          </w:p>
        </w:tc>
        <w:tc>
          <w:tcPr>
            <w:tcW w:w="1805" w:type="dxa"/>
            <w:shd w:val="clear" w:color="auto" w:fill="F8FAFC"/>
            <w:tcMar>
              <w:top w:w="70" w:type="dxa"/>
              <w:left w:w="110" w:type="dxa"/>
              <w:bottom w:w="70" w:type="dxa"/>
              <w:right w:w="110" w:type="dxa"/>
            </w:tcMar>
          </w:tcPr>
          <w:p w14:paraId="178A4010" w14:textId="77777777" w:rsidR="002566C1" w:rsidRDefault="00000000">
            <w:pPr>
              <w:spacing w:after="0"/>
            </w:pPr>
            <w:r>
              <w:rPr>
                <w:sz w:val="19"/>
              </w:rPr>
              <w:t>Admin (Staff)</w:t>
            </w:r>
          </w:p>
        </w:tc>
        <w:tc>
          <w:tcPr>
            <w:tcW w:w="1805" w:type="dxa"/>
            <w:shd w:val="clear" w:color="auto" w:fill="F8FAFC"/>
            <w:tcMar>
              <w:top w:w="70" w:type="dxa"/>
              <w:left w:w="110" w:type="dxa"/>
              <w:bottom w:w="70" w:type="dxa"/>
              <w:right w:w="110" w:type="dxa"/>
            </w:tcMar>
          </w:tcPr>
          <w:p w14:paraId="2DC87503" w14:textId="77777777" w:rsidR="002566C1" w:rsidRDefault="00000000">
            <w:pPr>
              <w:spacing w:after="0"/>
            </w:pPr>
            <w:r>
              <w:rPr>
                <w:sz w:val="19"/>
              </w:rPr>
              <w:t>Log Status Pengiriman (In-Transit)</w:t>
            </w:r>
          </w:p>
        </w:tc>
      </w:tr>
      <w:tr w:rsidR="002566C1" w14:paraId="7138FB56" w14:textId="77777777">
        <w:trPr>
          <w:cantSplit/>
          <w:jc w:val="center"/>
        </w:trPr>
        <w:tc>
          <w:tcPr>
            <w:tcW w:w="1805" w:type="dxa"/>
            <w:shd w:val="clear" w:color="auto" w:fill="FFFFFF"/>
            <w:tcMar>
              <w:top w:w="70" w:type="dxa"/>
              <w:left w:w="110" w:type="dxa"/>
              <w:bottom w:w="70" w:type="dxa"/>
              <w:right w:w="110" w:type="dxa"/>
            </w:tcMar>
          </w:tcPr>
          <w:p w14:paraId="24095586" w14:textId="77777777" w:rsidR="002566C1" w:rsidRDefault="00000000">
            <w:pPr>
              <w:spacing w:after="0"/>
              <w:jc w:val="center"/>
            </w:pPr>
            <w:r>
              <w:rPr>
                <w:sz w:val="19"/>
              </w:rPr>
              <w:t>5</w:t>
            </w:r>
          </w:p>
        </w:tc>
        <w:tc>
          <w:tcPr>
            <w:tcW w:w="1805" w:type="dxa"/>
            <w:shd w:val="clear" w:color="auto" w:fill="FFFFFF"/>
            <w:tcMar>
              <w:top w:w="70" w:type="dxa"/>
              <w:left w:w="110" w:type="dxa"/>
              <w:bottom w:w="70" w:type="dxa"/>
              <w:right w:w="110" w:type="dxa"/>
            </w:tcMar>
          </w:tcPr>
          <w:p w14:paraId="1522B526" w14:textId="77777777" w:rsidR="002566C1" w:rsidRDefault="00000000">
            <w:pPr>
              <w:spacing w:after="0"/>
            </w:pPr>
            <w:r>
              <w:rPr>
                <w:sz w:val="19"/>
              </w:rPr>
              <w:t>MOS (Material On Site)</w:t>
            </w:r>
          </w:p>
        </w:tc>
        <w:tc>
          <w:tcPr>
            <w:tcW w:w="1805" w:type="dxa"/>
            <w:shd w:val="clear" w:color="auto" w:fill="FFFFFF"/>
            <w:tcMar>
              <w:top w:w="70" w:type="dxa"/>
              <w:left w:w="110" w:type="dxa"/>
              <w:bottom w:w="70" w:type="dxa"/>
              <w:right w:w="110" w:type="dxa"/>
            </w:tcMar>
          </w:tcPr>
          <w:p w14:paraId="6F8C2082" w14:textId="77777777" w:rsidR="002566C1" w:rsidRDefault="00000000">
            <w:pPr>
              <w:spacing w:after="0"/>
            </w:pPr>
            <w:r>
              <w:rPr>
                <w:sz w:val="19"/>
              </w:rPr>
              <w:t>Pemeriksaan fisik langsung saat barang tiba di gerbang/gudang site, verifikasi kesesuaian DO, geofencing lokasi penerimaan, unggah bukti fisik, dan pembubuhan 3-slot digital signature.</w:t>
            </w:r>
          </w:p>
        </w:tc>
        <w:tc>
          <w:tcPr>
            <w:tcW w:w="1805" w:type="dxa"/>
            <w:shd w:val="clear" w:color="auto" w:fill="FFFFFF"/>
            <w:tcMar>
              <w:top w:w="70" w:type="dxa"/>
              <w:left w:w="110" w:type="dxa"/>
              <w:bottom w:w="70" w:type="dxa"/>
              <w:right w:w="110" w:type="dxa"/>
            </w:tcMar>
          </w:tcPr>
          <w:p w14:paraId="6DC813C9" w14:textId="77777777" w:rsidR="002566C1" w:rsidRDefault="00000000">
            <w:pPr>
              <w:spacing w:after="0"/>
            </w:pPr>
            <w:r>
              <w:rPr>
                <w:sz w:val="19"/>
              </w:rPr>
              <w:t>User, Admin, &amp; Superadmin</w:t>
            </w:r>
          </w:p>
        </w:tc>
        <w:tc>
          <w:tcPr>
            <w:tcW w:w="1805" w:type="dxa"/>
            <w:shd w:val="clear" w:color="auto" w:fill="FFFFFF"/>
            <w:tcMar>
              <w:top w:w="70" w:type="dxa"/>
              <w:left w:w="110" w:type="dxa"/>
              <w:bottom w:w="70" w:type="dxa"/>
              <w:right w:w="110" w:type="dxa"/>
            </w:tcMar>
          </w:tcPr>
          <w:p w14:paraId="2FABE9E6" w14:textId="77777777" w:rsidR="002566C1" w:rsidRDefault="00000000">
            <w:pPr>
              <w:spacing w:after="0"/>
            </w:pPr>
            <w:r>
              <w:rPr>
                <w:sz w:val="19"/>
              </w:rPr>
              <w:t>Dokumen MOS Sah &amp; Trigger Stok Masuk</w:t>
            </w:r>
          </w:p>
        </w:tc>
      </w:tr>
      <w:tr w:rsidR="002566C1" w14:paraId="3C67B24E" w14:textId="77777777">
        <w:trPr>
          <w:cantSplit/>
          <w:jc w:val="center"/>
        </w:trPr>
        <w:tc>
          <w:tcPr>
            <w:tcW w:w="1805" w:type="dxa"/>
            <w:shd w:val="clear" w:color="auto" w:fill="F8FAFC"/>
            <w:tcMar>
              <w:top w:w="70" w:type="dxa"/>
              <w:left w:w="110" w:type="dxa"/>
              <w:bottom w:w="70" w:type="dxa"/>
              <w:right w:w="110" w:type="dxa"/>
            </w:tcMar>
          </w:tcPr>
          <w:p w14:paraId="320F09D4" w14:textId="77777777" w:rsidR="002566C1" w:rsidRDefault="00000000">
            <w:pPr>
              <w:spacing w:after="0"/>
              <w:jc w:val="center"/>
            </w:pPr>
            <w:r>
              <w:rPr>
                <w:sz w:val="19"/>
              </w:rPr>
              <w:t>6</w:t>
            </w:r>
          </w:p>
        </w:tc>
        <w:tc>
          <w:tcPr>
            <w:tcW w:w="1805" w:type="dxa"/>
            <w:shd w:val="clear" w:color="auto" w:fill="F8FAFC"/>
            <w:tcMar>
              <w:top w:w="70" w:type="dxa"/>
              <w:left w:w="110" w:type="dxa"/>
              <w:bottom w:w="70" w:type="dxa"/>
              <w:right w:w="110" w:type="dxa"/>
            </w:tcMar>
          </w:tcPr>
          <w:p w14:paraId="05F8DFF6" w14:textId="77777777" w:rsidR="002566C1" w:rsidRDefault="00000000">
            <w:pPr>
              <w:spacing w:after="0"/>
            </w:pPr>
            <w:r>
              <w:rPr>
                <w:sz w:val="19"/>
              </w:rPr>
              <w:t>Commissioning &amp; QC</w:t>
            </w:r>
          </w:p>
        </w:tc>
        <w:tc>
          <w:tcPr>
            <w:tcW w:w="1805" w:type="dxa"/>
            <w:shd w:val="clear" w:color="auto" w:fill="F8FAFC"/>
            <w:tcMar>
              <w:top w:w="70" w:type="dxa"/>
              <w:left w:w="110" w:type="dxa"/>
              <w:bottom w:w="70" w:type="dxa"/>
              <w:right w:w="110" w:type="dxa"/>
            </w:tcMar>
          </w:tcPr>
          <w:p w14:paraId="37B4A0F5" w14:textId="77777777" w:rsidR="002566C1" w:rsidRDefault="00000000">
            <w:pPr>
              <w:spacing w:after="0"/>
            </w:pPr>
            <w:r>
              <w:rPr>
                <w:sz w:val="19"/>
              </w:rPr>
              <w:t>Pengujian kelaikan teknis, inspeksi fungsi alat, penerbitan Berita Acara Commissioning, dan pencetakan label QR Code unik barang.</w:t>
            </w:r>
          </w:p>
        </w:tc>
        <w:tc>
          <w:tcPr>
            <w:tcW w:w="1805" w:type="dxa"/>
            <w:shd w:val="clear" w:color="auto" w:fill="F8FAFC"/>
            <w:tcMar>
              <w:top w:w="70" w:type="dxa"/>
              <w:left w:w="110" w:type="dxa"/>
              <w:bottom w:w="70" w:type="dxa"/>
              <w:right w:w="110" w:type="dxa"/>
            </w:tcMar>
          </w:tcPr>
          <w:p w14:paraId="278FA083" w14:textId="77777777" w:rsidR="002566C1" w:rsidRDefault="00000000">
            <w:pPr>
              <w:spacing w:after="0"/>
            </w:pPr>
            <w:r>
              <w:rPr>
                <w:sz w:val="19"/>
              </w:rPr>
              <w:t>Admin &amp; Superadmin</w:t>
            </w:r>
          </w:p>
        </w:tc>
        <w:tc>
          <w:tcPr>
            <w:tcW w:w="1805" w:type="dxa"/>
            <w:shd w:val="clear" w:color="auto" w:fill="F8FAFC"/>
            <w:tcMar>
              <w:top w:w="70" w:type="dxa"/>
              <w:left w:w="110" w:type="dxa"/>
              <w:bottom w:w="70" w:type="dxa"/>
              <w:right w:w="110" w:type="dxa"/>
            </w:tcMar>
          </w:tcPr>
          <w:p w14:paraId="4C0D7C55" w14:textId="77777777" w:rsidR="002566C1" w:rsidRDefault="00000000">
            <w:pPr>
              <w:spacing w:after="0"/>
            </w:pPr>
            <w:r>
              <w:rPr>
                <w:sz w:val="19"/>
              </w:rPr>
              <w:t>Sertifikat QC Digital &amp; Label QR Aktif</w:t>
            </w:r>
          </w:p>
        </w:tc>
      </w:tr>
      <w:tr w:rsidR="002566C1" w14:paraId="73E7DC9E" w14:textId="77777777">
        <w:trPr>
          <w:cantSplit/>
          <w:jc w:val="center"/>
        </w:trPr>
        <w:tc>
          <w:tcPr>
            <w:tcW w:w="1805" w:type="dxa"/>
            <w:shd w:val="clear" w:color="auto" w:fill="FFFFFF"/>
            <w:tcMar>
              <w:top w:w="70" w:type="dxa"/>
              <w:left w:w="110" w:type="dxa"/>
              <w:bottom w:w="70" w:type="dxa"/>
              <w:right w:w="110" w:type="dxa"/>
            </w:tcMar>
          </w:tcPr>
          <w:p w14:paraId="7130239D" w14:textId="77777777" w:rsidR="002566C1" w:rsidRDefault="00000000">
            <w:pPr>
              <w:spacing w:after="0"/>
              <w:jc w:val="center"/>
            </w:pPr>
            <w:r>
              <w:rPr>
                <w:sz w:val="19"/>
              </w:rPr>
              <w:lastRenderedPageBreak/>
              <w:t>7</w:t>
            </w:r>
          </w:p>
        </w:tc>
        <w:tc>
          <w:tcPr>
            <w:tcW w:w="1805" w:type="dxa"/>
            <w:shd w:val="clear" w:color="auto" w:fill="FFFFFF"/>
            <w:tcMar>
              <w:top w:w="70" w:type="dxa"/>
              <w:left w:w="110" w:type="dxa"/>
              <w:bottom w:w="70" w:type="dxa"/>
              <w:right w:w="110" w:type="dxa"/>
            </w:tcMar>
          </w:tcPr>
          <w:p w14:paraId="5ED33099" w14:textId="77777777" w:rsidR="002566C1" w:rsidRDefault="00000000">
            <w:pPr>
              <w:spacing w:after="0"/>
            </w:pPr>
            <w:r>
              <w:rPr>
                <w:sz w:val="19"/>
              </w:rPr>
              <w:t>Operational &amp; Maintenance</w:t>
            </w:r>
          </w:p>
        </w:tc>
        <w:tc>
          <w:tcPr>
            <w:tcW w:w="1805" w:type="dxa"/>
            <w:shd w:val="clear" w:color="auto" w:fill="FFFFFF"/>
            <w:tcMar>
              <w:top w:w="70" w:type="dxa"/>
              <w:left w:w="110" w:type="dxa"/>
              <w:bottom w:w="70" w:type="dxa"/>
              <w:right w:w="110" w:type="dxa"/>
            </w:tcMar>
          </w:tcPr>
          <w:p w14:paraId="66FC5371" w14:textId="77777777" w:rsidR="002566C1" w:rsidRDefault="00000000">
            <w:pPr>
              <w:spacing w:after="0"/>
            </w:pPr>
            <w:r>
              <w:rPr>
                <w:sz w:val="19"/>
              </w:rPr>
              <w:t>Pencatatan mutasi penggunaan material harian (Material Request / MR), peminjaman alat kerja (Tool Tracking), dan perbaikan berkala.</w:t>
            </w:r>
          </w:p>
        </w:tc>
        <w:tc>
          <w:tcPr>
            <w:tcW w:w="1805" w:type="dxa"/>
            <w:shd w:val="clear" w:color="auto" w:fill="FFFFFF"/>
            <w:tcMar>
              <w:top w:w="70" w:type="dxa"/>
              <w:left w:w="110" w:type="dxa"/>
              <w:bottom w:w="70" w:type="dxa"/>
              <w:right w:w="110" w:type="dxa"/>
            </w:tcMar>
          </w:tcPr>
          <w:p w14:paraId="791A0B89" w14:textId="77777777" w:rsidR="002566C1" w:rsidRDefault="00000000">
            <w:pPr>
              <w:spacing w:after="0"/>
            </w:pPr>
            <w:r>
              <w:rPr>
                <w:sz w:val="19"/>
              </w:rPr>
              <w:t>User &amp; Admin</w:t>
            </w:r>
          </w:p>
        </w:tc>
        <w:tc>
          <w:tcPr>
            <w:tcW w:w="1805" w:type="dxa"/>
            <w:shd w:val="clear" w:color="auto" w:fill="FFFFFF"/>
            <w:tcMar>
              <w:top w:w="70" w:type="dxa"/>
              <w:left w:w="110" w:type="dxa"/>
              <w:bottom w:w="70" w:type="dxa"/>
              <w:right w:w="110" w:type="dxa"/>
            </w:tcMar>
          </w:tcPr>
          <w:p w14:paraId="77397FC7" w14:textId="77777777" w:rsidR="002566C1" w:rsidRDefault="00000000">
            <w:pPr>
              <w:spacing w:after="0"/>
            </w:pPr>
            <w:r>
              <w:rPr>
                <w:sz w:val="19"/>
              </w:rPr>
              <w:t>Buku Besar Mutasi (Inventory Ledger)</w:t>
            </w:r>
          </w:p>
        </w:tc>
      </w:tr>
      <w:tr w:rsidR="002566C1" w14:paraId="640A18A4" w14:textId="77777777">
        <w:trPr>
          <w:cantSplit/>
          <w:jc w:val="center"/>
        </w:trPr>
        <w:tc>
          <w:tcPr>
            <w:tcW w:w="1805" w:type="dxa"/>
            <w:shd w:val="clear" w:color="auto" w:fill="F8FAFC"/>
            <w:tcMar>
              <w:top w:w="70" w:type="dxa"/>
              <w:left w:w="110" w:type="dxa"/>
              <w:bottom w:w="70" w:type="dxa"/>
              <w:right w:w="110" w:type="dxa"/>
            </w:tcMar>
          </w:tcPr>
          <w:p w14:paraId="210785D2" w14:textId="77777777" w:rsidR="002566C1" w:rsidRDefault="00000000">
            <w:pPr>
              <w:spacing w:after="0"/>
              <w:jc w:val="center"/>
            </w:pPr>
            <w:r>
              <w:rPr>
                <w:sz w:val="19"/>
              </w:rPr>
              <w:t>8</w:t>
            </w:r>
          </w:p>
        </w:tc>
        <w:tc>
          <w:tcPr>
            <w:tcW w:w="1805" w:type="dxa"/>
            <w:shd w:val="clear" w:color="auto" w:fill="F8FAFC"/>
            <w:tcMar>
              <w:top w:w="70" w:type="dxa"/>
              <w:left w:w="110" w:type="dxa"/>
              <w:bottom w:w="70" w:type="dxa"/>
              <w:right w:w="110" w:type="dxa"/>
            </w:tcMar>
          </w:tcPr>
          <w:p w14:paraId="38A59CD6" w14:textId="77777777" w:rsidR="002566C1" w:rsidRDefault="00000000">
            <w:pPr>
              <w:spacing w:after="0"/>
            </w:pPr>
            <w:r>
              <w:rPr>
                <w:sz w:val="19"/>
              </w:rPr>
              <w:t>Decommissioning &amp; Disposal</w:t>
            </w:r>
          </w:p>
        </w:tc>
        <w:tc>
          <w:tcPr>
            <w:tcW w:w="1805" w:type="dxa"/>
            <w:shd w:val="clear" w:color="auto" w:fill="F8FAFC"/>
            <w:tcMar>
              <w:top w:w="70" w:type="dxa"/>
              <w:left w:w="110" w:type="dxa"/>
              <w:bottom w:w="70" w:type="dxa"/>
              <w:right w:w="110" w:type="dxa"/>
            </w:tcMar>
          </w:tcPr>
          <w:p w14:paraId="447E8586" w14:textId="77777777" w:rsidR="002566C1" w:rsidRDefault="00000000">
            <w:pPr>
              <w:spacing w:after="0"/>
            </w:pPr>
            <w:r>
              <w:rPr>
                <w:sz w:val="19"/>
              </w:rPr>
              <w:t>Penonaktifan aset rusak permanen atau habis masa pakai melalui Berita Acara Pemusnahan/Afkir dengan persetujuan final Superadmin.</w:t>
            </w:r>
          </w:p>
        </w:tc>
        <w:tc>
          <w:tcPr>
            <w:tcW w:w="1805" w:type="dxa"/>
            <w:shd w:val="clear" w:color="auto" w:fill="F8FAFC"/>
            <w:tcMar>
              <w:top w:w="70" w:type="dxa"/>
              <w:left w:w="110" w:type="dxa"/>
              <w:bottom w:w="70" w:type="dxa"/>
              <w:right w:w="110" w:type="dxa"/>
            </w:tcMar>
          </w:tcPr>
          <w:p w14:paraId="44D53FF8" w14:textId="77777777" w:rsidR="002566C1" w:rsidRDefault="00000000">
            <w:pPr>
              <w:spacing w:after="0"/>
            </w:pPr>
            <w:r>
              <w:rPr>
                <w:sz w:val="19"/>
              </w:rPr>
              <w:t>Admin &amp; Superadmin</w:t>
            </w:r>
          </w:p>
        </w:tc>
        <w:tc>
          <w:tcPr>
            <w:tcW w:w="1805" w:type="dxa"/>
            <w:shd w:val="clear" w:color="auto" w:fill="F8FAFC"/>
            <w:tcMar>
              <w:top w:w="70" w:type="dxa"/>
              <w:left w:w="110" w:type="dxa"/>
              <w:bottom w:w="70" w:type="dxa"/>
              <w:right w:w="110" w:type="dxa"/>
            </w:tcMar>
          </w:tcPr>
          <w:p w14:paraId="4403E236" w14:textId="77777777" w:rsidR="002566C1" w:rsidRDefault="00000000">
            <w:pPr>
              <w:spacing w:after="0"/>
            </w:pPr>
            <w:r>
              <w:rPr>
                <w:sz w:val="19"/>
              </w:rPr>
              <w:t>Status Dokumen Decommissioned &amp; Penghapusan Stok Aktif</w:t>
            </w:r>
          </w:p>
        </w:tc>
      </w:tr>
    </w:tbl>
    <w:p w14:paraId="72604269" w14:textId="77777777" w:rsidR="002566C1" w:rsidRDefault="002566C1"/>
    <w:p w14:paraId="71E0B97E" w14:textId="77777777" w:rsidR="002566C1" w:rsidRDefault="00000000">
      <w:pPr>
        <w:pStyle w:val="Heading1"/>
      </w:pPr>
      <w:bookmarkStart w:id="6" w:name="_Toc240614198"/>
      <w:r>
        <w:t>3. Alur Autentikasi, Pendaftaran Akun, &amp; Aktivasi Berjenjang</w:t>
      </w:r>
      <w:bookmarkEnd w:id="6"/>
    </w:p>
    <w:p w14:paraId="553900A5" w14:textId="77777777" w:rsidR="002566C1" w:rsidRDefault="00000000">
      <w:pPr>
        <w:pStyle w:val="Heading2"/>
      </w:pPr>
      <w:bookmarkStart w:id="7" w:name="_Toc240614199"/>
      <w:r>
        <w:t>3.1 Bagan Alur Pendaftaran &amp; Aktivasi Akun Berjenjang</w:t>
      </w:r>
      <w:bookmarkEnd w:id="7"/>
    </w:p>
    <w:tbl>
      <w:tblPr>
        <w:tblW w:w="0" w:type="auto"/>
        <w:jc w:val="center"/>
        <w:tblBorders>
          <w:top w:val="single" w:sz="4" w:space="0" w:color="E2E8F0"/>
          <w:left w:val="single" w:sz="20" w:space="0" w:color="1E3A8A"/>
          <w:bottom w:val="single" w:sz="4" w:space="0" w:color="E2E8F0"/>
          <w:right w:val="single" w:sz="4" w:space="0" w:color="E2E8F0"/>
        </w:tblBorders>
        <w:tblLayout w:type="fixed"/>
        <w:tblLook w:val="04A0" w:firstRow="1" w:lastRow="0" w:firstColumn="1" w:lastColumn="0" w:noHBand="0" w:noVBand="1"/>
      </w:tblPr>
      <w:tblGrid>
        <w:gridCol w:w="9026"/>
      </w:tblGrid>
      <w:tr w:rsidR="002566C1" w14:paraId="0B871DDA" w14:textId="77777777">
        <w:trPr>
          <w:jc w:val="center"/>
        </w:trPr>
        <w:tc>
          <w:tcPr>
            <w:tcW w:w="9026" w:type="dxa"/>
            <w:shd w:val="clear" w:color="auto" w:fill="F8FAFC"/>
            <w:tcMar>
              <w:top w:w="90" w:type="dxa"/>
              <w:left w:w="140" w:type="dxa"/>
              <w:bottom w:w="90" w:type="dxa"/>
              <w:right w:w="140" w:type="dxa"/>
            </w:tcMar>
          </w:tcPr>
          <w:p w14:paraId="06DAAD1C" w14:textId="77777777" w:rsidR="002566C1" w:rsidRDefault="00000000">
            <w:pPr>
              <w:spacing w:after="60"/>
            </w:pPr>
            <w:r>
              <w:rPr>
                <w:b/>
                <w:color w:val="1E3A8A"/>
                <w:sz w:val="20"/>
              </w:rPr>
              <w:t>Alur Tahapan Registrasi &amp; Aktivasi Akun Pengguna</w:t>
            </w:r>
          </w:p>
          <w:p w14:paraId="0E2FC59F" w14:textId="77777777" w:rsidR="002566C1" w:rsidRDefault="00000000">
            <w:pPr>
              <w:spacing w:after="50"/>
            </w:pPr>
            <w:r>
              <w:rPr>
                <w:sz w:val="19"/>
              </w:rPr>
              <w:t>[ Langkah 1 ]  Form Register/Sign Up diisi oleh calon pengguna baru via antarmuka web.</w:t>
            </w:r>
          </w:p>
          <w:p w14:paraId="59BD0BF3" w14:textId="77777777" w:rsidR="002566C1" w:rsidRDefault="00000000">
            <w:pPr>
              <w:spacing w:after="50"/>
            </w:pPr>
            <w:r>
              <w:rPr>
                <w:sz w:val="19"/>
              </w:rPr>
              <w:t xml:space="preserve">       ↓</w:t>
            </w:r>
          </w:p>
          <w:p w14:paraId="4480430B" w14:textId="77777777" w:rsidR="002566C1" w:rsidRDefault="00000000">
            <w:pPr>
              <w:spacing w:after="50"/>
            </w:pPr>
            <w:r>
              <w:rPr>
                <w:sz w:val="19"/>
              </w:rPr>
              <w:t>[ Langkah 2 ]  Simpan Akun: Status PENDING → Notifikasi instan terkirim otomatis ke Bot Telegram &amp; Email Superadmin.</w:t>
            </w:r>
          </w:p>
          <w:p w14:paraId="0798C7B4" w14:textId="77777777" w:rsidR="002566C1" w:rsidRDefault="00000000">
            <w:pPr>
              <w:spacing w:after="50"/>
            </w:pPr>
            <w:r>
              <w:rPr>
                <w:sz w:val="19"/>
              </w:rPr>
              <w:t xml:space="preserve">       ↓</w:t>
            </w:r>
          </w:p>
          <w:p w14:paraId="0B31FB8B" w14:textId="77777777" w:rsidR="002566C1" w:rsidRDefault="00000000">
            <w:pPr>
              <w:spacing w:after="50"/>
            </w:pPr>
            <w:r>
              <w:rPr>
                <w:sz w:val="19"/>
              </w:rPr>
              <w:t>[ Langkah 3 ]  Review Akun oleh Superadmin → Verifikasi identitas, penentuan Divisi/Mitra, dan penetapan Role (User / Admin).</w:t>
            </w:r>
          </w:p>
          <w:p w14:paraId="178BAAFC" w14:textId="77777777" w:rsidR="002566C1" w:rsidRDefault="00000000">
            <w:pPr>
              <w:spacing w:after="50"/>
            </w:pPr>
            <w:r>
              <w:rPr>
                <w:sz w:val="19"/>
              </w:rPr>
              <w:t xml:space="preserve">       ↓</w:t>
            </w:r>
          </w:p>
          <w:p w14:paraId="642B54D2" w14:textId="77777777" w:rsidR="002566C1" w:rsidRDefault="00000000">
            <w:pPr>
              <w:spacing w:after="50"/>
            </w:pPr>
            <w:r>
              <w:rPr>
                <w:sz w:val="19"/>
              </w:rPr>
              <w:t>[ Langkah 4 ]  Akun Diaktifkan (Status: ACTIVE) → Email konfirmasi aktivasi otomatis terkirim ke pengguna bersangkutan.</w:t>
            </w:r>
          </w:p>
          <w:p w14:paraId="6D61DCDF" w14:textId="77777777" w:rsidR="002566C1" w:rsidRDefault="00000000">
            <w:pPr>
              <w:spacing w:after="50"/>
            </w:pPr>
            <w:r>
              <w:rPr>
                <w:sz w:val="19"/>
              </w:rPr>
              <w:t xml:space="preserve">       ↓</w:t>
            </w:r>
          </w:p>
          <w:p w14:paraId="5E633605" w14:textId="77777777" w:rsidR="002566C1" w:rsidRDefault="00000000">
            <w:pPr>
              <w:spacing w:after="50"/>
            </w:pPr>
            <w:r>
              <w:rPr>
                <w:sz w:val="19"/>
              </w:rPr>
              <w:t>[ Langkah 5 ]  User / Admin / Superadmin melakukan Login menggunakan kredensial resmi.</w:t>
            </w:r>
          </w:p>
          <w:p w14:paraId="1F1C43F2" w14:textId="77777777" w:rsidR="002566C1" w:rsidRDefault="00000000">
            <w:pPr>
              <w:spacing w:after="50"/>
            </w:pPr>
            <w:r>
              <w:rPr>
                <w:sz w:val="19"/>
              </w:rPr>
              <w:t xml:space="preserve">       ↓</w:t>
            </w:r>
          </w:p>
          <w:p w14:paraId="1A67647F" w14:textId="77777777" w:rsidR="002566C1" w:rsidRDefault="00000000">
            <w:pPr>
              <w:spacing w:after="50"/>
            </w:pPr>
            <w:r>
              <w:rPr>
                <w:sz w:val="19"/>
              </w:rPr>
              <w:t>[ Langkah 6 ]  Pengalihan Otomatis (Session Redirection) langsung menuju dashboard operasional sesuai Role.</w:t>
            </w:r>
          </w:p>
        </w:tc>
      </w:tr>
    </w:tbl>
    <w:p w14:paraId="5990F322" w14:textId="77777777" w:rsidR="002566C1" w:rsidRDefault="002566C1"/>
    <w:p w14:paraId="28CC4F5F" w14:textId="77777777" w:rsidR="002566C1" w:rsidRDefault="00000000">
      <w:pPr>
        <w:pStyle w:val="Heading2"/>
      </w:pPr>
      <w:bookmarkStart w:id="8" w:name="_Toc240614200"/>
      <w:r>
        <w:t>3.2 Spesifikasi Halaman Registrasi (Sign-Up Form)</w:t>
      </w:r>
      <w:bookmarkEnd w:id="8"/>
    </w:p>
    <w:p w14:paraId="410DB831" w14:textId="77777777" w:rsidR="002566C1" w:rsidRDefault="00000000">
      <w:pPr>
        <w:pStyle w:val="ListBullet"/>
        <w:spacing w:after="50"/>
      </w:pPr>
      <w:r>
        <w:rPr>
          <w:b/>
          <w:sz w:val="20"/>
        </w:rPr>
        <w:t xml:space="preserve">Kolom Input: </w:t>
      </w:r>
      <w:r>
        <w:rPr>
          <w:sz w:val="20"/>
        </w:rPr>
        <w:t>Nama Lengkap, Alamat Email Resmi, Kata Sandi (password min. 8 karakter), Nomor Telepon/WhatsApp, Pilihan Mitra/Perusahaan (VGT / Digitech / BIB), dan Divisi / Departemen.</w:t>
      </w:r>
    </w:p>
    <w:p w14:paraId="466010FC" w14:textId="77777777" w:rsidR="002566C1" w:rsidRDefault="00000000">
      <w:pPr>
        <w:pStyle w:val="ListBullet"/>
        <w:spacing w:after="50"/>
      </w:pPr>
      <w:r>
        <w:rPr>
          <w:b/>
          <w:sz w:val="20"/>
        </w:rPr>
        <w:t xml:space="preserve">Perilaku Sistem: </w:t>
      </w:r>
      <w:r>
        <w:rPr>
          <w:sz w:val="20"/>
        </w:rPr>
        <w:t>Sistem membuat catatan pengguna di Supabase Auth dan tabel users dengan atribut is_active = false dan role = 'user' (secara default).</w:t>
      </w:r>
    </w:p>
    <w:p w14:paraId="6E785D93" w14:textId="77777777" w:rsidR="002566C1" w:rsidRDefault="00000000">
      <w:pPr>
        <w:pStyle w:val="ListBullet"/>
        <w:spacing w:after="50"/>
      </w:pPr>
      <w:r>
        <w:rPr>
          <w:b/>
          <w:sz w:val="20"/>
        </w:rPr>
        <w:lastRenderedPageBreak/>
        <w:t xml:space="preserve">Tampilan Klien: </w:t>
      </w:r>
      <w:r>
        <w:rPr>
          <w:sz w:val="20"/>
        </w:rPr>
        <w:t>Menampilkan pesan pemberitahuan bahwa akun sedang menunggu aktivasi oleh Superadmin.</w:t>
      </w:r>
    </w:p>
    <w:p w14:paraId="1AAABBED" w14:textId="77777777" w:rsidR="002566C1" w:rsidRDefault="00000000">
      <w:pPr>
        <w:pStyle w:val="Heading2"/>
      </w:pPr>
      <w:bookmarkStart w:id="9" w:name="_Toc240614201"/>
      <w:r>
        <w:t>3.3 Alur Persetujuan &amp; Aktivasi oleh Superadmin</w:t>
      </w:r>
      <w:bookmarkEnd w:id="9"/>
    </w:p>
    <w:p w14:paraId="22F83FC0" w14:textId="77777777" w:rsidR="002566C1" w:rsidRDefault="00000000">
      <w:pPr>
        <w:pStyle w:val="ListBullet"/>
        <w:spacing w:after="50"/>
      </w:pPr>
      <w:r>
        <w:rPr>
          <w:sz w:val="20"/>
        </w:rPr>
        <w:t>Setiap registrasi baru memicu pesan ke Bot Telegram Superadmin dan masuk ke menu Manajemen Akun (Submenu: Antrean Aktivasi).</w:t>
      </w:r>
    </w:p>
    <w:p w14:paraId="28B27B9F" w14:textId="77777777" w:rsidR="002566C1" w:rsidRDefault="00000000">
      <w:pPr>
        <w:pStyle w:val="ListBullet"/>
        <w:spacing w:after="50"/>
      </w:pPr>
      <w:r>
        <w:rPr>
          <w:sz w:val="20"/>
        </w:rPr>
        <w:t>Superadmin memvalidasi pendaftar, dapat mengubah role menjadi user atau admin, kemudian menekan tombol Setujui &amp; Aktifkan.</w:t>
      </w:r>
    </w:p>
    <w:p w14:paraId="623D588E" w14:textId="77777777" w:rsidR="002566C1" w:rsidRDefault="00000000">
      <w:pPr>
        <w:pStyle w:val="ListBullet"/>
        <w:spacing w:after="50"/>
      </w:pPr>
      <w:r>
        <w:rPr>
          <w:sz w:val="20"/>
        </w:rPr>
        <w:t>Saat diaktifkan (is_active = true), sistem mengirimkan email konfirmasi ke pengguna bahwa akun siap digunakan.</w:t>
      </w:r>
    </w:p>
    <w:p w14:paraId="667B1899" w14:textId="77777777" w:rsidR="002566C1" w:rsidRDefault="00000000">
      <w:pPr>
        <w:pStyle w:val="Heading2"/>
      </w:pPr>
      <w:bookmarkStart w:id="10" w:name="_Toc240614202"/>
      <w:r>
        <w:t>3.4 Spesifikasi Halaman Masuk (Login Form)</w:t>
      </w:r>
      <w:bookmarkEnd w:id="10"/>
    </w:p>
    <w:p w14:paraId="1B6B9DB2" w14:textId="77777777" w:rsidR="002566C1" w:rsidRDefault="00000000">
      <w:pPr>
        <w:pStyle w:val="ListBullet"/>
        <w:spacing w:after="50"/>
      </w:pPr>
      <w:r>
        <w:rPr>
          <w:b/>
          <w:sz w:val="20"/>
        </w:rPr>
        <w:t xml:space="preserve">Kolom Input: </w:t>
      </w:r>
      <w:r>
        <w:rPr>
          <w:sz w:val="20"/>
        </w:rPr>
        <w:t>Email dan Kata Sandi.</w:t>
      </w:r>
    </w:p>
    <w:p w14:paraId="0A8D6FAA" w14:textId="77777777" w:rsidR="002566C1" w:rsidRDefault="00000000">
      <w:pPr>
        <w:pStyle w:val="ListBullet"/>
        <w:spacing w:after="50"/>
      </w:pPr>
      <w:r>
        <w:rPr>
          <w:b/>
          <w:sz w:val="20"/>
        </w:rPr>
        <w:t xml:space="preserve">Validasi Keamanan: </w:t>
      </w:r>
      <w:r>
        <w:rPr>
          <w:sz w:val="20"/>
        </w:rPr>
        <w:t>Menggunakan express-rate-limit terintegrasi Upstash Redis (maksimal 5 kali percobaan gagal per 15 menit).</w:t>
      </w:r>
    </w:p>
    <w:p w14:paraId="6F01707F" w14:textId="77777777" w:rsidR="002566C1" w:rsidRDefault="00000000">
      <w:pPr>
        <w:pStyle w:val="Heading2"/>
      </w:pPr>
      <w:bookmarkStart w:id="11" w:name="_Toc240614203"/>
      <w:r>
        <w:t>3.5 Mekanisme Pengalihan Sesi (Session Redirection)</w:t>
      </w:r>
      <w:bookmarkEnd w:id="11"/>
    </w:p>
    <w:p w14:paraId="2545AAA1" w14:textId="77777777" w:rsidR="002566C1" w:rsidRDefault="00000000">
      <w:pPr>
        <w:pStyle w:val="ListBullet"/>
        <w:spacing w:after="50"/>
      </w:pPr>
      <w:r>
        <w:rPr>
          <w:b/>
          <w:sz w:val="20"/>
        </w:rPr>
        <w:t xml:space="preserve">Akun dengan status is_active = false: </w:t>
      </w:r>
      <w:r>
        <w:rPr>
          <w:sz w:val="20"/>
        </w:rPr>
        <w:t>Login ditolak dengan pesan edukatif: 'Akun Anda sedang menunggu persetujuan dan aktivasi dari Superadmin. Silakan hubungi pengawas site.'</w:t>
      </w:r>
    </w:p>
    <w:p w14:paraId="7CAFAAF1" w14:textId="77777777" w:rsidR="002566C1" w:rsidRDefault="00000000">
      <w:pPr>
        <w:pStyle w:val="ListBullet"/>
        <w:spacing w:after="50"/>
      </w:pPr>
      <w:r>
        <w:rPr>
          <w:b/>
          <w:sz w:val="20"/>
        </w:rPr>
        <w:t xml:space="preserve">Akun aktif dengan role user: </w:t>
      </w:r>
      <w:r>
        <w:rPr>
          <w:sz w:val="20"/>
        </w:rPr>
        <w:t>Otomatis diarahkan ke /dashboard/user.</w:t>
      </w:r>
    </w:p>
    <w:p w14:paraId="7A3DD230" w14:textId="77777777" w:rsidR="002566C1" w:rsidRDefault="00000000">
      <w:pPr>
        <w:pStyle w:val="ListBullet"/>
        <w:spacing w:after="50"/>
      </w:pPr>
      <w:r>
        <w:rPr>
          <w:b/>
          <w:sz w:val="20"/>
        </w:rPr>
        <w:t xml:space="preserve">Akun aktif dengan role admin: </w:t>
      </w:r>
      <w:r>
        <w:rPr>
          <w:sz w:val="20"/>
        </w:rPr>
        <w:t>Otomatis diarahkan ke /dashboard/admin.</w:t>
      </w:r>
    </w:p>
    <w:p w14:paraId="30B57858" w14:textId="77777777" w:rsidR="002566C1" w:rsidRDefault="00000000">
      <w:pPr>
        <w:pStyle w:val="ListBullet"/>
        <w:spacing w:after="50"/>
      </w:pPr>
      <w:r>
        <w:rPr>
          <w:b/>
          <w:sz w:val="20"/>
        </w:rPr>
        <w:t xml:space="preserve">Akun aktif dengan role superadmin: </w:t>
      </w:r>
      <w:r>
        <w:rPr>
          <w:sz w:val="20"/>
        </w:rPr>
        <w:t>Otomatis diarahkan ke /dashboard/superadmin.</w:t>
      </w:r>
    </w:p>
    <w:p w14:paraId="3CD69A04" w14:textId="77777777" w:rsidR="002566C1" w:rsidRDefault="00000000">
      <w:pPr>
        <w:pStyle w:val="Heading1"/>
      </w:pPr>
      <w:bookmarkStart w:id="12" w:name="_Toc240614204"/>
      <w:r>
        <w:t>4. Spesifikasi Dashboard &amp; Komponen per Role</w:t>
      </w:r>
      <w:bookmarkEnd w:id="12"/>
    </w:p>
    <w:p w14:paraId="0FDF6153" w14:textId="77777777" w:rsidR="002566C1" w:rsidRDefault="00000000">
      <w:pPr>
        <w:pStyle w:val="Heading2"/>
      </w:pPr>
      <w:bookmarkStart w:id="13" w:name="_Toc240614205"/>
      <w:r>
        <w:t>4.1 Dashboard User (Requester / Teknisi Lapangan)</w:t>
      </w:r>
      <w:bookmarkEnd w:id="13"/>
    </w:p>
    <w:p w14:paraId="07A566C7" w14:textId="77777777" w:rsidR="002566C1" w:rsidRDefault="00000000">
      <w:pPr>
        <w:pStyle w:val="Heading3"/>
      </w:pPr>
      <w:bookmarkStart w:id="14" w:name="_Toc240614206"/>
      <w:r>
        <w:t>4.1.1 Kartu Metrik Pribadi</w:t>
      </w:r>
      <w:bookmarkEnd w:id="14"/>
    </w:p>
    <w:p w14:paraId="6F64878E" w14:textId="77777777" w:rsidR="002566C1" w:rsidRDefault="00000000">
      <w:pPr>
        <w:pStyle w:val="ListBullet"/>
        <w:spacing w:after="50"/>
      </w:pPr>
      <w:r>
        <w:rPr>
          <w:b/>
          <w:sz w:val="20"/>
        </w:rPr>
        <w:t xml:space="preserve">Draft MOS Saya: </w:t>
      </w:r>
      <w:r>
        <w:rPr>
          <w:sz w:val="20"/>
        </w:rPr>
        <w:t>Jumlah formulir penerimaan barang masuk yang sedang disusun.</w:t>
      </w:r>
    </w:p>
    <w:p w14:paraId="7EB13351" w14:textId="77777777" w:rsidR="002566C1" w:rsidRDefault="00000000">
      <w:pPr>
        <w:pStyle w:val="ListBullet"/>
        <w:spacing w:after="50"/>
      </w:pPr>
      <w:r>
        <w:rPr>
          <w:b/>
          <w:sz w:val="20"/>
        </w:rPr>
        <w:t xml:space="preserve">Permintaan Berjalan (Active MR): </w:t>
      </w:r>
      <w:r>
        <w:rPr>
          <w:sz w:val="20"/>
        </w:rPr>
        <w:t>Jumlah permohonan material yang menunggu disiapkan staf gudang.</w:t>
      </w:r>
    </w:p>
    <w:p w14:paraId="6F0A9772" w14:textId="77777777" w:rsidR="002566C1" w:rsidRDefault="00000000">
      <w:pPr>
        <w:pStyle w:val="ListBullet"/>
        <w:spacing w:after="50"/>
      </w:pPr>
      <w:r>
        <w:rPr>
          <w:b/>
          <w:sz w:val="20"/>
        </w:rPr>
        <w:t xml:space="preserve">Peminjaman Alat Aktif: </w:t>
      </w:r>
      <w:r>
        <w:rPr>
          <w:sz w:val="20"/>
        </w:rPr>
        <w:t>Daftar perkakas/alat kerja yang sedang dipinjam oleh teknisi bersangkutan.</w:t>
      </w:r>
    </w:p>
    <w:p w14:paraId="0460D559" w14:textId="77777777" w:rsidR="002566C1" w:rsidRDefault="00000000">
      <w:pPr>
        <w:pStyle w:val="ListBullet"/>
        <w:spacing w:after="50"/>
      </w:pPr>
      <w:r>
        <w:rPr>
          <w:b/>
          <w:sz w:val="20"/>
        </w:rPr>
        <w:t xml:space="preserve">Perlu Tanda Tangan: </w:t>
      </w:r>
      <w:r>
        <w:rPr>
          <w:sz w:val="20"/>
        </w:rPr>
        <w:t>Dokumen serah-terima fisik yang membutuhkan paraf pemohon.</w:t>
      </w:r>
    </w:p>
    <w:p w14:paraId="11E55E39" w14:textId="77777777" w:rsidR="002566C1" w:rsidRDefault="00000000">
      <w:pPr>
        <w:pStyle w:val="Heading3"/>
      </w:pPr>
      <w:bookmarkStart w:id="15" w:name="_Toc240614207"/>
      <w:r>
        <w:t>4.1.2 Aksi Cepat (Quick Actions)</w:t>
      </w:r>
      <w:bookmarkEnd w:id="15"/>
    </w:p>
    <w:p w14:paraId="275C6E9A" w14:textId="77777777" w:rsidR="002566C1" w:rsidRDefault="00000000">
      <w:pPr>
        <w:pStyle w:val="ListBullet"/>
        <w:spacing w:after="50"/>
      </w:pPr>
      <w:r>
        <w:rPr>
          <w:b/>
          <w:sz w:val="20"/>
        </w:rPr>
        <w:t xml:space="preserve">Tombol "Buat Form MOS Baru": </w:t>
      </w:r>
      <w:r>
        <w:rPr>
          <w:sz w:val="20"/>
        </w:rPr>
        <w:t>Langsung membuka pemindaian kamera dan formulir ter-geofence.</w:t>
      </w:r>
    </w:p>
    <w:p w14:paraId="200BBEC6" w14:textId="77777777" w:rsidR="002566C1" w:rsidRDefault="00000000">
      <w:pPr>
        <w:pStyle w:val="ListBullet"/>
        <w:spacing w:after="50"/>
      </w:pPr>
      <w:r>
        <w:rPr>
          <w:b/>
          <w:sz w:val="20"/>
        </w:rPr>
        <w:t xml:space="preserve">Tombol "Ajukan Permintaan Material (MR)": </w:t>
      </w:r>
      <w:r>
        <w:rPr>
          <w:sz w:val="20"/>
        </w:rPr>
        <w:t>Membuat pengajuan permohonan material kerja dari rak.</w:t>
      </w:r>
    </w:p>
    <w:p w14:paraId="7DA26793" w14:textId="77777777" w:rsidR="002566C1" w:rsidRDefault="00000000">
      <w:pPr>
        <w:pStyle w:val="ListBullet"/>
        <w:spacing w:after="50"/>
      </w:pPr>
      <w:r>
        <w:rPr>
          <w:b/>
          <w:sz w:val="20"/>
        </w:rPr>
        <w:t xml:space="preserve">Tombol "Scan QR Alat / Rak": </w:t>
      </w:r>
      <w:r>
        <w:rPr>
          <w:sz w:val="20"/>
        </w:rPr>
        <w:t>Pemindaian cepat informasi alat atau inventaris rak.</w:t>
      </w:r>
    </w:p>
    <w:p w14:paraId="5A6C74B4" w14:textId="77777777" w:rsidR="002566C1" w:rsidRDefault="00000000">
      <w:pPr>
        <w:pStyle w:val="Heading3"/>
      </w:pPr>
      <w:bookmarkStart w:id="16" w:name="_Toc240614208"/>
      <w:r>
        <w:t>4.1.3 Tabel Riwayat Tiket Saya</w:t>
      </w:r>
      <w:bookmarkEnd w:id="16"/>
    </w:p>
    <w:p w14:paraId="0DC5F270" w14:textId="77777777" w:rsidR="002566C1" w:rsidRDefault="00000000">
      <w:r>
        <w:t>Memuat daftar dokumen yang diajukan sendiri lengkap dengan lencana status visual: Draft (Abu-abu), Menunggu Admin (Kuning), Menunggu Superadmin (Biru), Selesai (Hijau), Ditolak (Merah).</w:t>
      </w:r>
    </w:p>
    <w:p w14:paraId="7DF26C61" w14:textId="77777777" w:rsidR="002566C1" w:rsidRDefault="00000000">
      <w:pPr>
        <w:pStyle w:val="Heading2"/>
      </w:pPr>
      <w:bookmarkStart w:id="17" w:name="_Toc240614209"/>
      <w:r>
        <w:t>4.2 Dashboard Admin (Staff Inventaris &amp; Logistik Lapangan)</w:t>
      </w:r>
      <w:bookmarkEnd w:id="17"/>
    </w:p>
    <w:p w14:paraId="5834C032" w14:textId="77777777" w:rsidR="002566C1" w:rsidRDefault="00000000">
      <w:pPr>
        <w:pStyle w:val="Heading3"/>
      </w:pPr>
      <w:bookmarkStart w:id="18" w:name="_Toc240614210"/>
      <w:r>
        <w:t>4.2.1 Kartu Metrik Operasional Gudang</w:t>
      </w:r>
      <w:bookmarkEnd w:id="18"/>
    </w:p>
    <w:p w14:paraId="7ABE1AD9" w14:textId="77777777" w:rsidR="002566C1" w:rsidRDefault="00000000">
      <w:pPr>
        <w:pStyle w:val="ListBullet"/>
        <w:spacing w:after="50"/>
      </w:pPr>
      <w:r>
        <w:rPr>
          <w:b/>
          <w:sz w:val="20"/>
        </w:rPr>
        <w:t xml:space="preserve">MOS Menunggu Pemeriksaan: </w:t>
      </w:r>
      <w:r>
        <w:rPr>
          <w:sz w:val="20"/>
        </w:rPr>
        <w:t>Antrean dokumen MOS yang butuh inspeksi fisik dan tanda tangan Slot 2.</w:t>
      </w:r>
    </w:p>
    <w:p w14:paraId="6A18EB1E" w14:textId="77777777" w:rsidR="002566C1" w:rsidRDefault="00000000">
      <w:pPr>
        <w:pStyle w:val="ListBullet"/>
        <w:spacing w:after="50"/>
      </w:pPr>
      <w:r>
        <w:rPr>
          <w:b/>
          <w:sz w:val="20"/>
        </w:rPr>
        <w:lastRenderedPageBreak/>
        <w:t xml:space="preserve">Picking List Aktif: </w:t>
      </w:r>
      <w:r>
        <w:rPr>
          <w:sz w:val="20"/>
        </w:rPr>
        <w:t>Daftar barang keluar yang harus diambil dari rak sesuai tiket MR yang disetujui.</w:t>
      </w:r>
    </w:p>
    <w:p w14:paraId="5900DA81" w14:textId="77777777" w:rsidR="002566C1" w:rsidRDefault="00000000">
      <w:pPr>
        <w:pStyle w:val="ListBullet"/>
        <w:spacing w:after="50"/>
      </w:pPr>
      <w:r>
        <w:rPr>
          <w:b/>
          <w:sz w:val="20"/>
        </w:rPr>
        <w:t xml:space="preserve">Peringatan Batas Minimum (Low Stock Alert): </w:t>
      </w:r>
      <w:r>
        <w:rPr>
          <w:sz w:val="20"/>
        </w:rPr>
        <w:t>Jumlah SKU yang berada di bawah batas aman (dengan tombol rekomendasi pengadaan otomatis).</w:t>
      </w:r>
    </w:p>
    <w:p w14:paraId="10CB6354" w14:textId="77777777" w:rsidR="002566C1" w:rsidRDefault="00000000">
      <w:pPr>
        <w:pStyle w:val="ListBullet"/>
        <w:spacing w:after="50"/>
      </w:pPr>
      <w:r>
        <w:rPr>
          <w:b/>
          <w:sz w:val="20"/>
        </w:rPr>
        <w:t xml:space="preserve">Alat Jatuh Tempo (Overdue Tools): </w:t>
      </w:r>
      <w:r>
        <w:rPr>
          <w:sz w:val="20"/>
        </w:rPr>
        <w:t>Peralatan yang belum dikembalikan oleh teknisi melewati batas estimasi.</w:t>
      </w:r>
    </w:p>
    <w:p w14:paraId="65AE4689" w14:textId="77777777" w:rsidR="002566C1" w:rsidRDefault="00000000">
      <w:pPr>
        <w:pStyle w:val="Heading3"/>
      </w:pPr>
      <w:bookmarkStart w:id="19" w:name="_Toc240614211"/>
      <w:r>
        <w:t>4.2.2 Peta Denah Rak Inventaris 2D</w:t>
      </w:r>
      <w:bookmarkEnd w:id="19"/>
    </w:p>
    <w:p w14:paraId="69D4D85F" w14:textId="77777777" w:rsidR="002566C1" w:rsidRDefault="00000000">
      <w:r>
        <w:t>Visualisasi zona penyimpanan (Zona A, B, C) dengan indikator warna kapasitas real-time (Hijau: Kosong, Oranye: Terisi Sebagian, Merah: Penuh).</w:t>
      </w:r>
    </w:p>
    <w:p w14:paraId="257DB637" w14:textId="77777777" w:rsidR="002566C1" w:rsidRDefault="00000000">
      <w:pPr>
        <w:pStyle w:val="Heading3"/>
      </w:pPr>
      <w:bookmarkStart w:id="20" w:name="_Toc240614212"/>
      <w:r>
        <w:t>4.2.3 Antrean Verifikasi Dokumen Masuk</w:t>
      </w:r>
      <w:bookmarkEnd w:id="20"/>
    </w:p>
    <w:p w14:paraId="62C41F90" w14:textId="77777777" w:rsidR="002566C1" w:rsidRDefault="00000000">
      <w:r>
        <w:t>Tabel interaktif dokumen MOS yang diajukan para teknisi dengan tombol aksi langsung: Periksa &amp; Tanda Tangani atau Tolak dengan Catatan Revisi.</w:t>
      </w:r>
    </w:p>
    <w:p w14:paraId="18FBD160" w14:textId="77777777" w:rsidR="002566C1" w:rsidRDefault="00000000">
      <w:pPr>
        <w:pStyle w:val="Heading2"/>
      </w:pPr>
      <w:bookmarkStart w:id="21" w:name="_Toc240614213"/>
      <w:r>
        <w:t>4.3 Dashboard Superadmin (Manajemen, Otorisasi Akhir, &amp; Sistem)</w:t>
      </w:r>
      <w:bookmarkEnd w:id="21"/>
    </w:p>
    <w:p w14:paraId="0F9BFF3C" w14:textId="77777777" w:rsidR="002566C1" w:rsidRDefault="00000000">
      <w:pPr>
        <w:pStyle w:val="Heading3"/>
      </w:pPr>
      <w:bookmarkStart w:id="22" w:name="_Toc240614214"/>
      <w:r>
        <w:t>4.3.1 Kartu Metrik Eksekutif</w:t>
      </w:r>
      <w:bookmarkEnd w:id="22"/>
    </w:p>
    <w:p w14:paraId="6E9B4C7A" w14:textId="77777777" w:rsidR="002566C1" w:rsidRDefault="00000000">
      <w:pPr>
        <w:pStyle w:val="ListBullet"/>
        <w:spacing w:after="50"/>
      </w:pPr>
      <w:r>
        <w:rPr>
          <w:b/>
          <w:sz w:val="20"/>
        </w:rPr>
        <w:t xml:space="preserve">Total Valuasi &amp; Kuantitas Aset Terdaftar: </w:t>
      </w:r>
      <w:r>
        <w:rPr>
          <w:sz w:val="20"/>
        </w:rPr>
        <w:t>Nilai valuasi kapital dan total jumlah unit seluruh barang aktif.</w:t>
      </w:r>
    </w:p>
    <w:p w14:paraId="56D1E08D" w14:textId="77777777" w:rsidR="002566C1" w:rsidRDefault="00000000">
      <w:pPr>
        <w:pStyle w:val="ListBullet"/>
        <w:spacing w:after="50"/>
      </w:pPr>
      <w:r>
        <w:rPr>
          <w:b/>
          <w:sz w:val="20"/>
        </w:rPr>
        <w:t xml:space="preserve">Pending Otorisasi Final (Slot 3): </w:t>
      </w:r>
      <w:r>
        <w:rPr>
          <w:sz w:val="20"/>
        </w:rPr>
        <w:t>Dokumen MOS yang menunggu persetujuan akhir agar stok resmi bertambah di sistem.</w:t>
      </w:r>
    </w:p>
    <w:p w14:paraId="4CA0615B" w14:textId="77777777" w:rsidR="002566C1" w:rsidRDefault="00000000">
      <w:pPr>
        <w:pStyle w:val="ListBullet"/>
        <w:spacing w:after="50"/>
      </w:pPr>
      <w:r>
        <w:rPr>
          <w:b/>
          <w:sz w:val="20"/>
        </w:rPr>
        <w:t xml:space="preserve">Antrean Aktivasi Akun: </w:t>
      </w:r>
      <w:r>
        <w:rPr>
          <w:sz w:val="20"/>
        </w:rPr>
        <w:t>Jumlah pendaftar baru yang menunggu verifikasi.</w:t>
      </w:r>
    </w:p>
    <w:p w14:paraId="3FC3BB9F" w14:textId="77777777" w:rsidR="002566C1" w:rsidRDefault="00000000">
      <w:pPr>
        <w:pStyle w:val="ListBullet"/>
        <w:spacing w:after="50"/>
      </w:pPr>
      <w:r>
        <w:rPr>
          <w:b/>
          <w:sz w:val="20"/>
        </w:rPr>
        <w:t xml:space="preserve">Persetujuan Selisih Opname (Variance Approvals): </w:t>
      </w:r>
      <w:r>
        <w:rPr>
          <w:sz w:val="20"/>
        </w:rPr>
        <w:t>Permintaan rekonsiliasi selisih stok fisik vs sistem hasil audit.</w:t>
      </w:r>
    </w:p>
    <w:p w14:paraId="53019B40" w14:textId="77777777" w:rsidR="002566C1" w:rsidRDefault="00000000">
      <w:pPr>
        <w:pStyle w:val="Heading3"/>
      </w:pPr>
      <w:bookmarkStart w:id="23" w:name="_Toc240614215"/>
      <w:r>
        <w:t>4.3.2 Panel Ringkasan Alur 8 Tahap</w:t>
      </w:r>
      <w:bookmarkEnd w:id="23"/>
    </w:p>
    <w:p w14:paraId="7FADD3F1" w14:textId="77777777" w:rsidR="002566C1" w:rsidRDefault="00000000">
      <w:r>
        <w:t>Diagram pemantauan pipa alur material (posisi barang dari RFI hingga Decommissioning) untuk analisis efisiensi pengadaan site.</w:t>
      </w:r>
    </w:p>
    <w:p w14:paraId="4AA8C1C1" w14:textId="77777777" w:rsidR="002566C1" w:rsidRDefault="00000000">
      <w:pPr>
        <w:pStyle w:val="Heading3"/>
      </w:pPr>
      <w:bookmarkStart w:id="24" w:name="_Toc240614216"/>
      <w:r>
        <w:t>4.3.3 Panel Audit Trail &amp; Log Keamanan</w:t>
      </w:r>
      <w:bookmarkEnd w:id="24"/>
    </w:p>
    <w:p w14:paraId="471DF708" w14:textId="77777777" w:rsidR="002566C1" w:rsidRDefault="00000000">
      <w:r>
        <w:t>Rekaman waktu nyata seluruh aktivitas pengguna yang melakukan mutasi data, login, dan persetujuan dokumen.</w:t>
      </w:r>
    </w:p>
    <w:p w14:paraId="639AD9A7" w14:textId="77777777" w:rsidR="002566C1" w:rsidRDefault="00000000">
      <w:pPr>
        <w:pStyle w:val="Heading1"/>
      </w:pPr>
      <w:bookmarkStart w:id="25" w:name="_Toc240614217"/>
      <w:r>
        <w:t>5. Peta Menu &amp; Navigasi Lengkap Berdasarkan Role</w:t>
      </w:r>
      <w:bookmarkEnd w:id="25"/>
    </w:p>
    <w:p w14:paraId="469CBD26" w14:textId="77777777" w:rsidR="002566C1" w:rsidRDefault="00000000">
      <w:r>
        <w:t>Pemisahan hak akses navigasi dan tata letak menu sistem dikonfigurasi berdasarkan peran pengguna (Role-Based Access Control) sebagai berikut:</w:t>
      </w:r>
    </w:p>
    <w:p w14:paraId="061140B6" w14:textId="77777777" w:rsidR="002566C1" w:rsidRDefault="00000000">
      <w:pPr>
        <w:pStyle w:val="Heading2"/>
      </w:pPr>
      <w:bookmarkStart w:id="26" w:name="_Toc240614218"/>
      <w:r>
        <w:t>5.1 Struktur Hirarki Menu Portal IMS</w:t>
      </w:r>
      <w:bookmarkEnd w:id="26"/>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566C1" w14:paraId="775EDDC0" w14:textId="77777777">
        <w:trPr>
          <w:jc w:val="center"/>
        </w:trPr>
        <w:tc>
          <w:tcPr>
            <w:tcW w:w="9026" w:type="dxa"/>
            <w:shd w:val="clear" w:color="auto" w:fill="F8FAFC"/>
            <w:tcMar>
              <w:top w:w="90" w:type="dxa"/>
              <w:left w:w="140" w:type="dxa"/>
              <w:bottom w:w="90" w:type="dxa"/>
              <w:right w:w="140" w:type="dxa"/>
            </w:tcMar>
          </w:tcPr>
          <w:p w14:paraId="5EEC3ACA" w14:textId="77777777" w:rsidR="002566C1" w:rsidRDefault="00000000">
            <w:pPr>
              <w:spacing w:after="60"/>
            </w:pPr>
            <w:r>
              <w:rPr>
                <w:rFonts w:ascii="Consolas" w:hAnsi="Consolas"/>
                <w:b/>
                <w:color w:val="0E7490"/>
                <w:sz w:val="16"/>
              </w:rPr>
              <w:t>// Peta Hirarki Menu Navigasi Portal IMS</w:t>
            </w:r>
          </w:p>
          <w:p w14:paraId="27984BD3" w14:textId="77777777" w:rsidR="002566C1" w:rsidRDefault="00000000">
            <w:pPr>
              <w:spacing w:after="30" w:line="252" w:lineRule="auto"/>
            </w:pPr>
            <w:r>
              <w:rPr>
                <w:rFonts w:ascii="Consolas" w:hAnsi="Consolas"/>
                <w:color w:val="1E293B"/>
                <w:sz w:val="17"/>
              </w:rPr>
              <w:t>Portal IMS</w:t>
            </w:r>
          </w:p>
          <w:p w14:paraId="18A19B79" w14:textId="77777777" w:rsidR="002566C1" w:rsidRDefault="00000000">
            <w:pPr>
              <w:spacing w:after="30" w:line="252" w:lineRule="auto"/>
            </w:pPr>
            <w:r>
              <w:rPr>
                <w:rFonts w:ascii="Consolas" w:hAnsi="Consolas"/>
                <w:color w:val="1E293B"/>
                <w:sz w:val="17"/>
              </w:rPr>
              <w:t>├── [Role: USER]</w:t>
            </w:r>
          </w:p>
          <w:p w14:paraId="0AD61ED1" w14:textId="77777777" w:rsidR="002566C1" w:rsidRDefault="00000000">
            <w:pPr>
              <w:spacing w:after="30" w:line="252" w:lineRule="auto"/>
            </w:pPr>
            <w:r>
              <w:rPr>
                <w:rFonts w:ascii="Consolas" w:hAnsi="Consolas"/>
                <w:color w:val="1E293B"/>
                <w:sz w:val="17"/>
              </w:rPr>
              <w:t>│    ├── Dashboard User</w:t>
            </w:r>
          </w:p>
          <w:p w14:paraId="5368F1B2" w14:textId="77777777" w:rsidR="002566C1" w:rsidRDefault="00000000">
            <w:pPr>
              <w:spacing w:after="30" w:line="252" w:lineRule="auto"/>
            </w:pPr>
            <w:r>
              <w:rPr>
                <w:rFonts w:ascii="Consolas" w:hAnsi="Consolas"/>
                <w:color w:val="1E293B"/>
                <w:sz w:val="17"/>
              </w:rPr>
              <w:t>│    ├── Modul Penerimaan MOS (Draf Baru via Geofence &amp; Daftar MOS Saya)</w:t>
            </w:r>
          </w:p>
          <w:p w14:paraId="7C0D1539" w14:textId="77777777" w:rsidR="002566C1" w:rsidRDefault="00000000">
            <w:pPr>
              <w:spacing w:after="30" w:line="252" w:lineRule="auto"/>
            </w:pPr>
            <w:r>
              <w:rPr>
                <w:rFonts w:ascii="Consolas" w:hAnsi="Consolas"/>
                <w:color w:val="1E293B"/>
                <w:sz w:val="17"/>
              </w:rPr>
              <w:t>│    ├── Modul Permintaan Barang (Material Request &amp; Status Pengambilan)</w:t>
            </w:r>
          </w:p>
          <w:p w14:paraId="1CF42A90" w14:textId="77777777" w:rsidR="002566C1" w:rsidRDefault="00000000">
            <w:pPr>
              <w:spacing w:after="30" w:line="252" w:lineRule="auto"/>
            </w:pPr>
            <w:r>
              <w:rPr>
                <w:rFonts w:ascii="Consolas" w:hAnsi="Consolas"/>
                <w:color w:val="1E293B"/>
                <w:sz w:val="17"/>
              </w:rPr>
              <w:t>│    ├── Peminjaman Alat Kerja (Daftar Alat yang Dipinjam &amp; Riwayat Pengembalian)</w:t>
            </w:r>
          </w:p>
          <w:p w14:paraId="5E119DB8" w14:textId="77777777" w:rsidR="002566C1" w:rsidRDefault="00000000">
            <w:pPr>
              <w:spacing w:after="30" w:line="252" w:lineRule="auto"/>
            </w:pPr>
            <w:r>
              <w:rPr>
                <w:rFonts w:ascii="Consolas" w:hAnsi="Consolas"/>
                <w:color w:val="1E293B"/>
                <w:sz w:val="17"/>
              </w:rPr>
              <w:t>│    ├── Katalog Stok &amp; Pencarian Rak (View Only via AI Search)</w:t>
            </w:r>
          </w:p>
          <w:p w14:paraId="64DC79A7" w14:textId="77777777" w:rsidR="002566C1" w:rsidRDefault="00000000">
            <w:pPr>
              <w:spacing w:after="30" w:line="252" w:lineRule="auto"/>
            </w:pPr>
            <w:r>
              <w:rPr>
                <w:rFonts w:ascii="Consolas" w:hAnsi="Consolas"/>
                <w:color w:val="1E293B"/>
                <w:sz w:val="17"/>
              </w:rPr>
              <w:t>│    └── Pengaturan Profil &amp; Personalisasi (Tema, Sandi, &amp; Notifikasi)</w:t>
            </w:r>
          </w:p>
          <w:p w14:paraId="7933E563" w14:textId="77777777" w:rsidR="002566C1" w:rsidRDefault="00000000">
            <w:pPr>
              <w:spacing w:after="30" w:line="252" w:lineRule="auto"/>
            </w:pPr>
            <w:r>
              <w:rPr>
                <w:rFonts w:ascii="Consolas" w:hAnsi="Consolas"/>
                <w:color w:val="1E293B"/>
                <w:sz w:val="17"/>
              </w:rPr>
              <w:t>│</w:t>
            </w:r>
          </w:p>
          <w:p w14:paraId="56F4127B" w14:textId="77777777" w:rsidR="002566C1" w:rsidRDefault="00000000">
            <w:pPr>
              <w:spacing w:after="30" w:line="252" w:lineRule="auto"/>
            </w:pPr>
            <w:r>
              <w:rPr>
                <w:rFonts w:ascii="Consolas" w:hAnsi="Consolas"/>
                <w:color w:val="1E293B"/>
                <w:sz w:val="17"/>
              </w:rPr>
              <w:t>├── [Role: ADMIN / STAFF]</w:t>
            </w:r>
          </w:p>
          <w:p w14:paraId="6C75DAEA" w14:textId="77777777" w:rsidR="002566C1" w:rsidRDefault="00000000">
            <w:pPr>
              <w:spacing w:after="30" w:line="252" w:lineRule="auto"/>
            </w:pPr>
            <w:r>
              <w:rPr>
                <w:rFonts w:ascii="Consolas" w:hAnsi="Consolas"/>
                <w:color w:val="1E293B"/>
                <w:sz w:val="17"/>
              </w:rPr>
              <w:lastRenderedPageBreak/>
              <w:t>│    ├── Dashboard Admin</w:t>
            </w:r>
          </w:p>
          <w:p w14:paraId="005C21DF" w14:textId="77777777" w:rsidR="002566C1" w:rsidRDefault="00000000">
            <w:pPr>
              <w:spacing w:after="30" w:line="252" w:lineRule="auto"/>
            </w:pPr>
            <w:r>
              <w:rPr>
                <w:rFonts w:ascii="Consolas" w:hAnsi="Consolas"/>
                <w:color w:val="1E293B"/>
                <w:sz w:val="17"/>
              </w:rPr>
              <w:t>│    ├── Verifikasi &amp; Pemeriksaan MOS (Antrean Verifikasi Slot 2 &amp; Riwayat Arsip)</w:t>
            </w:r>
          </w:p>
          <w:p w14:paraId="698C19FD" w14:textId="77777777" w:rsidR="002566C1" w:rsidRDefault="00000000">
            <w:pPr>
              <w:spacing w:after="30" w:line="252" w:lineRule="auto"/>
            </w:pPr>
            <w:r>
              <w:rPr>
                <w:rFonts w:ascii="Consolas" w:hAnsi="Consolas"/>
                <w:color w:val="1E293B"/>
                <w:sz w:val="17"/>
              </w:rPr>
              <w:t>│    ├── Modul Pergudangan &amp; Inventaris</w:t>
            </w:r>
          </w:p>
          <w:p w14:paraId="3ECDDEAC" w14:textId="77777777" w:rsidR="002566C1" w:rsidRDefault="00000000">
            <w:pPr>
              <w:spacing w:after="30" w:line="252" w:lineRule="auto"/>
            </w:pPr>
            <w:r>
              <w:rPr>
                <w:rFonts w:ascii="Consolas" w:hAnsi="Consolas"/>
                <w:color w:val="1E293B"/>
                <w:sz w:val="17"/>
              </w:rPr>
              <w:t>│    │    ├── Penataan Rak (Put-Away Suggestion)</w:t>
            </w:r>
          </w:p>
          <w:p w14:paraId="7AE43397" w14:textId="77777777" w:rsidR="002566C1" w:rsidRDefault="00000000">
            <w:pPr>
              <w:spacing w:after="30" w:line="252" w:lineRule="auto"/>
            </w:pPr>
            <w:r>
              <w:rPr>
                <w:rFonts w:ascii="Consolas" w:hAnsi="Consolas"/>
                <w:color w:val="1E293B"/>
                <w:sz w:val="17"/>
              </w:rPr>
              <w:t>│    │    ├── Eksekusi Pengeluaran Barang (Picking List)</w:t>
            </w:r>
          </w:p>
          <w:p w14:paraId="1F9C1028" w14:textId="77777777" w:rsidR="002566C1" w:rsidRDefault="00000000">
            <w:pPr>
              <w:spacing w:after="30" w:line="252" w:lineRule="auto"/>
            </w:pPr>
            <w:r>
              <w:rPr>
                <w:rFonts w:ascii="Consolas" w:hAnsi="Consolas"/>
                <w:color w:val="1E293B"/>
                <w:sz w:val="17"/>
              </w:rPr>
              <w:t>│    │    ├── Pelabelan &amp; Scanner QR Code / Barcode</w:t>
            </w:r>
          </w:p>
          <w:p w14:paraId="4124A260" w14:textId="77777777" w:rsidR="002566C1" w:rsidRDefault="00000000">
            <w:pPr>
              <w:spacing w:after="30" w:line="252" w:lineRule="auto"/>
            </w:pPr>
            <w:r>
              <w:rPr>
                <w:rFonts w:ascii="Consolas" w:hAnsi="Consolas"/>
                <w:color w:val="1E293B"/>
                <w:sz w:val="17"/>
              </w:rPr>
              <w:t>│    │    ├── Peminjaman &amp; Pengembalian Alat (Tool Tracking)</w:t>
            </w:r>
          </w:p>
          <w:p w14:paraId="35762088" w14:textId="77777777" w:rsidR="002566C1" w:rsidRDefault="00000000">
            <w:pPr>
              <w:spacing w:after="30" w:line="252" w:lineRule="auto"/>
            </w:pPr>
            <w:r>
              <w:rPr>
                <w:rFonts w:ascii="Consolas" w:hAnsi="Consolas"/>
                <w:color w:val="1E293B"/>
                <w:sz w:val="17"/>
              </w:rPr>
              <w:t>│    │    └── Pencatatan Commissioning Alat</w:t>
            </w:r>
          </w:p>
          <w:p w14:paraId="0FCACB37" w14:textId="77777777" w:rsidR="002566C1" w:rsidRDefault="00000000">
            <w:pPr>
              <w:spacing w:after="30" w:line="252" w:lineRule="auto"/>
            </w:pPr>
            <w:r>
              <w:rPr>
                <w:rFonts w:ascii="Consolas" w:hAnsi="Consolas"/>
                <w:color w:val="1E293B"/>
                <w:sz w:val="17"/>
              </w:rPr>
              <w:t>│    ├── Kontrol Stok &amp; Audit</w:t>
            </w:r>
          </w:p>
          <w:p w14:paraId="71E2AD3B" w14:textId="77777777" w:rsidR="002566C1" w:rsidRDefault="00000000">
            <w:pPr>
              <w:spacing w:after="30" w:line="252" w:lineRule="auto"/>
            </w:pPr>
            <w:r>
              <w:rPr>
                <w:rFonts w:ascii="Consolas" w:hAnsi="Consolas"/>
                <w:color w:val="1E293B"/>
                <w:sz w:val="17"/>
              </w:rPr>
              <w:t>│    │    ├── Rekomendasi Pengadaan Otomatis (Auto-Reorder Suggestion)</w:t>
            </w:r>
          </w:p>
          <w:p w14:paraId="201CAFBD" w14:textId="77777777" w:rsidR="002566C1" w:rsidRDefault="00000000">
            <w:pPr>
              <w:spacing w:after="30" w:line="252" w:lineRule="auto"/>
            </w:pPr>
            <w:r>
              <w:rPr>
                <w:rFonts w:ascii="Consolas" w:hAnsi="Consolas"/>
                <w:color w:val="1E293B"/>
                <w:sz w:val="17"/>
              </w:rPr>
              <w:t>│    │    ├── Buku Besar Stok (Inventory Ledger)</w:t>
            </w:r>
          </w:p>
          <w:p w14:paraId="078EB084" w14:textId="77777777" w:rsidR="002566C1" w:rsidRDefault="00000000">
            <w:pPr>
              <w:spacing w:after="30" w:line="252" w:lineRule="auto"/>
            </w:pPr>
            <w:r>
              <w:rPr>
                <w:rFonts w:ascii="Consolas" w:hAnsi="Consolas"/>
                <w:color w:val="1E293B"/>
                <w:sz w:val="17"/>
              </w:rPr>
              <w:t>│    │    └── Modul Stock Opname Terjadwal (Blind Count Input)</w:t>
            </w:r>
          </w:p>
          <w:p w14:paraId="08167D0A" w14:textId="77777777" w:rsidR="002566C1" w:rsidRDefault="00000000">
            <w:pPr>
              <w:spacing w:after="30" w:line="252" w:lineRule="auto"/>
            </w:pPr>
            <w:r>
              <w:rPr>
                <w:rFonts w:ascii="Consolas" w:hAnsi="Consolas"/>
                <w:color w:val="1E293B"/>
                <w:sz w:val="17"/>
              </w:rPr>
              <w:t>│    ├── Laporan &amp; Integrasi Spreadsheet (Unduh .xlsx &amp; Status Sync Google Sheets)</w:t>
            </w:r>
          </w:p>
          <w:p w14:paraId="61C7AE3D" w14:textId="77777777" w:rsidR="002566C1" w:rsidRDefault="00000000">
            <w:pPr>
              <w:spacing w:after="30" w:line="252" w:lineRule="auto"/>
            </w:pPr>
            <w:r>
              <w:rPr>
                <w:rFonts w:ascii="Consolas" w:hAnsi="Consolas"/>
                <w:color w:val="1E293B"/>
                <w:sz w:val="17"/>
              </w:rPr>
              <w:t>│    └── Pengaturan Profil &amp; Personalisasi</w:t>
            </w:r>
          </w:p>
          <w:p w14:paraId="4474508C" w14:textId="77777777" w:rsidR="002566C1" w:rsidRDefault="00000000">
            <w:pPr>
              <w:spacing w:after="30" w:line="252" w:lineRule="auto"/>
            </w:pPr>
            <w:r>
              <w:rPr>
                <w:rFonts w:ascii="Consolas" w:hAnsi="Consolas"/>
                <w:color w:val="1E293B"/>
                <w:sz w:val="17"/>
              </w:rPr>
              <w:t>│</w:t>
            </w:r>
          </w:p>
          <w:p w14:paraId="3D42E466" w14:textId="77777777" w:rsidR="002566C1" w:rsidRDefault="00000000">
            <w:pPr>
              <w:spacing w:after="30" w:line="252" w:lineRule="auto"/>
            </w:pPr>
            <w:r>
              <w:rPr>
                <w:rFonts w:ascii="Consolas" w:hAnsi="Consolas"/>
                <w:color w:val="1E293B"/>
                <w:sz w:val="17"/>
              </w:rPr>
              <w:t>└── [Role: SUPERADMIN]</w:t>
            </w:r>
          </w:p>
          <w:p w14:paraId="4A40F937" w14:textId="77777777" w:rsidR="002566C1" w:rsidRDefault="00000000">
            <w:pPr>
              <w:spacing w:after="30" w:line="252" w:lineRule="auto"/>
            </w:pPr>
            <w:r>
              <w:rPr>
                <w:rFonts w:ascii="Consolas" w:hAnsi="Consolas"/>
                <w:color w:val="1E293B"/>
                <w:sz w:val="17"/>
              </w:rPr>
              <w:t xml:space="preserve">     ├── Dashboard Superadmin</w:t>
            </w:r>
          </w:p>
          <w:p w14:paraId="39A59CDB" w14:textId="77777777" w:rsidR="002566C1" w:rsidRDefault="00000000">
            <w:pPr>
              <w:spacing w:after="30" w:line="252" w:lineRule="auto"/>
            </w:pPr>
            <w:r>
              <w:rPr>
                <w:rFonts w:ascii="Consolas" w:hAnsi="Consolas"/>
                <w:color w:val="1E293B"/>
                <w:sz w:val="17"/>
              </w:rPr>
              <w:t xml:space="preserve">     ├── Otorisasi Final Dokumen (Approval Slot 3 MOS &amp; Decommissioning)</w:t>
            </w:r>
          </w:p>
          <w:p w14:paraId="217F4A4A" w14:textId="77777777" w:rsidR="002566C1" w:rsidRDefault="00000000">
            <w:pPr>
              <w:spacing w:after="30" w:line="252" w:lineRule="auto"/>
            </w:pPr>
            <w:r>
              <w:rPr>
                <w:rFonts w:ascii="Consolas" w:hAnsi="Consolas"/>
                <w:color w:val="1E293B"/>
                <w:sz w:val="17"/>
              </w:rPr>
              <w:t xml:space="preserve">     ├── Validasi Selisih Stock Opname (Variance Approval)</w:t>
            </w:r>
          </w:p>
          <w:p w14:paraId="2B51AC5C" w14:textId="77777777" w:rsidR="002566C1" w:rsidRDefault="00000000">
            <w:pPr>
              <w:spacing w:after="30" w:line="252" w:lineRule="auto"/>
            </w:pPr>
            <w:r>
              <w:rPr>
                <w:rFonts w:ascii="Consolas" w:hAnsi="Consolas"/>
                <w:color w:val="1E293B"/>
                <w:sz w:val="17"/>
              </w:rPr>
              <w:t xml:space="preserve">     ├── Pemantauan 8 Tahap Siklus Hidup Aset (RFI s/d Decommissioning)</w:t>
            </w:r>
          </w:p>
          <w:p w14:paraId="774E1717" w14:textId="77777777" w:rsidR="002566C1" w:rsidRDefault="00000000">
            <w:pPr>
              <w:spacing w:after="30" w:line="252" w:lineRule="auto"/>
            </w:pPr>
            <w:r>
              <w:rPr>
                <w:rFonts w:ascii="Consolas" w:hAnsi="Consolas"/>
                <w:color w:val="1E293B"/>
                <w:sz w:val="17"/>
              </w:rPr>
              <w:t xml:space="preserve">     ├── Master Data Manajemen</w:t>
            </w:r>
          </w:p>
          <w:p w14:paraId="09D8CD1D" w14:textId="77777777" w:rsidR="002566C1" w:rsidRDefault="00000000">
            <w:pPr>
              <w:spacing w:after="30" w:line="252" w:lineRule="auto"/>
            </w:pPr>
            <w:r>
              <w:rPr>
                <w:rFonts w:ascii="Consolas" w:hAnsi="Consolas"/>
                <w:color w:val="1E293B"/>
                <w:sz w:val="17"/>
              </w:rPr>
              <w:t xml:space="preserve">     │    ├── Master Katalog Barang / SKU / Part Number</w:t>
            </w:r>
          </w:p>
          <w:p w14:paraId="5D417978" w14:textId="77777777" w:rsidR="002566C1" w:rsidRDefault="00000000">
            <w:pPr>
              <w:spacing w:after="30" w:line="252" w:lineRule="auto"/>
            </w:pPr>
            <w:r>
              <w:rPr>
                <w:rFonts w:ascii="Consolas" w:hAnsi="Consolas"/>
                <w:color w:val="1E293B"/>
                <w:sz w:val="17"/>
              </w:rPr>
              <w:t xml:space="preserve">     │    ├── Master Lokasi Resmi Site &amp; Radius Geofence</w:t>
            </w:r>
          </w:p>
          <w:p w14:paraId="33DDE9AE" w14:textId="77777777" w:rsidR="002566C1" w:rsidRDefault="00000000">
            <w:pPr>
              <w:spacing w:after="30" w:line="252" w:lineRule="auto"/>
            </w:pPr>
            <w:r>
              <w:rPr>
                <w:rFonts w:ascii="Consolas" w:hAnsi="Consolas"/>
                <w:color w:val="1E293B"/>
                <w:sz w:val="17"/>
              </w:rPr>
              <w:t xml:space="preserve">     │    └── Master Denah Rak &amp; Bin Location</w:t>
            </w:r>
          </w:p>
          <w:p w14:paraId="635A8011" w14:textId="77777777" w:rsidR="002566C1" w:rsidRDefault="00000000">
            <w:pPr>
              <w:spacing w:after="30" w:line="252" w:lineRule="auto"/>
            </w:pPr>
            <w:r>
              <w:rPr>
                <w:rFonts w:ascii="Consolas" w:hAnsi="Consolas"/>
                <w:color w:val="1E293B"/>
                <w:sz w:val="17"/>
              </w:rPr>
              <w:t xml:space="preserve">     ├── Manajemen Pengguna &amp; Hak Akses (Aktivasi Akun &amp; Pembagian Role)</w:t>
            </w:r>
          </w:p>
          <w:p w14:paraId="21EFED6F" w14:textId="77777777" w:rsidR="002566C1" w:rsidRDefault="00000000">
            <w:pPr>
              <w:spacing w:after="30" w:line="252" w:lineRule="auto"/>
            </w:pPr>
            <w:r>
              <w:rPr>
                <w:rFonts w:ascii="Consolas" w:hAnsi="Consolas"/>
                <w:color w:val="1E293B"/>
                <w:sz w:val="17"/>
              </w:rPr>
              <w:t xml:space="preserve">     ├── Pengaturan Integrasi (Bot Telegram &amp; SMTP Email Transaksional)</w:t>
            </w:r>
          </w:p>
          <w:p w14:paraId="0C748C53" w14:textId="77777777" w:rsidR="002566C1" w:rsidRDefault="00000000">
            <w:pPr>
              <w:spacing w:after="30" w:line="252" w:lineRule="auto"/>
            </w:pPr>
            <w:r>
              <w:rPr>
                <w:rFonts w:ascii="Consolas" w:hAnsi="Consolas"/>
                <w:color w:val="1E293B"/>
                <w:sz w:val="17"/>
              </w:rPr>
              <w:t xml:space="preserve">     ├── Laporan Audit Trail &amp; Ekspor Data Lengkap</w:t>
            </w:r>
          </w:p>
          <w:p w14:paraId="6E380D30" w14:textId="77777777" w:rsidR="002566C1" w:rsidRDefault="00000000">
            <w:pPr>
              <w:spacing w:after="30" w:line="252" w:lineRule="auto"/>
            </w:pPr>
            <w:r>
              <w:rPr>
                <w:rFonts w:ascii="Consolas" w:hAnsi="Consolas"/>
                <w:color w:val="1E293B"/>
                <w:sz w:val="17"/>
              </w:rPr>
              <w:t xml:space="preserve">     └── Pengaturan Profil &amp; Personalisasi</w:t>
            </w:r>
          </w:p>
        </w:tc>
      </w:tr>
    </w:tbl>
    <w:p w14:paraId="0D6DFD93" w14:textId="77777777" w:rsidR="002566C1" w:rsidRDefault="002566C1"/>
    <w:p w14:paraId="4FA59664" w14:textId="77777777" w:rsidR="002566C1" w:rsidRDefault="00000000">
      <w:pPr>
        <w:pStyle w:val="Heading1"/>
      </w:pPr>
      <w:bookmarkStart w:id="27" w:name="_Toc240614219"/>
      <w:r>
        <w:t>6. Spesifikasi Fitur Operasional Khusus (Site-Centric Features)</w:t>
      </w:r>
      <w:bookmarkEnd w:id="27"/>
    </w:p>
    <w:p w14:paraId="1E8757B1" w14:textId="77777777" w:rsidR="002566C1" w:rsidRDefault="00000000">
      <w:pPr>
        <w:pStyle w:val="Heading2"/>
      </w:pPr>
      <w:bookmarkStart w:id="28" w:name="_Toc240614220"/>
      <w:r>
        <w:t>6.1 Validasi Lokasi via Geofencing Radius (Lokasi Terdaftar Otomatis)</w:t>
      </w:r>
      <w:bookmarkEnd w:id="28"/>
    </w:p>
    <w:p w14:paraId="493BE137" w14:textId="77777777" w:rsidR="002566C1" w:rsidRDefault="00000000">
      <w:pPr>
        <w:pStyle w:val="Heading3"/>
      </w:pPr>
      <w:bookmarkStart w:id="29" w:name="_Toc240614221"/>
      <w:r>
        <w:t>6.1.1 Konsep Validasi</w:t>
      </w:r>
      <w:bookmarkEnd w:id="29"/>
    </w:p>
    <w:p w14:paraId="193BD280" w14:textId="77777777" w:rsidR="002566C1" w:rsidRDefault="00000000">
      <w:r>
        <w:t>Sistem tidak menuliskan angka koordinat mentah perangkat pada dokumen resmi, melainkan memetakan posisi GPS pengguna secara otomatis ke entitas Nama Site Resmi yang sah.</w:t>
      </w:r>
    </w:p>
    <w:p w14:paraId="270731F9" w14:textId="77777777" w:rsidR="002566C1" w:rsidRDefault="00000000">
      <w:pPr>
        <w:pStyle w:val="Heading3"/>
      </w:pPr>
      <w:bookmarkStart w:id="30" w:name="_Toc240614222"/>
      <w:r>
        <w:t>6.1.2 Mekanisme Kerja Algoritma Haversine</w:t>
      </w:r>
      <w:bookmarkEnd w:id="30"/>
    </w:p>
    <w:p w14:paraId="5A14DD25" w14:textId="77777777" w:rsidR="002566C1" w:rsidRDefault="00000000">
      <w:pPr>
        <w:pStyle w:val="ListBullet"/>
        <w:spacing w:after="50"/>
      </w:pPr>
      <w:r>
        <w:rPr>
          <w:sz w:val="20"/>
        </w:rPr>
        <w:t>Di master data, Superadmin mendaftarkan koordinat sentral dan radius toleransi tiap site (contoh: Office VGT: radius 200m; Workshop Main BIB: radius 350m).</w:t>
      </w:r>
    </w:p>
    <w:p w14:paraId="6D74BD6A" w14:textId="77777777" w:rsidR="002566C1" w:rsidRDefault="00000000">
      <w:pPr>
        <w:pStyle w:val="ListBullet"/>
        <w:spacing w:after="50"/>
      </w:pPr>
      <w:r>
        <w:rPr>
          <w:sz w:val="20"/>
        </w:rPr>
        <w:t>Saat teknisi membuka draf MOS di ponsel, browser meminta izin lokasi (GPS Coordinates).</w:t>
      </w:r>
    </w:p>
    <w:p w14:paraId="329377B5" w14:textId="77777777" w:rsidR="002566C1" w:rsidRDefault="00000000">
      <w:pPr>
        <w:pStyle w:val="ListBullet"/>
        <w:spacing w:after="50"/>
      </w:pPr>
      <w:r>
        <w:rPr>
          <w:sz w:val="20"/>
        </w:rPr>
        <w:t>Backend menghitung jarak posisi GPS terhadap seluruh site terdaftar menggunakan formula Haversine.</w:t>
      </w:r>
    </w:p>
    <w:p w14:paraId="5E641951" w14:textId="77777777" w:rsidR="002566C1" w:rsidRDefault="00000000">
      <w:pPr>
        <w:pStyle w:val="ListBullet"/>
        <w:spacing w:after="50"/>
      </w:pPr>
      <w:r>
        <w:rPr>
          <w:sz w:val="20"/>
        </w:rPr>
        <w:t>Jika jarak ≤ radius salah satu site, kolom lokasi dokumen otomatis terkunci ke nama site tersebut (misal: 'Office VGT') dan input manual dinonaktifkan.</w:t>
      </w:r>
    </w:p>
    <w:p w14:paraId="412C2BF7" w14:textId="77777777" w:rsidR="002566C1" w:rsidRDefault="00000000">
      <w:pPr>
        <w:pStyle w:val="ListBullet"/>
        <w:spacing w:after="50"/>
      </w:pPr>
      <w:r>
        <w:rPr>
          <w:sz w:val="20"/>
        </w:rPr>
        <w:t>Jika posisi berada di luar seluruh radius site terdaftar, sistem menampilkan peringatan: "Lokasi Anda berada di luar area site resmi. Dokumen MOS tidak dapat diterbitkan!" dan tombol kirim dinonaktifkan.</w:t>
      </w:r>
    </w:p>
    <w:p w14:paraId="569F8004" w14:textId="77777777" w:rsidR="002566C1" w:rsidRDefault="00000000">
      <w:pPr>
        <w:pStyle w:val="Heading2"/>
      </w:pPr>
      <w:bookmarkStart w:id="31" w:name="_Toc240614223"/>
      <w:r>
        <w:lastRenderedPageBreak/>
        <w:t>6.2 Sistem Notifikasi Bot Telegram (Zero-Cost &amp; Real-Time)</w:t>
      </w:r>
      <w:bookmarkEnd w:id="31"/>
    </w:p>
    <w:p w14:paraId="3FFEF8C3" w14:textId="77777777" w:rsidR="002566C1" w:rsidRDefault="00000000">
      <w:pPr>
        <w:pStyle w:val="Heading3"/>
      </w:pPr>
      <w:bookmarkStart w:id="32" w:name="_Toc240614224"/>
      <w:r>
        <w:t>6.2.1 Infrastruktur Telegram Bot API</w:t>
      </w:r>
      <w:bookmarkEnd w:id="32"/>
    </w:p>
    <w:p w14:paraId="339A2C7A" w14:textId="77777777" w:rsidR="002566C1" w:rsidRDefault="00000000">
      <w:r>
        <w:t>Menggunakan Telegram Bot API resmi (bermodalkan Bot Token dan Username bot, misal: @ims_bib_alert_bot) yang terhubung melalui webhook aman HTTPS.</w:t>
      </w:r>
    </w:p>
    <w:p w14:paraId="3CA923C8" w14:textId="77777777" w:rsidR="002566C1" w:rsidRDefault="00000000">
      <w:pPr>
        <w:pStyle w:val="Heading3"/>
      </w:pPr>
      <w:bookmarkStart w:id="33" w:name="_Toc240614225"/>
      <w:r>
        <w:t>6.2.2 Fitur &amp; Format Alur Pesan</w:t>
      </w:r>
      <w:bookmarkEnd w:id="33"/>
    </w:p>
    <w:p w14:paraId="3FCE72DE" w14:textId="77777777" w:rsidR="002566C1" w:rsidRDefault="00000000">
      <w:pPr>
        <w:pStyle w:val="ListBullet"/>
        <w:spacing w:after="50"/>
      </w:pPr>
      <w:r>
        <w:rPr>
          <w:b/>
          <w:sz w:val="20"/>
        </w:rPr>
        <w:t xml:space="preserve">Notifikasi Registrasi: </w:t>
      </w:r>
      <w:r>
        <w:rPr>
          <w:sz w:val="20"/>
        </w:rPr>
        <w:t>Saat ada pendaftaran akun baru, bot mengirim pesan ke Superadmin: "Pendaftaran Akun Baru: [Nama Lengkap] ([Perusahaan]). Klik di sini untuk mengaktifkan."</w:t>
      </w:r>
    </w:p>
    <w:p w14:paraId="6E1985DD" w14:textId="77777777" w:rsidR="002566C1" w:rsidRDefault="00000000">
      <w:pPr>
        <w:pStyle w:val="ListBullet"/>
        <w:spacing w:after="50"/>
      </w:pPr>
      <w:r>
        <w:rPr>
          <w:b/>
          <w:sz w:val="20"/>
        </w:rPr>
        <w:t xml:space="preserve">Alur Approval: </w:t>
      </w:r>
      <w:r>
        <w:rPr>
          <w:sz w:val="20"/>
        </w:rPr>
        <w:t>Notifikasi Approval Dokumen Berjenjang:</w:t>
      </w:r>
    </w:p>
    <w:p w14:paraId="6431599B" w14:textId="77777777" w:rsidR="002566C1" w:rsidRDefault="00000000">
      <w:pPr>
        <w:pStyle w:val="ListBullet"/>
        <w:spacing w:after="50"/>
        <w:ind w:left="720"/>
      </w:pPr>
      <w:r>
        <w:rPr>
          <w:sz w:val="20"/>
        </w:rPr>
        <w:t>User submit Slot 1 → Bot mengirim alert ke Admin: "Dokumen MOS #003 telah dibuat oleh Teknisi [Nama]. Menunggu verifikasi fisik gudang."</w:t>
      </w:r>
    </w:p>
    <w:p w14:paraId="544785EB" w14:textId="77777777" w:rsidR="002566C1" w:rsidRDefault="00000000">
      <w:pPr>
        <w:pStyle w:val="ListBullet"/>
        <w:spacing w:after="50"/>
        <w:ind w:left="720"/>
      </w:pPr>
      <w:r>
        <w:rPr>
          <w:sz w:val="20"/>
        </w:rPr>
        <w:t>Admin menyetujui Slot 2 → Bot mengirim alert ke Superadmin: "Dokumen MOS #003 telah diverifikasi Admin. Menunggu persetujuan otorisasi akhir."</w:t>
      </w:r>
    </w:p>
    <w:p w14:paraId="56E976D0" w14:textId="77777777" w:rsidR="002566C1" w:rsidRDefault="00000000">
      <w:pPr>
        <w:pStyle w:val="ListBullet"/>
        <w:spacing w:after="50"/>
        <w:ind w:left="720"/>
      </w:pPr>
      <w:r>
        <w:rPr>
          <w:sz w:val="20"/>
        </w:rPr>
        <w:t>Setiap pesan Telegram dilengkapi tautan langsung (deep link) ke nomor dokumen terkait di portal web untuk respon cepat.</w:t>
      </w:r>
    </w:p>
    <w:p w14:paraId="557FFFB9" w14:textId="77777777" w:rsidR="002566C1" w:rsidRDefault="00000000">
      <w:pPr>
        <w:pStyle w:val="Heading2"/>
      </w:pPr>
      <w:bookmarkStart w:id="34" w:name="_Toc240614226"/>
      <w:r>
        <w:t>6.3 Notifikasi Email Transaksional Spesifik Pengguna (Express.js Service)</w:t>
      </w:r>
      <w:bookmarkEnd w:id="34"/>
    </w:p>
    <w:p w14:paraId="2A824735" w14:textId="77777777" w:rsidR="002566C1" w:rsidRDefault="00000000">
      <w:pPr>
        <w:pStyle w:val="Heading3"/>
      </w:pPr>
      <w:bookmarkStart w:id="35" w:name="_Toc240614227"/>
      <w:r>
        <w:t>6.3.1 Infrastruktur Nodemailer SMTP</w:t>
      </w:r>
      <w:bookmarkEnd w:id="35"/>
    </w:p>
    <w:p w14:paraId="62F27E6A" w14:textId="77777777" w:rsidR="002566C1" w:rsidRDefault="00000000">
      <w:r>
        <w:t>Dikelola melalui backend Express.js menggunakan Nodemailer (terhubung ke layanan SMTP terpercaya seperti Resend atau Brevo).</w:t>
      </w:r>
    </w:p>
    <w:p w14:paraId="0BE89143" w14:textId="77777777" w:rsidR="002566C1" w:rsidRDefault="00000000">
      <w:pPr>
        <w:pStyle w:val="Heading3"/>
      </w:pPr>
      <w:bookmarkStart w:id="36" w:name="_Toc240614228"/>
      <w:r>
        <w:t>6.3.2 Privasi &amp; Selektivitas Penerima (User-Specific Routing)</w:t>
      </w:r>
      <w:bookmarkEnd w:id="36"/>
    </w:p>
    <w:p w14:paraId="74196844" w14:textId="77777777" w:rsidR="002566C1" w:rsidRDefault="00000000">
      <w:pPr>
        <w:pStyle w:val="ListBullet"/>
        <w:spacing w:after="50"/>
      </w:pPr>
      <w:r>
        <w:rPr>
          <w:sz w:val="20"/>
        </w:rPr>
        <w:t>Email hanya dikirim ke akun yang berkepentingan langsung dengan transaksi tersebut, mencegah banjir spam notifikasi pada pengguna yang tidak relevan.</w:t>
      </w:r>
    </w:p>
    <w:p w14:paraId="0DC1EA00" w14:textId="77777777" w:rsidR="002566C1" w:rsidRDefault="00000000">
      <w:pPr>
        <w:pStyle w:val="ListBullet"/>
        <w:spacing w:after="50"/>
      </w:pPr>
      <w:r>
        <w:rPr>
          <w:sz w:val="20"/>
        </w:rPr>
        <w:t>Saat User Mengajukan Tiket: Email terkirim ke email Admin penanggung jawab gudang.</w:t>
      </w:r>
    </w:p>
    <w:p w14:paraId="633AA7B0" w14:textId="77777777" w:rsidR="002566C1" w:rsidRDefault="00000000">
      <w:pPr>
        <w:pStyle w:val="ListBullet"/>
        <w:spacing w:after="50"/>
      </w:pPr>
      <w:r>
        <w:rPr>
          <w:sz w:val="20"/>
        </w:rPr>
        <w:t>Saat Dokumen Selesai (Completed): Email rangkuman resmi terkirim ke User pembuat formulir dan Admin pemeriksa beserta salinan digital dokumen.</w:t>
      </w:r>
    </w:p>
    <w:p w14:paraId="5C3FF2C9" w14:textId="77777777" w:rsidR="002566C1" w:rsidRDefault="00000000">
      <w:pPr>
        <w:pStyle w:val="ListBullet"/>
        <w:spacing w:after="50"/>
      </w:pPr>
      <w:r>
        <w:rPr>
          <w:sz w:val="20"/>
        </w:rPr>
        <w:t>Saat Dokumen Ditolak (Rejected/Revisi): Email notifikasi penolakan beserta alasan catatan revisi dikirimkan kepada pembuat dokumen.</w:t>
      </w:r>
    </w:p>
    <w:p w14:paraId="1C51FFC9" w14:textId="77777777" w:rsidR="002566C1" w:rsidRDefault="00000000">
      <w:pPr>
        <w:pStyle w:val="ListBullet"/>
        <w:spacing w:after="50"/>
      </w:pPr>
      <w:r>
        <w:rPr>
          <w:sz w:val="20"/>
        </w:rPr>
        <w:t>Saat Akun Diaktifkan: Email konfirmasi aktivasi masuk ke pengguna baru yang bersangkutan.</w:t>
      </w:r>
    </w:p>
    <w:p w14:paraId="10CE71AD" w14:textId="77777777" w:rsidR="002566C1" w:rsidRDefault="00000000">
      <w:pPr>
        <w:pStyle w:val="Heading2"/>
      </w:pPr>
      <w:bookmarkStart w:id="37" w:name="_Toc240614229"/>
      <w:r>
        <w:t>6.4 Generator &amp; Scanner QR Code / Barcode</w:t>
      </w:r>
      <w:bookmarkEnd w:id="37"/>
    </w:p>
    <w:p w14:paraId="5AEBC167" w14:textId="77777777" w:rsidR="002566C1" w:rsidRDefault="00000000">
      <w:pPr>
        <w:pStyle w:val="Heading3"/>
      </w:pPr>
      <w:bookmarkStart w:id="38" w:name="_Toc240614230"/>
      <w:r>
        <w:t>6.4.1 Penerbitan Label QR Code</w:t>
      </w:r>
      <w:bookmarkEnd w:id="38"/>
    </w:p>
    <w:p w14:paraId="2167782B" w14:textId="77777777" w:rsidR="002566C1" w:rsidRDefault="00000000">
      <w:r>
        <w:t>Setiap barang yang selesai melewati tahap Commissioning otomatis digenerasikan label QR Code unik berisi kode SKU, Nomor Serial, Nama Barang, dan Bin Location rak penempatan. Label dapat dicetak menggunakan printer thermal portable via koneksi Bluetooth/USB.</w:t>
      </w:r>
    </w:p>
    <w:p w14:paraId="1979C4BE" w14:textId="77777777" w:rsidR="002566C1" w:rsidRDefault="00000000">
      <w:pPr>
        <w:pStyle w:val="Heading3"/>
      </w:pPr>
      <w:bookmarkStart w:id="39" w:name="_Toc240614231"/>
      <w:r>
        <w:t>6.4.2 Pemindaian Lapangan via Kamera PWA</w:t>
      </w:r>
      <w:bookmarkEnd w:id="39"/>
    </w:p>
    <w:p w14:paraId="6F7D6C8F" w14:textId="77777777" w:rsidR="002566C1" w:rsidRDefault="00000000">
      <w:r>
        <w:t>Modul scanner terpasang di antarmuka PWA memanfaatkan kamera HP (HTML5-QRCode). Pemindaian label langsung membuka rincian spesifikasi barang, histori peminjaman, dan posisi rak barang bersangkutan.</w:t>
      </w:r>
    </w:p>
    <w:p w14:paraId="39BAAB5A" w14:textId="77777777" w:rsidR="002566C1" w:rsidRDefault="00000000">
      <w:pPr>
        <w:pStyle w:val="Heading2"/>
      </w:pPr>
      <w:bookmarkStart w:id="40" w:name="_Toc240614232"/>
      <w:r>
        <w:t>6.5 Peminjaman Peralatan Kerja (Tool Tracking)</w:t>
      </w:r>
      <w:bookmarkEnd w:id="40"/>
    </w:p>
    <w:p w14:paraId="494C69D8" w14:textId="77777777" w:rsidR="002566C1" w:rsidRDefault="00000000">
      <w:pPr>
        <w:pStyle w:val="ListBullet"/>
        <w:spacing w:after="50"/>
      </w:pPr>
      <w:r>
        <w:rPr>
          <w:sz w:val="20"/>
        </w:rPr>
        <w:t>Memfasilitasi sirkulasi alat non-habis pakai (tools, alat ukur, radio komunikasi, perkakas teknisi).</w:t>
      </w:r>
    </w:p>
    <w:p w14:paraId="13856E9F" w14:textId="77777777" w:rsidR="002566C1" w:rsidRDefault="00000000">
      <w:pPr>
        <w:pStyle w:val="ListBullet"/>
        <w:spacing w:after="50"/>
      </w:pPr>
      <w:r>
        <w:rPr>
          <w:sz w:val="20"/>
        </w:rPr>
        <w:lastRenderedPageBreak/>
        <w:t>Mencatat nama teknisi peminjam, tanggal peminjaman, kondisi awal alat, serta estimasi tanggal pengembalian.</w:t>
      </w:r>
    </w:p>
    <w:p w14:paraId="00F17380" w14:textId="77777777" w:rsidR="002566C1" w:rsidRDefault="00000000">
      <w:pPr>
        <w:pStyle w:val="ListBullet"/>
        <w:spacing w:after="50"/>
      </w:pPr>
      <w:r>
        <w:rPr>
          <w:sz w:val="20"/>
        </w:rPr>
        <w:t>Sistem otomatis mengirimkan pengingat email/Telegram jika alat belum dikembalikan setelah melewati batas waktu estimasi.</w:t>
      </w:r>
    </w:p>
    <w:p w14:paraId="49E8AFA5" w14:textId="77777777" w:rsidR="002566C1" w:rsidRDefault="00000000">
      <w:pPr>
        <w:pStyle w:val="Heading2"/>
      </w:pPr>
      <w:bookmarkStart w:id="41" w:name="_Toc240614233"/>
      <w:r>
        <w:t>6.6 Kontrol Stok Otomatis &amp; Stock Opname</w:t>
      </w:r>
      <w:bookmarkEnd w:id="41"/>
    </w:p>
    <w:p w14:paraId="7EA724FB" w14:textId="77777777" w:rsidR="002566C1" w:rsidRDefault="00000000">
      <w:pPr>
        <w:pStyle w:val="Heading3"/>
      </w:pPr>
      <w:bookmarkStart w:id="42" w:name="_Toc240614234"/>
      <w:r>
        <w:t>6.6.1 Rekomendasi Pengadaan Otomatis (Auto-Reorder Suggestion)</w:t>
      </w:r>
      <w:bookmarkEnd w:id="42"/>
    </w:p>
    <w:p w14:paraId="6D42A6E5" w14:textId="77777777" w:rsidR="002566C1" w:rsidRDefault="00000000">
      <w:r>
        <w:t>Ketika kuantitas stok di tabel ledger menyentuh angka Safety Stock, sistem otomatis memunculkan draf tiket Purchase Requisition (PR) siap verifikasi.</w:t>
      </w:r>
    </w:p>
    <w:p w14:paraId="310986D2" w14:textId="77777777" w:rsidR="002566C1" w:rsidRDefault="00000000">
      <w:pPr>
        <w:pStyle w:val="Heading3"/>
      </w:pPr>
      <w:bookmarkStart w:id="43" w:name="_Toc240614235"/>
      <w:r>
        <w:t>6.6.2 Stock Opname Terjadwal (Blind Count)</w:t>
      </w:r>
      <w:bookmarkEnd w:id="43"/>
    </w:p>
    <w:p w14:paraId="5585E1DB" w14:textId="77777777" w:rsidR="002566C1" w:rsidRDefault="00000000">
      <w:r>
        <w:t>Fitur audit fisik berkala di mana staf gudang memasukkan jumlah fisik riil tanpa melihat data kuantitas sistem (mencegah bias penghitungan). Selisih hitung otomatis dilaporkan ke antrean persetujuan Superadmin (Variance Approval).</w:t>
      </w:r>
    </w:p>
    <w:p w14:paraId="0C3677E9" w14:textId="77777777" w:rsidR="002566C1" w:rsidRDefault="00000000">
      <w:pPr>
        <w:pStyle w:val="Heading1"/>
      </w:pPr>
      <w:bookmarkStart w:id="44" w:name="_Toc240614236"/>
      <w:r>
        <w:t>7. Spesifikasi Modul Material On Site (MOS) &amp; Dynamic Role-Locked Signature</w:t>
      </w:r>
      <w:bookmarkEnd w:id="44"/>
    </w:p>
    <w:p w14:paraId="20A2E7F5" w14:textId="77777777" w:rsidR="002566C1" w:rsidRDefault="00000000">
      <w:r>
        <w:t>Modul MOS adalah gerbang utama pencatatan fisik barang masuk ke area site, mengadopsi format dokumen resmi standard industri:</w:t>
      </w:r>
    </w:p>
    <w:p w14:paraId="24A97254" w14:textId="77777777" w:rsidR="002566C1" w:rsidRDefault="00000000">
      <w:pPr>
        <w:pStyle w:val="Heading2"/>
      </w:pPr>
      <w:bookmarkStart w:id="45" w:name="_Toc240614237"/>
      <w:r>
        <w:t>7.1 Tata Letak Dokumen MOS</w:t>
      </w:r>
      <w:bookmarkEnd w:id="45"/>
    </w:p>
    <w:p w14:paraId="1393CF91" w14:textId="77777777" w:rsidR="002566C1" w:rsidRDefault="00000000">
      <w:pPr>
        <w:pStyle w:val="Heading3"/>
      </w:pPr>
      <w:bookmarkStart w:id="46" w:name="_Toc240614238"/>
      <w:r>
        <w:t>7.1.1 Header Formulir</w:t>
      </w:r>
      <w:bookmarkEnd w:id="46"/>
    </w:p>
    <w:p w14:paraId="288EB95B" w14:textId="77777777" w:rsidR="002566C1" w:rsidRDefault="00000000">
      <w:pPr>
        <w:pStyle w:val="ListBullet"/>
        <w:spacing w:after="50"/>
      </w:pPr>
      <w:r>
        <w:rPr>
          <w:b/>
          <w:sz w:val="20"/>
        </w:rPr>
        <w:t xml:space="preserve">Nomor Dokumen: </w:t>
      </w:r>
      <w:r>
        <w:rPr>
          <w:sz w:val="20"/>
        </w:rPr>
        <w:t>Dihasilkan otomatis berurutan (pola: 003/VGT/MOS/MNTOA/BIBOA/VIII/2026).</w:t>
      </w:r>
    </w:p>
    <w:p w14:paraId="06699D12" w14:textId="77777777" w:rsidR="002566C1" w:rsidRDefault="00000000">
      <w:pPr>
        <w:pStyle w:val="ListBullet"/>
        <w:spacing w:after="50"/>
      </w:pPr>
      <w:r>
        <w:rPr>
          <w:b/>
          <w:sz w:val="20"/>
        </w:rPr>
        <w:t xml:space="preserve">Lokasi / Site: </w:t>
      </w:r>
      <w:r>
        <w:rPr>
          <w:sz w:val="20"/>
        </w:rPr>
        <w:t>Otomatis terkunci dari hasil validasi Geofencing (contoh: Office VGT).</w:t>
      </w:r>
    </w:p>
    <w:p w14:paraId="1CBB7A2E" w14:textId="77777777" w:rsidR="002566C1" w:rsidRDefault="00000000">
      <w:pPr>
        <w:pStyle w:val="ListBullet"/>
        <w:spacing w:after="50"/>
      </w:pPr>
      <w:r>
        <w:rPr>
          <w:b/>
          <w:sz w:val="20"/>
        </w:rPr>
        <w:t xml:space="preserve">PIC Penerima: </w:t>
      </w:r>
      <w:r>
        <w:rPr>
          <w:sz w:val="20"/>
        </w:rPr>
        <w:t>Nama personel lapangan yang menerima barang fisik.</w:t>
      </w:r>
    </w:p>
    <w:p w14:paraId="5F4B0ADB" w14:textId="77777777" w:rsidR="002566C1" w:rsidRDefault="00000000">
      <w:pPr>
        <w:pStyle w:val="ListBullet"/>
        <w:spacing w:after="50"/>
      </w:pPr>
      <w:r>
        <w:rPr>
          <w:b/>
          <w:sz w:val="20"/>
        </w:rPr>
        <w:t xml:space="preserve">Tanggal Penerimaan: </w:t>
      </w:r>
      <w:r>
        <w:rPr>
          <w:sz w:val="20"/>
        </w:rPr>
        <w:t>Tanggal riil saat paket dibongkar.</w:t>
      </w:r>
    </w:p>
    <w:p w14:paraId="5CEC4CB9" w14:textId="77777777" w:rsidR="002566C1" w:rsidRDefault="00000000">
      <w:pPr>
        <w:pStyle w:val="ListBullet"/>
        <w:spacing w:after="50"/>
      </w:pPr>
      <w:r>
        <w:rPr>
          <w:b/>
          <w:sz w:val="20"/>
        </w:rPr>
        <w:t xml:space="preserve">Nomor PO / DO: </w:t>
      </w:r>
      <w:r>
        <w:rPr>
          <w:sz w:val="20"/>
        </w:rPr>
        <w:t>Nomor referensi Surat Jalan vendor atau nomor Purchase Order.</w:t>
      </w:r>
    </w:p>
    <w:p w14:paraId="704834E3" w14:textId="77777777" w:rsidR="002566C1" w:rsidRDefault="00000000">
      <w:pPr>
        <w:pStyle w:val="ListBullet"/>
        <w:spacing w:after="50"/>
      </w:pPr>
      <w:r>
        <w:rPr>
          <w:b/>
          <w:sz w:val="20"/>
        </w:rPr>
        <w:t xml:space="preserve">Kondisi Kemasan: </w:t>
      </w:r>
      <w:r>
        <w:rPr>
          <w:sz w:val="20"/>
        </w:rPr>
        <w:t>Saklar pilihan status (Baik / Rusak).</w:t>
      </w:r>
    </w:p>
    <w:p w14:paraId="1D21E6F2" w14:textId="77777777" w:rsidR="002566C1" w:rsidRDefault="00000000">
      <w:pPr>
        <w:pStyle w:val="Heading3"/>
      </w:pPr>
      <w:bookmarkStart w:id="47" w:name="_Toc240614239"/>
      <w:r>
        <w:t>7.1.2 Lampiran Bukti Digital</w:t>
      </w:r>
      <w:bookmarkEnd w:id="47"/>
    </w:p>
    <w:p w14:paraId="38A59CC5" w14:textId="77777777" w:rsidR="002566C1" w:rsidRDefault="00000000">
      <w:r>
        <w:t>Komponen unggah foto kamera langsung untuk bukti fisik kemasan luar dan surat jalan vendor (terkompresi otomatis ke format WebP di sisi klien sebelum dikirim ke Supabase Storage).</w:t>
      </w:r>
    </w:p>
    <w:p w14:paraId="447BF6A6" w14:textId="77777777" w:rsidR="002566C1" w:rsidRDefault="00000000">
      <w:pPr>
        <w:pStyle w:val="Heading3"/>
      </w:pPr>
      <w:bookmarkStart w:id="48" w:name="_Toc240614240"/>
      <w:r>
        <w:t>7.1.3 Tabel Rincian Material</w:t>
      </w:r>
      <w:bookmarkEnd w:id="48"/>
    </w:p>
    <w:p w14:paraId="62B22A46" w14:textId="77777777" w:rsidR="002566C1" w:rsidRDefault="00000000">
      <w:r>
        <w:t>Kolom data mencakup: Nomor urut, Nama Barang / Material, Spesifikasi / Part No, Serial Number, Qty Terima, Qty DO, Satuan, Kondisi (Baru / Bekas), Masa Garansi, Catatan Kerusakan, serta Rencana Penempatan Rak (Assigned Bin Location).</w:t>
      </w:r>
    </w:p>
    <w:p w14:paraId="680CB5D0" w14:textId="77777777" w:rsidR="002566C1" w:rsidRDefault="00000000">
      <w:pPr>
        <w:pStyle w:val="Heading3"/>
      </w:pPr>
      <w:bookmarkStart w:id="49" w:name="_Toc240614241"/>
      <w:r>
        <w:t>7.1.4 Peringatan Kepatuhan Regulasi</w:t>
      </w:r>
      <w:bookmarkEnd w:id="49"/>
    </w:p>
    <w:tbl>
      <w:tblPr>
        <w:tblW w:w="0" w:type="auto"/>
        <w:jc w:val="center"/>
        <w:tblBorders>
          <w:top w:val="single" w:sz="4" w:space="0" w:color="E2E8F0"/>
          <w:left w:val="single" w:sz="20" w:space="0" w:color="D97706"/>
          <w:bottom w:val="single" w:sz="4" w:space="0" w:color="E2E8F0"/>
          <w:right w:val="single" w:sz="4" w:space="0" w:color="E2E8F0"/>
        </w:tblBorders>
        <w:tblLayout w:type="fixed"/>
        <w:tblLook w:val="04A0" w:firstRow="1" w:lastRow="0" w:firstColumn="1" w:lastColumn="0" w:noHBand="0" w:noVBand="1"/>
      </w:tblPr>
      <w:tblGrid>
        <w:gridCol w:w="9026"/>
      </w:tblGrid>
      <w:tr w:rsidR="002566C1" w14:paraId="2E9C7F34" w14:textId="77777777">
        <w:trPr>
          <w:jc w:val="center"/>
        </w:trPr>
        <w:tc>
          <w:tcPr>
            <w:tcW w:w="9026" w:type="dxa"/>
            <w:shd w:val="clear" w:color="auto" w:fill="FEF3C7"/>
            <w:tcMar>
              <w:top w:w="90" w:type="dxa"/>
              <w:left w:w="140" w:type="dxa"/>
              <w:bottom w:w="90" w:type="dxa"/>
              <w:right w:w="140" w:type="dxa"/>
            </w:tcMar>
          </w:tcPr>
          <w:p w14:paraId="4AA7EC77" w14:textId="77777777" w:rsidR="002566C1" w:rsidRDefault="00000000">
            <w:pPr>
              <w:spacing w:after="60"/>
            </w:pPr>
            <w:r>
              <w:rPr>
                <w:b/>
                <w:color w:val="1E3A8A"/>
                <w:sz w:val="20"/>
              </w:rPr>
              <w:t>Peringatan Kepatuhan Regulasi Operasional</w:t>
            </w:r>
          </w:p>
          <w:p w14:paraId="27276D65" w14:textId="77777777" w:rsidR="002566C1" w:rsidRDefault="00000000">
            <w:pPr>
              <w:spacing w:after="50"/>
            </w:pPr>
            <w:r>
              <w:rPr>
                <w:sz w:val="19"/>
              </w:rPr>
              <w:t>"⚠️ Laporkan ke Supervisor VGT dan Digitech jika terdapat ketidaksesuaian jumlah atau kerusakan kemasan saat pembongkaran awal."</w:t>
            </w:r>
          </w:p>
        </w:tc>
      </w:tr>
    </w:tbl>
    <w:p w14:paraId="44C8BA9E" w14:textId="77777777" w:rsidR="002566C1" w:rsidRDefault="002566C1"/>
    <w:p w14:paraId="63AC193C" w14:textId="77777777" w:rsidR="002566C1" w:rsidRDefault="00000000">
      <w:pPr>
        <w:pStyle w:val="Heading2"/>
      </w:pPr>
      <w:bookmarkStart w:id="50" w:name="_Toc240614242"/>
      <w:r>
        <w:lastRenderedPageBreak/>
        <w:t>7.2 Alur Validasi Tanda Tangan Layar Sentuh Dinamis (Role-Locked Signature)</w:t>
      </w:r>
      <w:bookmarkEnd w:id="50"/>
    </w:p>
    <w:p w14:paraId="5C510AD5" w14:textId="77777777" w:rsidR="002566C1" w:rsidRDefault="00000000">
      <w:pPr>
        <w:pStyle w:val="Heading3"/>
      </w:pPr>
      <w:bookmarkStart w:id="51" w:name="_Toc240614243"/>
      <w:r>
        <w:t>7.2.1 Format Tabel Tanda Tangan 3-Slot Resmi</w:t>
      </w:r>
      <w:bookmarkEnd w:id="51"/>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009"/>
        <w:gridCol w:w="3009"/>
        <w:gridCol w:w="3009"/>
      </w:tblGrid>
      <w:tr w:rsidR="002566C1" w14:paraId="2AAE1E7B" w14:textId="77777777">
        <w:trPr>
          <w:cantSplit/>
          <w:tblHeader/>
          <w:jc w:val="center"/>
        </w:trPr>
        <w:tc>
          <w:tcPr>
            <w:tcW w:w="3009" w:type="dxa"/>
            <w:shd w:val="clear" w:color="auto" w:fill="1E3A8A"/>
            <w:tcMar>
              <w:top w:w="90" w:type="dxa"/>
              <w:left w:w="110" w:type="dxa"/>
              <w:bottom w:w="90" w:type="dxa"/>
              <w:right w:w="110" w:type="dxa"/>
            </w:tcMar>
          </w:tcPr>
          <w:p w14:paraId="2C1966C5" w14:textId="77777777" w:rsidR="002566C1" w:rsidRDefault="00000000">
            <w:pPr>
              <w:spacing w:after="0"/>
              <w:jc w:val="center"/>
            </w:pPr>
            <w:r>
              <w:rPr>
                <w:b/>
                <w:color w:val="FFFFFF"/>
                <w:sz w:val="19"/>
              </w:rPr>
              <w:t>DIBUAT OLEH</w:t>
            </w:r>
            <w:r>
              <w:rPr>
                <w:b/>
                <w:color w:val="FFFFFF"/>
                <w:sz w:val="19"/>
              </w:rPr>
              <w:br/>
              <w:t>(User / Teknisi Lapangan)</w:t>
            </w:r>
          </w:p>
        </w:tc>
        <w:tc>
          <w:tcPr>
            <w:tcW w:w="3009" w:type="dxa"/>
            <w:shd w:val="clear" w:color="auto" w:fill="1E3A8A"/>
            <w:tcMar>
              <w:top w:w="90" w:type="dxa"/>
              <w:left w:w="110" w:type="dxa"/>
              <w:bottom w:w="90" w:type="dxa"/>
              <w:right w:w="110" w:type="dxa"/>
            </w:tcMar>
          </w:tcPr>
          <w:p w14:paraId="658861CA" w14:textId="77777777" w:rsidR="002566C1" w:rsidRDefault="00000000">
            <w:pPr>
              <w:spacing w:after="0"/>
              <w:jc w:val="center"/>
            </w:pPr>
            <w:r>
              <w:rPr>
                <w:b/>
                <w:color w:val="FFFFFF"/>
                <w:sz w:val="19"/>
              </w:rPr>
              <w:t>DIPERIKSA OLEH</w:t>
            </w:r>
            <w:r>
              <w:rPr>
                <w:b/>
                <w:color w:val="FFFFFF"/>
                <w:sz w:val="19"/>
              </w:rPr>
              <w:br/>
              <w:t>(Admin / Supervisor VGT)</w:t>
            </w:r>
          </w:p>
        </w:tc>
        <w:tc>
          <w:tcPr>
            <w:tcW w:w="3009" w:type="dxa"/>
            <w:shd w:val="clear" w:color="auto" w:fill="1E3A8A"/>
            <w:tcMar>
              <w:top w:w="90" w:type="dxa"/>
              <w:left w:w="110" w:type="dxa"/>
              <w:bottom w:w="90" w:type="dxa"/>
              <w:right w:w="110" w:type="dxa"/>
            </w:tcMar>
          </w:tcPr>
          <w:p w14:paraId="3C1C7480" w14:textId="77777777" w:rsidR="002566C1" w:rsidRDefault="00000000">
            <w:pPr>
              <w:spacing w:after="0"/>
              <w:jc w:val="center"/>
            </w:pPr>
            <w:r>
              <w:rPr>
                <w:b/>
                <w:color w:val="FFFFFF"/>
                <w:sz w:val="19"/>
              </w:rPr>
              <w:t>DIKETAHUI OLEH</w:t>
            </w:r>
            <w:r>
              <w:rPr>
                <w:b/>
                <w:color w:val="FFFFFF"/>
                <w:sz w:val="19"/>
              </w:rPr>
              <w:br/>
              <w:t>(Superadmin / Digitech)</w:t>
            </w:r>
          </w:p>
        </w:tc>
      </w:tr>
      <w:tr w:rsidR="002566C1" w14:paraId="2081DF77" w14:textId="77777777">
        <w:trPr>
          <w:cantSplit/>
          <w:jc w:val="center"/>
        </w:trPr>
        <w:tc>
          <w:tcPr>
            <w:tcW w:w="3009" w:type="dxa"/>
            <w:shd w:val="clear" w:color="auto" w:fill="FFFFFF"/>
            <w:tcMar>
              <w:top w:w="70" w:type="dxa"/>
              <w:left w:w="110" w:type="dxa"/>
              <w:bottom w:w="70" w:type="dxa"/>
              <w:right w:w="110" w:type="dxa"/>
            </w:tcMar>
          </w:tcPr>
          <w:p w14:paraId="74D40F33" w14:textId="77777777" w:rsidR="002566C1" w:rsidRDefault="00000000">
            <w:pPr>
              <w:spacing w:after="0"/>
              <w:jc w:val="center"/>
            </w:pPr>
            <w:r>
              <w:rPr>
                <w:sz w:val="19"/>
              </w:rPr>
              <w:t>[ Kanvas TTD Aktif di HP ]</w:t>
            </w:r>
            <w:r>
              <w:rPr>
                <w:sz w:val="19"/>
              </w:rPr>
              <w:br/>
              <w:t>(Dapat ditandatangani saat status: Draft)</w:t>
            </w:r>
          </w:p>
        </w:tc>
        <w:tc>
          <w:tcPr>
            <w:tcW w:w="3009" w:type="dxa"/>
            <w:shd w:val="clear" w:color="auto" w:fill="FFFFFF"/>
            <w:tcMar>
              <w:top w:w="70" w:type="dxa"/>
              <w:left w:w="110" w:type="dxa"/>
              <w:bottom w:w="70" w:type="dxa"/>
              <w:right w:w="110" w:type="dxa"/>
            </w:tcMar>
          </w:tcPr>
          <w:p w14:paraId="0658126A" w14:textId="77777777" w:rsidR="002566C1" w:rsidRDefault="00000000">
            <w:pPr>
              <w:spacing w:after="0"/>
              <w:jc w:val="center"/>
            </w:pPr>
            <w:r>
              <w:rPr>
                <w:sz w:val="19"/>
              </w:rPr>
              <w:t>[ Kotak Terkunci / Disabled ]</w:t>
            </w:r>
            <w:r>
              <w:rPr>
                <w:sz w:val="19"/>
              </w:rPr>
              <w:br/>
              <w:t>(Aktif saat status: waiting_admin)</w:t>
            </w:r>
          </w:p>
        </w:tc>
        <w:tc>
          <w:tcPr>
            <w:tcW w:w="3009" w:type="dxa"/>
            <w:shd w:val="clear" w:color="auto" w:fill="FFFFFF"/>
            <w:tcMar>
              <w:top w:w="70" w:type="dxa"/>
              <w:left w:w="110" w:type="dxa"/>
              <w:bottom w:w="70" w:type="dxa"/>
              <w:right w:w="110" w:type="dxa"/>
            </w:tcMar>
          </w:tcPr>
          <w:p w14:paraId="7BC71BC9" w14:textId="77777777" w:rsidR="002566C1" w:rsidRDefault="00000000">
            <w:pPr>
              <w:spacing w:after="0"/>
              <w:jc w:val="center"/>
            </w:pPr>
            <w:r>
              <w:rPr>
                <w:sz w:val="19"/>
              </w:rPr>
              <w:t>[ Kotak Terkunci / Disabled ]</w:t>
            </w:r>
            <w:r>
              <w:rPr>
                <w:sz w:val="19"/>
              </w:rPr>
              <w:br/>
              <w:t>(Aktif saat status: waiting_superadmin)</w:t>
            </w:r>
          </w:p>
        </w:tc>
      </w:tr>
      <w:tr w:rsidR="002566C1" w14:paraId="19B39EF3" w14:textId="77777777">
        <w:trPr>
          <w:cantSplit/>
          <w:jc w:val="center"/>
        </w:trPr>
        <w:tc>
          <w:tcPr>
            <w:tcW w:w="3009" w:type="dxa"/>
            <w:shd w:val="clear" w:color="auto" w:fill="F8FAFC"/>
            <w:tcMar>
              <w:top w:w="70" w:type="dxa"/>
              <w:left w:w="110" w:type="dxa"/>
              <w:bottom w:w="70" w:type="dxa"/>
              <w:right w:w="110" w:type="dxa"/>
            </w:tcMar>
          </w:tcPr>
          <w:p w14:paraId="31668C02" w14:textId="77777777" w:rsidR="002566C1" w:rsidRDefault="00000000">
            <w:pPr>
              <w:spacing w:after="0"/>
              <w:jc w:val="center"/>
            </w:pPr>
            <w:r>
              <w:rPr>
                <w:sz w:val="19"/>
              </w:rPr>
              <w:t>Paraf Digital: [Tersimpan PNG/WebP]</w:t>
            </w:r>
          </w:p>
        </w:tc>
        <w:tc>
          <w:tcPr>
            <w:tcW w:w="3009" w:type="dxa"/>
            <w:shd w:val="clear" w:color="auto" w:fill="F8FAFC"/>
            <w:tcMar>
              <w:top w:w="70" w:type="dxa"/>
              <w:left w:w="110" w:type="dxa"/>
              <w:bottom w:w="70" w:type="dxa"/>
              <w:right w:w="110" w:type="dxa"/>
            </w:tcMar>
          </w:tcPr>
          <w:p w14:paraId="4615EFE9" w14:textId="77777777" w:rsidR="002566C1" w:rsidRDefault="00000000">
            <w:pPr>
              <w:spacing w:after="0"/>
              <w:jc w:val="center"/>
            </w:pPr>
            <w:r>
              <w:rPr>
                <w:sz w:val="19"/>
              </w:rPr>
              <w:t>Paraf Digital: [Menunggu Verifikasi]</w:t>
            </w:r>
          </w:p>
        </w:tc>
        <w:tc>
          <w:tcPr>
            <w:tcW w:w="3009" w:type="dxa"/>
            <w:shd w:val="clear" w:color="auto" w:fill="F8FAFC"/>
            <w:tcMar>
              <w:top w:w="70" w:type="dxa"/>
              <w:left w:w="110" w:type="dxa"/>
              <w:bottom w:w="70" w:type="dxa"/>
              <w:right w:w="110" w:type="dxa"/>
            </w:tcMar>
          </w:tcPr>
          <w:p w14:paraId="52A1868D" w14:textId="77777777" w:rsidR="002566C1" w:rsidRDefault="00000000">
            <w:pPr>
              <w:spacing w:after="0"/>
              <w:jc w:val="center"/>
            </w:pPr>
            <w:r>
              <w:rPr>
                <w:sz w:val="19"/>
              </w:rPr>
              <w:t>Paraf Digital: [Menunggu Otorisasi]</w:t>
            </w:r>
          </w:p>
        </w:tc>
      </w:tr>
      <w:tr w:rsidR="002566C1" w14:paraId="10353206" w14:textId="77777777">
        <w:trPr>
          <w:cantSplit/>
          <w:jc w:val="center"/>
        </w:trPr>
        <w:tc>
          <w:tcPr>
            <w:tcW w:w="3009" w:type="dxa"/>
            <w:shd w:val="clear" w:color="auto" w:fill="FFFFFF"/>
            <w:tcMar>
              <w:top w:w="70" w:type="dxa"/>
              <w:left w:w="110" w:type="dxa"/>
              <w:bottom w:w="70" w:type="dxa"/>
              <w:right w:w="110" w:type="dxa"/>
            </w:tcMar>
          </w:tcPr>
          <w:p w14:paraId="1AE58DF2" w14:textId="77777777" w:rsidR="002566C1" w:rsidRDefault="00000000">
            <w:pPr>
              <w:spacing w:after="0"/>
              <w:jc w:val="center"/>
            </w:pPr>
            <w:r>
              <w:rPr>
                <w:sz w:val="19"/>
              </w:rPr>
              <w:t>Nama: Rayhans Najib Al-Faruq</w:t>
            </w:r>
          </w:p>
        </w:tc>
        <w:tc>
          <w:tcPr>
            <w:tcW w:w="3009" w:type="dxa"/>
            <w:shd w:val="clear" w:color="auto" w:fill="FFFFFF"/>
            <w:tcMar>
              <w:top w:w="70" w:type="dxa"/>
              <w:left w:w="110" w:type="dxa"/>
              <w:bottom w:w="70" w:type="dxa"/>
              <w:right w:w="110" w:type="dxa"/>
            </w:tcMar>
          </w:tcPr>
          <w:p w14:paraId="73834332" w14:textId="77777777" w:rsidR="002566C1" w:rsidRDefault="00000000">
            <w:pPr>
              <w:spacing w:after="0"/>
              <w:jc w:val="center"/>
            </w:pPr>
            <w:r>
              <w:rPr>
                <w:sz w:val="19"/>
              </w:rPr>
              <w:t>Nama: Zainal Fahriandy</w:t>
            </w:r>
          </w:p>
        </w:tc>
        <w:tc>
          <w:tcPr>
            <w:tcW w:w="3009" w:type="dxa"/>
            <w:shd w:val="clear" w:color="auto" w:fill="FFFFFF"/>
            <w:tcMar>
              <w:top w:w="70" w:type="dxa"/>
              <w:left w:w="110" w:type="dxa"/>
              <w:bottom w:w="70" w:type="dxa"/>
              <w:right w:w="110" w:type="dxa"/>
            </w:tcMar>
          </w:tcPr>
          <w:p w14:paraId="0DB5BD8B" w14:textId="77777777" w:rsidR="002566C1" w:rsidRDefault="00000000">
            <w:pPr>
              <w:spacing w:after="0"/>
              <w:jc w:val="center"/>
            </w:pPr>
            <w:r>
              <w:rPr>
                <w:sz w:val="19"/>
              </w:rPr>
              <w:t>Nama: Harris</w:t>
            </w:r>
          </w:p>
        </w:tc>
      </w:tr>
      <w:tr w:rsidR="002566C1" w14:paraId="12E14027" w14:textId="77777777">
        <w:trPr>
          <w:cantSplit/>
          <w:jc w:val="center"/>
        </w:trPr>
        <w:tc>
          <w:tcPr>
            <w:tcW w:w="3009" w:type="dxa"/>
            <w:shd w:val="clear" w:color="auto" w:fill="F8FAFC"/>
            <w:tcMar>
              <w:top w:w="70" w:type="dxa"/>
              <w:left w:w="110" w:type="dxa"/>
              <w:bottom w:w="70" w:type="dxa"/>
              <w:right w:w="110" w:type="dxa"/>
            </w:tcMar>
          </w:tcPr>
          <w:p w14:paraId="63CCD051" w14:textId="77777777" w:rsidR="002566C1" w:rsidRDefault="00000000">
            <w:pPr>
              <w:spacing w:after="0"/>
              <w:jc w:val="center"/>
            </w:pPr>
            <w:r>
              <w:rPr>
                <w:sz w:val="19"/>
              </w:rPr>
              <w:t>Jabatan: Teknisi VGT</w:t>
            </w:r>
          </w:p>
        </w:tc>
        <w:tc>
          <w:tcPr>
            <w:tcW w:w="3009" w:type="dxa"/>
            <w:shd w:val="clear" w:color="auto" w:fill="F8FAFC"/>
            <w:tcMar>
              <w:top w:w="70" w:type="dxa"/>
              <w:left w:w="110" w:type="dxa"/>
              <w:bottom w:w="70" w:type="dxa"/>
              <w:right w:w="110" w:type="dxa"/>
            </w:tcMar>
          </w:tcPr>
          <w:p w14:paraId="43609FD9" w14:textId="77777777" w:rsidR="002566C1" w:rsidRDefault="00000000">
            <w:pPr>
              <w:spacing w:after="0"/>
              <w:jc w:val="center"/>
            </w:pPr>
            <w:r>
              <w:rPr>
                <w:sz w:val="19"/>
              </w:rPr>
              <w:t>Jabatan: Supervisor VGT</w:t>
            </w:r>
          </w:p>
        </w:tc>
        <w:tc>
          <w:tcPr>
            <w:tcW w:w="3009" w:type="dxa"/>
            <w:shd w:val="clear" w:color="auto" w:fill="F8FAFC"/>
            <w:tcMar>
              <w:top w:w="70" w:type="dxa"/>
              <w:left w:w="110" w:type="dxa"/>
              <w:bottom w:w="70" w:type="dxa"/>
              <w:right w:w="110" w:type="dxa"/>
            </w:tcMar>
          </w:tcPr>
          <w:p w14:paraId="6CE11B4D" w14:textId="77777777" w:rsidR="002566C1" w:rsidRDefault="00000000">
            <w:pPr>
              <w:spacing w:after="0"/>
              <w:jc w:val="center"/>
            </w:pPr>
            <w:r>
              <w:rPr>
                <w:sz w:val="19"/>
              </w:rPr>
              <w:t>Jabatan: Digitech</w:t>
            </w:r>
          </w:p>
        </w:tc>
      </w:tr>
    </w:tbl>
    <w:p w14:paraId="6666D04A" w14:textId="77777777" w:rsidR="002566C1" w:rsidRDefault="002566C1">
      <w:pPr>
        <w:spacing w:after="120"/>
      </w:pPr>
    </w:p>
    <w:p w14:paraId="11518299" w14:textId="77777777" w:rsidR="002566C1" w:rsidRDefault="00000000">
      <w:pPr>
        <w:pStyle w:val="Heading3"/>
      </w:pPr>
      <w:bookmarkStart w:id="52" w:name="_Toc240614244"/>
      <w:r>
        <w:t>7.2.2 Mekanisme Validasi Tiap Slot &amp; Dampak Auto-Ledger</w:t>
      </w:r>
      <w:bookmarkEnd w:id="52"/>
    </w:p>
    <w:p w14:paraId="7F0BE7A4" w14:textId="77777777" w:rsidR="002566C1" w:rsidRDefault="00000000">
      <w:pPr>
        <w:pStyle w:val="ListBullet"/>
        <w:spacing w:after="50"/>
      </w:pPr>
      <w:r>
        <w:rPr>
          <w:b/>
          <w:sz w:val="20"/>
        </w:rPr>
        <w:t xml:space="preserve">Slot 1 (Dibuat Oleh): </w:t>
      </w:r>
      <w:r>
        <w:rPr>
          <w:sz w:val="20"/>
        </w:rPr>
        <w:t>Dibuka secara eksklusif untuk akun pembuat formulir (Role: User). Teknisi menggoreskan tanda tangan pada kanvas layar sentuh ponsel, lalu menekan tombol Kirim Verifikasi. Dokumen terkunci dan status berubah menjadi waiting_admin.</w:t>
      </w:r>
    </w:p>
    <w:p w14:paraId="06C28A66" w14:textId="77777777" w:rsidR="002566C1" w:rsidRDefault="00000000">
      <w:pPr>
        <w:pStyle w:val="ListBullet"/>
        <w:spacing w:after="50"/>
      </w:pPr>
      <w:r>
        <w:rPr>
          <w:b/>
          <w:sz w:val="20"/>
        </w:rPr>
        <w:t xml:space="preserve">Slot 2 (Diperiksa Oleh): </w:t>
      </w:r>
      <w:r>
        <w:rPr>
          <w:sz w:val="20"/>
        </w:rPr>
        <w:t>Hanya dapat dibuka oleh pengguna dengan Role: Admin. Admin melakukan pengecekan fisik barang terhadap data sistem, membubuhkan tanda tangan digital di Slot 2, lalu menyetujui dokumen. Status beralih menjadi waiting_superadmin.</w:t>
      </w:r>
    </w:p>
    <w:p w14:paraId="70441C6E" w14:textId="77777777" w:rsidR="002566C1" w:rsidRDefault="00000000">
      <w:pPr>
        <w:pStyle w:val="ListBullet"/>
        <w:spacing w:after="50"/>
      </w:pPr>
      <w:r>
        <w:rPr>
          <w:b/>
          <w:sz w:val="20"/>
        </w:rPr>
        <w:t xml:space="preserve">Slot 3 (Diketahui Oleh): </w:t>
      </w:r>
      <w:r>
        <w:rPr>
          <w:sz w:val="20"/>
        </w:rPr>
        <w:t>Merupakan otorisasi final yang hanya dapat dibuka oleh Role: Superadmin. Setelah Superadmin menandatangani Slot 3, status dokumen berubah menjadi completed.</w:t>
      </w:r>
    </w:p>
    <w:p w14:paraId="00039CB4" w14:textId="77777777" w:rsidR="002566C1" w:rsidRDefault="00000000">
      <w:pPr>
        <w:pStyle w:val="ListBullet"/>
        <w:spacing w:after="50"/>
      </w:pPr>
      <w:r>
        <w:rPr>
          <w:b/>
          <w:sz w:val="20"/>
        </w:rPr>
        <w:t xml:space="preserve">Dampak Transaksi (Auto-Ledger): </w:t>
      </w:r>
      <w:r>
        <w:rPr>
          <w:sz w:val="20"/>
        </w:rPr>
        <w:t>Tepat saat dokumen berstatus completed, sistem mengeksekusi trigger basis data Supabase untuk menambahkan kuantitas barang ke buku besar mutasi stok (inventory_ledger) dan memperbarui saldo stok pada rak yang bersangkutan.</w:t>
      </w:r>
    </w:p>
    <w:p w14:paraId="259F58DE" w14:textId="77777777" w:rsidR="002566C1" w:rsidRDefault="00000000">
      <w:pPr>
        <w:pStyle w:val="Heading1"/>
      </w:pPr>
      <w:bookmarkStart w:id="53" w:name="_Toc240614245"/>
      <w:r>
        <w:t>8. Pengaturan Profil Pengguna &amp; Personalisasi Antarmuka</w:t>
      </w:r>
      <w:bookmarkEnd w:id="53"/>
    </w:p>
    <w:p w14:paraId="6D210E52" w14:textId="77777777" w:rsidR="002566C1" w:rsidRDefault="00000000">
      <w:pPr>
        <w:pStyle w:val="Heading2"/>
      </w:pPr>
      <w:bookmarkStart w:id="54" w:name="_Toc240614246"/>
      <w:r>
        <w:t>8.1 Pengaturan Profil (Profile Settings)</w:t>
      </w:r>
      <w:bookmarkEnd w:id="54"/>
    </w:p>
    <w:p w14:paraId="282F4701" w14:textId="77777777" w:rsidR="002566C1" w:rsidRDefault="00000000">
      <w:pPr>
        <w:pStyle w:val="ListBullet"/>
        <w:spacing w:after="50"/>
      </w:pPr>
      <w:r>
        <w:rPr>
          <w:b/>
          <w:sz w:val="20"/>
        </w:rPr>
        <w:t xml:space="preserve">Informasi Pribadi: </w:t>
      </w:r>
      <w:r>
        <w:rPr>
          <w:sz w:val="20"/>
        </w:rPr>
        <w:t>Pembaruan Nama Lengkap, Nomor Kontak WhatsApp/Telepon, ID Telegram (untuk sinkronisasi notifikasi personal).</w:t>
      </w:r>
    </w:p>
    <w:p w14:paraId="38C3C01D" w14:textId="77777777" w:rsidR="002566C1" w:rsidRDefault="00000000">
      <w:pPr>
        <w:pStyle w:val="ListBullet"/>
        <w:spacing w:after="50"/>
      </w:pPr>
      <w:r>
        <w:rPr>
          <w:b/>
          <w:sz w:val="20"/>
        </w:rPr>
        <w:t xml:space="preserve">Keamanan Akun: </w:t>
      </w:r>
      <w:r>
        <w:rPr>
          <w:sz w:val="20"/>
        </w:rPr>
        <w:t>Fitur ganti kata sandi dengan validasi Current Password, New Password, dan Confirm Password.</w:t>
      </w:r>
    </w:p>
    <w:p w14:paraId="48ADEEB4" w14:textId="77777777" w:rsidR="002566C1" w:rsidRDefault="00000000">
      <w:pPr>
        <w:pStyle w:val="ListBullet"/>
        <w:spacing w:after="50"/>
      </w:pPr>
      <w:r>
        <w:rPr>
          <w:b/>
          <w:sz w:val="20"/>
        </w:rPr>
        <w:t xml:space="preserve">Data Pekerjaan (Read-Only): </w:t>
      </w:r>
      <w:r>
        <w:rPr>
          <w:sz w:val="20"/>
        </w:rPr>
        <w:t>Menampilkan Alamat Email, Nomor Induk/ID Karyawan, Asal Mitra/Perusahaan (VGT / Digitech / BIB), dan Role akses akun.</w:t>
      </w:r>
    </w:p>
    <w:p w14:paraId="53AB44E2" w14:textId="77777777" w:rsidR="002566C1" w:rsidRDefault="00000000">
      <w:pPr>
        <w:pStyle w:val="Heading2"/>
      </w:pPr>
      <w:bookmarkStart w:id="55" w:name="_Toc240614247"/>
      <w:r>
        <w:t>8.2 Pengaturan Personalisasi (Personalization Preferences)</w:t>
      </w:r>
      <w:bookmarkEnd w:id="55"/>
    </w:p>
    <w:p w14:paraId="6C7E759B" w14:textId="77777777" w:rsidR="002566C1" w:rsidRDefault="00000000">
      <w:pPr>
        <w:pStyle w:val="ListBullet"/>
        <w:spacing w:after="50"/>
      </w:pPr>
      <w:r>
        <w:rPr>
          <w:b/>
          <w:sz w:val="20"/>
        </w:rPr>
        <w:t xml:space="preserve">Tema Visual: </w:t>
      </w:r>
      <w:r>
        <w:rPr>
          <w:sz w:val="20"/>
        </w:rPr>
        <w:t>Opsi beralih antara Mode Terang (Light Mode - kontras tinggi untuk pemakaian di bawah terik matahari site) dan Mode Gelap (Dark Mode - kenyamanan mata di kantor malam hari).</w:t>
      </w:r>
    </w:p>
    <w:p w14:paraId="4A729D8A" w14:textId="77777777" w:rsidR="002566C1" w:rsidRDefault="00000000">
      <w:pPr>
        <w:pStyle w:val="ListBullet"/>
        <w:spacing w:after="50"/>
      </w:pPr>
      <w:r>
        <w:rPr>
          <w:b/>
          <w:sz w:val="20"/>
        </w:rPr>
        <w:t xml:space="preserve">Konfigurasi Kanal Notifikasi: </w:t>
      </w:r>
      <w:r>
        <w:rPr>
          <w:sz w:val="20"/>
        </w:rPr>
        <w:t>Pengguna dapat memilih kanal penerimaan pengingat (notifikasi dalam aplikasi, bot Telegram, dan/atau email ringkasan harian).</w:t>
      </w:r>
    </w:p>
    <w:p w14:paraId="2A129612" w14:textId="77777777" w:rsidR="002566C1" w:rsidRDefault="00000000">
      <w:pPr>
        <w:pStyle w:val="ListBullet"/>
        <w:spacing w:after="50"/>
      </w:pPr>
      <w:r>
        <w:rPr>
          <w:b/>
          <w:sz w:val="20"/>
        </w:rPr>
        <w:t xml:space="preserve">Preferensi Tabel: </w:t>
      </w:r>
      <w:r>
        <w:rPr>
          <w:sz w:val="20"/>
        </w:rPr>
        <w:t>Pengaturan bawaan pagination (10, 25, 50, atau 100 baris per halaman) dan pengurutan kolom utama.</w:t>
      </w:r>
    </w:p>
    <w:p w14:paraId="2613E956" w14:textId="77777777" w:rsidR="002566C1" w:rsidRDefault="00000000">
      <w:pPr>
        <w:pStyle w:val="Heading1"/>
      </w:pPr>
      <w:bookmarkStart w:id="56" w:name="_Toc240614248"/>
      <w:r>
        <w:lastRenderedPageBreak/>
        <w:t>9. Spesifikasi Arsitektur Teknologi, Keamanan, &amp; Engine AI Lokal</w:t>
      </w:r>
      <w:bookmarkEnd w:id="56"/>
    </w:p>
    <w:p w14:paraId="64EB55F1" w14:textId="77777777" w:rsidR="002566C1" w:rsidRDefault="00000000">
      <w:pPr>
        <w:pStyle w:val="Heading2"/>
      </w:pPr>
      <w:bookmarkStart w:id="57" w:name="_Toc240614249"/>
      <w:r>
        <w:t>9.1 Komposisi Stack Teknologi</w:t>
      </w:r>
      <w:bookmarkEnd w:id="57"/>
    </w:p>
    <w:p w14:paraId="334CE641" w14:textId="77777777" w:rsidR="002566C1" w:rsidRDefault="00000000">
      <w:pPr>
        <w:pStyle w:val="ListBullet"/>
        <w:spacing w:after="50"/>
      </w:pPr>
      <w:r>
        <w:rPr>
          <w:b/>
          <w:sz w:val="20"/>
        </w:rPr>
        <w:t xml:space="preserve">Frontend: </w:t>
      </w:r>
      <w:r>
        <w:rPr>
          <w:sz w:val="20"/>
        </w:rPr>
        <w:t>React.js (Vite), Tailwind CSS, Lucide React Icons, @tanstack/react-table.</w:t>
      </w:r>
    </w:p>
    <w:p w14:paraId="282A0E14" w14:textId="77777777" w:rsidR="002566C1" w:rsidRDefault="00000000">
      <w:pPr>
        <w:pStyle w:val="ListBullet"/>
        <w:spacing w:after="50"/>
      </w:pPr>
      <w:r>
        <w:rPr>
          <w:b/>
          <w:sz w:val="20"/>
        </w:rPr>
        <w:t xml:space="preserve">PWA Engine: </w:t>
      </w:r>
      <w:r>
        <w:rPr>
          <w:sz w:val="20"/>
        </w:rPr>
        <w:t>vite-plugin-pwa, Workbox Service Worker, Dexie.js (IndexedDB) untuk penyimpanan draf secara lokal saat offline.</w:t>
      </w:r>
    </w:p>
    <w:p w14:paraId="706ACD29" w14:textId="77777777" w:rsidR="002566C1" w:rsidRDefault="00000000">
      <w:pPr>
        <w:pStyle w:val="ListBullet"/>
        <w:spacing w:after="50"/>
      </w:pPr>
      <w:r>
        <w:rPr>
          <w:b/>
          <w:sz w:val="20"/>
        </w:rPr>
        <w:t xml:space="preserve">Backend API: </w:t>
      </w:r>
      <w:r>
        <w:rPr>
          <w:sz w:val="20"/>
        </w:rPr>
        <w:t>Express.js (Node.js REST API).</w:t>
      </w:r>
    </w:p>
    <w:p w14:paraId="4C4D8B11" w14:textId="77777777" w:rsidR="002566C1" w:rsidRDefault="00000000">
      <w:pPr>
        <w:pStyle w:val="ListBullet"/>
        <w:spacing w:after="50"/>
      </w:pPr>
      <w:r>
        <w:rPr>
          <w:b/>
          <w:sz w:val="20"/>
        </w:rPr>
        <w:t xml:space="preserve">Basis Data: </w:t>
      </w:r>
      <w:r>
        <w:rPr>
          <w:sz w:val="20"/>
        </w:rPr>
        <w:t>PostgreSQL (Supabase) terpasang Row Level Security (RLS) dan Trigger Functions.</w:t>
      </w:r>
    </w:p>
    <w:p w14:paraId="55DCD7AD" w14:textId="77777777" w:rsidR="002566C1" w:rsidRDefault="00000000">
      <w:pPr>
        <w:pStyle w:val="ListBullet"/>
        <w:spacing w:after="50"/>
      </w:pPr>
      <w:r>
        <w:rPr>
          <w:b/>
          <w:sz w:val="20"/>
        </w:rPr>
        <w:t xml:space="preserve">Cache Terdistribusi: </w:t>
      </w:r>
      <w:r>
        <w:rPr>
          <w:sz w:val="20"/>
        </w:rPr>
        <w:t>Upstash Redis (REST-based KV Store) untuk session cache, distributed lock mutasi, dan pembatasan laju request (Rate Limiting).</w:t>
      </w:r>
    </w:p>
    <w:p w14:paraId="144AF326" w14:textId="77777777" w:rsidR="002566C1" w:rsidRDefault="00000000">
      <w:pPr>
        <w:pStyle w:val="ListBullet"/>
        <w:spacing w:after="50"/>
      </w:pPr>
      <w:r>
        <w:rPr>
          <w:b/>
          <w:sz w:val="20"/>
        </w:rPr>
        <w:t xml:space="preserve">Penyimpanan Media: </w:t>
      </w:r>
      <w:r>
        <w:rPr>
          <w:sz w:val="20"/>
        </w:rPr>
        <w:t>Supabase Private Bucket (akses berkas diamankan Signed URLs berdurasi terbatas).</w:t>
      </w:r>
    </w:p>
    <w:p w14:paraId="1A5EB07B" w14:textId="77777777" w:rsidR="002566C1" w:rsidRDefault="00000000">
      <w:pPr>
        <w:pStyle w:val="ListBullet"/>
        <w:spacing w:after="50"/>
      </w:pPr>
      <w:r>
        <w:rPr>
          <w:b/>
          <w:sz w:val="20"/>
        </w:rPr>
        <w:t xml:space="preserve">Layanan Notifikasi: </w:t>
      </w:r>
      <w:r>
        <w:rPr>
          <w:sz w:val="20"/>
        </w:rPr>
        <w:t>Bot Telegram via Telegram Bot API (webhook HTTPS) &amp; Email Transaksional via Express.js Nodemailer (SMTP Resend / Brevo).</w:t>
      </w:r>
    </w:p>
    <w:p w14:paraId="3DA51096" w14:textId="77777777" w:rsidR="002566C1" w:rsidRDefault="00000000">
      <w:pPr>
        <w:pStyle w:val="ListBullet"/>
        <w:spacing w:after="50"/>
      </w:pPr>
      <w:r>
        <w:rPr>
          <w:b/>
          <w:sz w:val="20"/>
        </w:rPr>
        <w:t xml:space="preserve">Mesin Integrasi Dokumen: </w:t>
      </w:r>
      <w:r>
        <w:rPr>
          <w:sz w:val="20"/>
        </w:rPr>
        <w:t>Pustaka xlsx / exceljs untuk ekspor instan file .xlsx/.csv dari peramban, serta integrasi dua arah berkala dengan Google Sheets API v4.</w:t>
      </w:r>
    </w:p>
    <w:p w14:paraId="007A2349" w14:textId="77777777" w:rsidR="002566C1" w:rsidRDefault="00000000">
      <w:pPr>
        <w:pStyle w:val="Heading2"/>
      </w:pPr>
      <w:bookmarkStart w:id="58" w:name="_Toc240614250"/>
      <w:r>
        <w:t>9.2 Lapisan Keamanan Siber Terpasang</w:t>
      </w:r>
      <w:bookmarkEnd w:id="58"/>
    </w:p>
    <w:p w14:paraId="68A8645C" w14:textId="77777777" w:rsidR="002566C1" w:rsidRDefault="00000000">
      <w:pPr>
        <w:pStyle w:val="ListBullet"/>
        <w:spacing w:after="50"/>
      </w:pPr>
      <w:r>
        <w:rPr>
          <w:b/>
          <w:sz w:val="20"/>
        </w:rPr>
        <w:t xml:space="preserve">Sanitasi Data Murni Node.js: </w:t>
      </w:r>
      <w:r>
        <w:rPr>
          <w:sz w:val="20"/>
        </w:rPr>
        <w:t>Menggunakan pustaka sanitize-html yang dipadukan dengan validasi skema ketat Zod di tingkat Express.js middleware sebelum payload menyentuh basis data.</w:t>
      </w:r>
    </w:p>
    <w:p w14:paraId="1F1F0A25" w14:textId="77777777" w:rsidR="002566C1" w:rsidRDefault="00000000">
      <w:pPr>
        <w:pStyle w:val="ListBullet"/>
        <w:spacing w:after="50"/>
      </w:pPr>
      <w:r>
        <w:rPr>
          <w:b/>
          <w:sz w:val="20"/>
        </w:rPr>
        <w:t xml:space="preserve">HTTP Hardening: </w:t>
      </w:r>
      <w:r>
        <w:rPr>
          <w:sz w:val="20"/>
        </w:rPr>
        <w:t>Penerapan pustaka helmet untuk menegakkan Content Security Policy (CSP), X-Frame-Options (anti-clickjacking), dan Strict-Transport-Security (HSTS).</w:t>
      </w:r>
    </w:p>
    <w:p w14:paraId="04D501E4" w14:textId="77777777" w:rsidR="002566C1" w:rsidRDefault="00000000">
      <w:pPr>
        <w:pStyle w:val="ListBullet"/>
        <w:spacing w:after="50"/>
      </w:pPr>
      <w:r>
        <w:rPr>
          <w:b/>
          <w:sz w:val="20"/>
        </w:rPr>
        <w:t xml:space="preserve">Isolasi Basis Data: </w:t>
      </w:r>
      <w:r>
        <w:rPr>
          <w:sz w:val="20"/>
        </w:rPr>
        <w:t>Menerapkan Row Level Security (RLS) PostgreSQL pada tabel Supabase sehingga data isolatif per mitra kerja dan terproteksi dari kebocoran antar tenant.</w:t>
      </w:r>
    </w:p>
    <w:p w14:paraId="7AB63023" w14:textId="77777777" w:rsidR="002566C1" w:rsidRDefault="00000000">
      <w:pPr>
        <w:pStyle w:val="Heading2"/>
      </w:pPr>
      <w:bookmarkStart w:id="59" w:name="_Toc240614251"/>
      <w:r>
        <w:t>9.3 Mesin Pencari Inventaris AI Lokal Ultra-Ringan (&lt;5M Parameter)</w:t>
      </w:r>
      <w:bookmarkEnd w:id="59"/>
    </w:p>
    <w:p w14:paraId="3A61A447" w14:textId="77777777" w:rsidR="002566C1" w:rsidRDefault="00000000">
      <w:pPr>
        <w:pStyle w:val="ListBullet"/>
        <w:spacing w:after="50"/>
      </w:pPr>
      <w:r>
        <w:rPr>
          <w:b/>
          <w:sz w:val="20"/>
        </w:rPr>
        <w:t xml:space="preserve">Model AI: </w:t>
      </w:r>
      <w:r>
        <w:rPr>
          <w:sz w:val="20"/>
        </w:rPr>
        <w:t>Menggunakan MobileBERT-Tiny / BGE-Micro Quantized INT8 (~4.2 juta parameter, ukuran berkas &lt; 5 MB).</w:t>
      </w:r>
    </w:p>
    <w:p w14:paraId="4EE8117B" w14:textId="77777777" w:rsidR="002566C1" w:rsidRDefault="00000000">
      <w:pPr>
        <w:pStyle w:val="ListBullet"/>
        <w:spacing w:after="50"/>
      </w:pPr>
      <w:r>
        <w:rPr>
          <w:b/>
          <w:sz w:val="20"/>
        </w:rPr>
        <w:t xml:space="preserve">Mekanisme Eksekusi: </w:t>
      </w:r>
      <w:r>
        <w:rPr>
          <w:sz w:val="20"/>
        </w:rPr>
        <w:t>Berjalan 100% di sisi peramban klien (client-side browser) memanfaatkan WebAssembly (WASM) melalui ONNX Runtime Web dan Web Worker (tanpa membebani server backend).</w:t>
      </w:r>
    </w:p>
    <w:p w14:paraId="37F385C8" w14:textId="77777777" w:rsidR="002566C1" w:rsidRDefault="00000000">
      <w:pPr>
        <w:pStyle w:val="ListBullet"/>
        <w:spacing w:after="50"/>
      </w:pPr>
      <w:r>
        <w:rPr>
          <w:b/>
          <w:sz w:val="20"/>
        </w:rPr>
        <w:t xml:space="preserve">Fungsi: </w:t>
      </w:r>
      <w:r>
        <w:rPr>
          <w:sz w:val="20"/>
        </w:rPr>
        <w:t>Mengonversi kata kunci teks alami pengguna (contoh: "semen sisa kemarin di kantor VGT") menjadi representasi vektor dense, lalu mencocokkannya dengan embedding katalog barang tersimpan di IndexedDB secara instan bahkan tanpa koneksi internet.</w:t>
      </w:r>
    </w:p>
    <w:p w14:paraId="14602B4A" w14:textId="77777777" w:rsidR="002566C1" w:rsidRDefault="00000000">
      <w:pPr>
        <w:pStyle w:val="Heading1"/>
      </w:pPr>
      <w:bookmarkStart w:id="60" w:name="_Toc240614252"/>
      <w:r>
        <w:t>10. Skema Basis Data Inti (PostgreSQL Relational DDL)</w:t>
      </w:r>
      <w:bookmarkEnd w:id="60"/>
    </w:p>
    <w:p w14:paraId="4869835C" w14:textId="77777777" w:rsidR="002566C1" w:rsidRDefault="00000000">
      <w:r>
        <w:t>Berikut adalah rancangan skema basis data relasional PostgreSQL inti yang diterapkan pada sistem IMS:</w:t>
      </w:r>
    </w:p>
    <w:p w14:paraId="12E13339" w14:textId="77777777" w:rsidR="002566C1" w:rsidRDefault="00000000">
      <w:pPr>
        <w:pStyle w:val="Heading2"/>
      </w:pPr>
      <w:bookmarkStart w:id="61" w:name="_Toc240614253"/>
      <w:r>
        <w:t>10.1 Tabel registered_sites (Master Geofence Radius)</w:t>
      </w:r>
      <w:bookmarkEnd w:id="61"/>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566C1" w14:paraId="7F8A4C9D" w14:textId="77777777">
        <w:trPr>
          <w:jc w:val="center"/>
        </w:trPr>
        <w:tc>
          <w:tcPr>
            <w:tcW w:w="9026" w:type="dxa"/>
            <w:shd w:val="clear" w:color="auto" w:fill="F8FAFC"/>
            <w:tcMar>
              <w:top w:w="90" w:type="dxa"/>
              <w:left w:w="140" w:type="dxa"/>
              <w:bottom w:w="90" w:type="dxa"/>
              <w:right w:w="140" w:type="dxa"/>
            </w:tcMar>
          </w:tcPr>
          <w:p w14:paraId="6476BA2B" w14:textId="77777777" w:rsidR="002566C1" w:rsidRDefault="00000000">
            <w:pPr>
              <w:spacing w:after="60"/>
            </w:pPr>
            <w:r>
              <w:rPr>
                <w:rFonts w:ascii="Consolas" w:hAnsi="Consolas"/>
                <w:b/>
                <w:color w:val="0E7490"/>
                <w:sz w:val="16"/>
              </w:rPr>
              <w:t>// registered_sites (Tabel Master Lokasi Geofence)</w:t>
            </w:r>
          </w:p>
          <w:p w14:paraId="39D0E0C2" w14:textId="77777777" w:rsidR="002566C1" w:rsidRDefault="00000000">
            <w:pPr>
              <w:spacing w:after="30" w:line="252" w:lineRule="auto"/>
            </w:pPr>
            <w:r>
              <w:rPr>
                <w:rFonts w:ascii="Consolas" w:hAnsi="Consolas"/>
                <w:color w:val="1E293B"/>
                <w:sz w:val="17"/>
              </w:rPr>
              <w:t>-- 1. MASTER LOKASI RESMI SITE &amp; GEOFENCE RADIUS</w:t>
            </w:r>
          </w:p>
          <w:p w14:paraId="1D4B43DA" w14:textId="77777777" w:rsidR="002566C1" w:rsidRDefault="00000000">
            <w:pPr>
              <w:spacing w:after="30" w:line="252" w:lineRule="auto"/>
            </w:pPr>
            <w:r>
              <w:rPr>
                <w:rFonts w:ascii="Consolas" w:hAnsi="Consolas"/>
                <w:color w:val="1E293B"/>
                <w:sz w:val="17"/>
              </w:rPr>
              <w:t>create table registered_sites (</w:t>
            </w:r>
          </w:p>
          <w:p w14:paraId="6B76BFB6" w14:textId="77777777" w:rsidR="002566C1" w:rsidRDefault="00000000">
            <w:pPr>
              <w:spacing w:after="30" w:line="252" w:lineRule="auto"/>
            </w:pPr>
            <w:r>
              <w:rPr>
                <w:rFonts w:ascii="Consolas" w:hAnsi="Consolas"/>
                <w:color w:val="1E293B"/>
                <w:sz w:val="17"/>
              </w:rPr>
              <w:t xml:space="preserve">  id uuid primary key default gen_random_uuid(),</w:t>
            </w:r>
          </w:p>
          <w:p w14:paraId="45A587D4" w14:textId="77777777" w:rsidR="002566C1" w:rsidRDefault="00000000">
            <w:pPr>
              <w:spacing w:after="30" w:line="252" w:lineRule="auto"/>
            </w:pPr>
            <w:r>
              <w:rPr>
                <w:rFonts w:ascii="Consolas" w:hAnsi="Consolas"/>
                <w:color w:val="1E293B"/>
                <w:sz w:val="17"/>
              </w:rPr>
              <w:t xml:space="preserve">  site_name text unique not null,       -- contoh: 'Office VGT', 'Workshop Main BIB'</w:t>
            </w:r>
          </w:p>
          <w:p w14:paraId="7A589A44" w14:textId="77777777" w:rsidR="002566C1" w:rsidRDefault="00000000">
            <w:pPr>
              <w:spacing w:after="30" w:line="252" w:lineRule="auto"/>
            </w:pPr>
            <w:r>
              <w:rPr>
                <w:rFonts w:ascii="Consolas" w:hAnsi="Consolas"/>
                <w:color w:val="1E293B"/>
                <w:sz w:val="17"/>
              </w:rPr>
              <w:t xml:space="preserve">  latitude double precision not null,</w:t>
            </w:r>
          </w:p>
          <w:p w14:paraId="34232322" w14:textId="77777777" w:rsidR="002566C1" w:rsidRDefault="00000000">
            <w:pPr>
              <w:spacing w:after="30" w:line="252" w:lineRule="auto"/>
            </w:pPr>
            <w:r>
              <w:rPr>
                <w:rFonts w:ascii="Consolas" w:hAnsi="Consolas"/>
                <w:color w:val="1E293B"/>
                <w:sz w:val="17"/>
              </w:rPr>
              <w:t xml:space="preserve">  longitude double precision not null,</w:t>
            </w:r>
          </w:p>
          <w:p w14:paraId="43078FB7" w14:textId="77777777" w:rsidR="002566C1" w:rsidRDefault="00000000">
            <w:pPr>
              <w:spacing w:after="30" w:line="252" w:lineRule="auto"/>
            </w:pPr>
            <w:r>
              <w:rPr>
                <w:rFonts w:ascii="Consolas" w:hAnsi="Consolas"/>
                <w:color w:val="1E293B"/>
                <w:sz w:val="17"/>
              </w:rPr>
              <w:t xml:space="preserve">  radius_meters double precision not null default 200,</w:t>
            </w:r>
          </w:p>
          <w:p w14:paraId="14213A72" w14:textId="77777777" w:rsidR="002566C1" w:rsidRDefault="00000000">
            <w:pPr>
              <w:spacing w:after="30" w:line="252" w:lineRule="auto"/>
            </w:pPr>
            <w:r>
              <w:rPr>
                <w:rFonts w:ascii="Consolas" w:hAnsi="Consolas"/>
                <w:color w:val="1E293B"/>
                <w:sz w:val="17"/>
              </w:rPr>
              <w:lastRenderedPageBreak/>
              <w:t xml:space="preserve">  created_at timestamptz default now()</w:t>
            </w:r>
          </w:p>
          <w:p w14:paraId="59CBEE85" w14:textId="77777777" w:rsidR="002566C1" w:rsidRDefault="00000000">
            <w:pPr>
              <w:spacing w:after="30" w:line="252" w:lineRule="auto"/>
            </w:pPr>
            <w:r>
              <w:rPr>
                <w:rFonts w:ascii="Consolas" w:hAnsi="Consolas"/>
                <w:color w:val="1E293B"/>
                <w:sz w:val="17"/>
              </w:rPr>
              <w:t>);</w:t>
            </w:r>
          </w:p>
        </w:tc>
      </w:tr>
    </w:tbl>
    <w:p w14:paraId="77AA1D3D" w14:textId="77777777" w:rsidR="002566C1" w:rsidRDefault="002566C1"/>
    <w:p w14:paraId="5430B741" w14:textId="77777777" w:rsidR="002566C1" w:rsidRDefault="00000000">
      <w:pPr>
        <w:pStyle w:val="Heading2"/>
      </w:pPr>
      <w:bookmarkStart w:id="62" w:name="_Toc240614254"/>
      <w:r>
        <w:t>10.2 Tabel users (Pengguna &amp; Kontrol Aktivasi)</w:t>
      </w:r>
      <w:bookmarkEnd w:id="62"/>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566C1" w14:paraId="1ADE738D" w14:textId="77777777">
        <w:trPr>
          <w:jc w:val="center"/>
        </w:trPr>
        <w:tc>
          <w:tcPr>
            <w:tcW w:w="9026" w:type="dxa"/>
            <w:shd w:val="clear" w:color="auto" w:fill="F8FAFC"/>
            <w:tcMar>
              <w:top w:w="90" w:type="dxa"/>
              <w:left w:w="140" w:type="dxa"/>
              <w:bottom w:w="90" w:type="dxa"/>
              <w:right w:w="140" w:type="dxa"/>
            </w:tcMar>
          </w:tcPr>
          <w:p w14:paraId="6BF30975" w14:textId="77777777" w:rsidR="002566C1" w:rsidRDefault="00000000">
            <w:pPr>
              <w:spacing w:after="60"/>
            </w:pPr>
            <w:r>
              <w:rPr>
                <w:rFonts w:ascii="Consolas" w:hAnsi="Consolas"/>
                <w:b/>
                <w:color w:val="0E7490"/>
                <w:sz w:val="16"/>
              </w:rPr>
              <w:t>// users (Tabel Pengguna &amp; Kontrol Aktivasi)</w:t>
            </w:r>
          </w:p>
          <w:p w14:paraId="65BECD54" w14:textId="77777777" w:rsidR="002566C1" w:rsidRDefault="00000000">
            <w:pPr>
              <w:spacing w:after="30" w:line="252" w:lineRule="auto"/>
            </w:pPr>
            <w:r>
              <w:rPr>
                <w:rFonts w:ascii="Consolas" w:hAnsi="Consolas"/>
                <w:color w:val="1E293B"/>
                <w:sz w:val="17"/>
              </w:rPr>
              <w:t>-- 2. TABEL PENGGUNA &amp; STATUS AKTIVASI</w:t>
            </w:r>
          </w:p>
          <w:p w14:paraId="63D80B38" w14:textId="77777777" w:rsidR="002566C1" w:rsidRDefault="00000000">
            <w:pPr>
              <w:spacing w:after="30" w:line="252" w:lineRule="auto"/>
            </w:pPr>
            <w:r>
              <w:rPr>
                <w:rFonts w:ascii="Consolas" w:hAnsi="Consolas"/>
                <w:color w:val="1E293B"/>
                <w:sz w:val="17"/>
              </w:rPr>
              <w:t>create table users (</w:t>
            </w:r>
          </w:p>
          <w:p w14:paraId="72335F46" w14:textId="77777777" w:rsidR="002566C1" w:rsidRDefault="00000000">
            <w:pPr>
              <w:spacing w:after="30" w:line="252" w:lineRule="auto"/>
            </w:pPr>
            <w:r>
              <w:rPr>
                <w:rFonts w:ascii="Consolas" w:hAnsi="Consolas"/>
                <w:color w:val="1E293B"/>
                <w:sz w:val="17"/>
              </w:rPr>
              <w:t xml:space="preserve">  id uuid primary key default gen_random_uuid(),</w:t>
            </w:r>
          </w:p>
          <w:p w14:paraId="37DAEAE7" w14:textId="77777777" w:rsidR="002566C1" w:rsidRDefault="00000000">
            <w:pPr>
              <w:spacing w:after="30" w:line="252" w:lineRule="auto"/>
            </w:pPr>
            <w:r>
              <w:rPr>
                <w:rFonts w:ascii="Consolas" w:hAnsi="Consolas"/>
                <w:color w:val="1E293B"/>
                <w:sz w:val="17"/>
              </w:rPr>
              <w:t xml:space="preserve">  email text unique not null,</w:t>
            </w:r>
          </w:p>
          <w:p w14:paraId="64727E1A" w14:textId="77777777" w:rsidR="002566C1" w:rsidRDefault="00000000">
            <w:pPr>
              <w:spacing w:after="30" w:line="252" w:lineRule="auto"/>
            </w:pPr>
            <w:r>
              <w:rPr>
                <w:rFonts w:ascii="Consolas" w:hAnsi="Consolas"/>
                <w:color w:val="1E293B"/>
                <w:sz w:val="17"/>
              </w:rPr>
              <w:t xml:space="preserve">  full_name text not null,</w:t>
            </w:r>
          </w:p>
          <w:p w14:paraId="175C91A6" w14:textId="77777777" w:rsidR="002566C1" w:rsidRDefault="00000000">
            <w:pPr>
              <w:spacing w:after="30" w:line="252" w:lineRule="auto"/>
            </w:pPr>
            <w:r>
              <w:rPr>
                <w:rFonts w:ascii="Consolas" w:hAnsi="Consolas"/>
                <w:color w:val="1E293B"/>
                <w:sz w:val="17"/>
              </w:rPr>
              <w:t xml:space="preserve">  phone text,</w:t>
            </w:r>
          </w:p>
          <w:p w14:paraId="554C5DDA" w14:textId="77777777" w:rsidR="002566C1" w:rsidRDefault="00000000">
            <w:pPr>
              <w:spacing w:after="30" w:line="252" w:lineRule="auto"/>
            </w:pPr>
            <w:r>
              <w:rPr>
                <w:rFonts w:ascii="Consolas" w:hAnsi="Consolas"/>
                <w:color w:val="1E293B"/>
                <w:sz w:val="17"/>
              </w:rPr>
              <w:t xml:space="preserve">  telegram_chat_id text,                -- untuk notifikasi bot telegram</w:t>
            </w:r>
          </w:p>
          <w:p w14:paraId="6DB95826" w14:textId="77777777" w:rsidR="002566C1" w:rsidRDefault="00000000">
            <w:pPr>
              <w:spacing w:after="30" w:line="252" w:lineRule="auto"/>
            </w:pPr>
            <w:r>
              <w:rPr>
                <w:rFonts w:ascii="Consolas" w:hAnsi="Consolas"/>
                <w:color w:val="1E293B"/>
                <w:sz w:val="17"/>
              </w:rPr>
              <w:t xml:space="preserve">  company text not null,                -- 'VGT', 'Digitech', 'BIB'</w:t>
            </w:r>
          </w:p>
          <w:p w14:paraId="7A778F7B" w14:textId="77777777" w:rsidR="002566C1" w:rsidRDefault="00000000">
            <w:pPr>
              <w:spacing w:after="30" w:line="252" w:lineRule="auto"/>
            </w:pPr>
            <w:r>
              <w:rPr>
                <w:rFonts w:ascii="Consolas" w:hAnsi="Consolas"/>
                <w:color w:val="1E293B"/>
                <w:sz w:val="17"/>
              </w:rPr>
              <w:t xml:space="preserve">  department text not null,</w:t>
            </w:r>
          </w:p>
          <w:p w14:paraId="57C84E41" w14:textId="77777777" w:rsidR="002566C1" w:rsidRDefault="00000000">
            <w:pPr>
              <w:spacing w:after="30" w:line="252" w:lineRule="auto"/>
            </w:pPr>
            <w:r>
              <w:rPr>
                <w:rFonts w:ascii="Consolas" w:hAnsi="Consolas"/>
                <w:color w:val="1E293B"/>
                <w:sz w:val="17"/>
              </w:rPr>
              <w:t xml:space="preserve">  role text not null check (role in ('user', 'admin', 'superadmin')),</w:t>
            </w:r>
          </w:p>
          <w:p w14:paraId="3A6EF518" w14:textId="77777777" w:rsidR="002566C1" w:rsidRDefault="00000000">
            <w:pPr>
              <w:spacing w:after="30" w:line="252" w:lineRule="auto"/>
            </w:pPr>
            <w:r>
              <w:rPr>
                <w:rFonts w:ascii="Consolas" w:hAnsi="Consolas"/>
                <w:color w:val="1E293B"/>
                <w:sz w:val="17"/>
              </w:rPr>
              <w:t xml:space="preserve">  is_active boolean default false,      -- aktivasi oleh Superadmin</w:t>
            </w:r>
          </w:p>
          <w:p w14:paraId="4DBD7F9F" w14:textId="77777777" w:rsidR="002566C1" w:rsidRDefault="00000000">
            <w:pPr>
              <w:spacing w:after="30" w:line="252" w:lineRule="auto"/>
            </w:pPr>
            <w:r>
              <w:rPr>
                <w:rFonts w:ascii="Consolas" w:hAnsi="Consolas"/>
                <w:color w:val="1E293B"/>
                <w:sz w:val="17"/>
              </w:rPr>
              <w:t xml:space="preserve">  created_at timestamptz default now()</w:t>
            </w:r>
          </w:p>
          <w:p w14:paraId="79D5D1CC" w14:textId="77777777" w:rsidR="002566C1" w:rsidRDefault="00000000">
            <w:pPr>
              <w:spacing w:after="30" w:line="252" w:lineRule="auto"/>
            </w:pPr>
            <w:r>
              <w:rPr>
                <w:rFonts w:ascii="Consolas" w:hAnsi="Consolas"/>
                <w:color w:val="1E293B"/>
                <w:sz w:val="17"/>
              </w:rPr>
              <w:t>);</w:t>
            </w:r>
          </w:p>
        </w:tc>
      </w:tr>
    </w:tbl>
    <w:p w14:paraId="6303A630" w14:textId="77777777" w:rsidR="002566C1" w:rsidRDefault="002566C1"/>
    <w:p w14:paraId="1E0B6199" w14:textId="77777777" w:rsidR="002566C1" w:rsidRDefault="00000000">
      <w:pPr>
        <w:pStyle w:val="Heading2"/>
      </w:pPr>
      <w:bookmarkStart w:id="63" w:name="_Toc240614255"/>
      <w:r>
        <w:t>10.3 Tabel mos_documents (Header Formulir MOS)</w:t>
      </w:r>
      <w:bookmarkEnd w:id="63"/>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566C1" w14:paraId="55B8B61A" w14:textId="77777777">
        <w:trPr>
          <w:jc w:val="center"/>
        </w:trPr>
        <w:tc>
          <w:tcPr>
            <w:tcW w:w="9026" w:type="dxa"/>
            <w:shd w:val="clear" w:color="auto" w:fill="F8FAFC"/>
            <w:tcMar>
              <w:top w:w="90" w:type="dxa"/>
              <w:left w:w="140" w:type="dxa"/>
              <w:bottom w:w="90" w:type="dxa"/>
              <w:right w:w="140" w:type="dxa"/>
            </w:tcMar>
          </w:tcPr>
          <w:p w14:paraId="35ABDC1C" w14:textId="77777777" w:rsidR="002566C1" w:rsidRDefault="00000000">
            <w:pPr>
              <w:spacing w:after="60"/>
            </w:pPr>
            <w:r>
              <w:rPr>
                <w:rFonts w:ascii="Consolas" w:hAnsi="Consolas"/>
                <w:b/>
                <w:color w:val="0E7490"/>
                <w:sz w:val="16"/>
              </w:rPr>
              <w:t>// mos_documents (Tabel Header Formulir MOS)</w:t>
            </w:r>
          </w:p>
          <w:p w14:paraId="1D27FA7C" w14:textId="77777777" w:rsidR="002566C1" w:rsidRDefault="00000000">
            <w:pPr>
              <w:spacing w:after="30" w:line="252" w:lineRule="auto"/>
            </w:pPr>
            <w:r>
              <w:rPr>
                <w:rFonts w:ascii="Consolas" w:hAnsi="Consolas"/>
                <w:color w:val="1E293B"/>
                <w:sz w:val="17"/>
              </w:rPr>
              <w:t>-- 3. TABEL HEADER DOKUMEN MOS</w:t>
            </w:r>
          </w:p>
          <w:p w14:paraId="21C1387F" w14:textId="77777777" w:rsidR="002566C1" w:rsidRDefault="00000000">
            <w:pPr>
              <w:spacing w:after="30" w:line="252" w:lineRule="auto"/>
            </w:pPr>
            <w:r>
              <w:rPr>
                <w:rFonts w:ascii="Consolas" w:hAnsi="Consolas"/>
                <w:color w:val="1E293B"/>
                <w:sz w:val="17"/>
              </w:rPr>
              <w:t>create table mos_documents (</w:t>
            </w:r>
          </w:p>
          <w:p w14:paraId="0CA124A0" w14:textId="77777777" w:rsidR="002566C1" w:rsidRDefault="00000000">
            <w:pPr>
              <w:spacing w:after="30" w:line="252" w:lineRule="auto"/>
            </w:pPr>
            <w:r>
              <w:rPr>
                <w:rFonts w:ascii="Consolas" w:hAnsi="Consolas"/>
                <w:color w:val="1E293B"/>
                <w:sz w:val="17"/>
              </w:rPr>
              <w:t xml:space="preserve">  id uuid primary key default gen_random_uuid(),</w:t>
            </w:r>
          </w:p>
          <w:p w14:paraId="1D06C25A" w14:textId="77777777" w:rsidR="002566C1" w:rsidRDefault="00000000">
            <w:pPr>
              <w:spacing w:after="30" w:line="252" w:lineRule="auto"/>
            </w:pPr>
            <w:r>
              <w:rPr>
                <w:rFonts w:ascii="Consolas" w:hAnsi="Consolas"/>
                <w:color w:val="1E293B"/>
                <w:sz w:val="17"/>
              </w:rPr>
              <w:t xml:space="preserve">  doc_number text unique not null,      -- '003/VGT/MOS/MNTOA/BIBOA/VIII/2026'</w:t>
            </w:r>
          </w:p>
          <w:p w14:paraId="275AC153" w14:textId="77777777" w:rsidR="002566C1" w:rsidRDefault="00000000">
            <w:pPr>
              <w:spacing w:after="30" w:line="252" w:lineRule="auto"/>
            </w:pPr>
            <w:r>
              <w:rPr>
                <w:rFonts w:ascii="Consolas" w:hAnsi="Consolas"/>
                <w:color w:val="1E293B"/>
                <w:sz w:val="17"/>
              </w:rPr>
              <w:t xml:space="preserve">  site_location text not null,          -- nama lokasi resmi terverifikasi geofence</w:t>
            </w:r>
          </w:p>
          <w:p w14:paraId="5FB763B1" w14:textId="77777777" w:rsidR="002566C1" w:rsidRDefault="00000000">
            <w:pPr>
              <w:spacing w:after="30" w:line="252" w:lineRule="auto"/>
            </w:pPr>
            <w:r>
              <w:rPr>
                <w:rFonts w:ascii="Consolas" w:hAnsi="Consolas"/>
                <w:color w:val="1E293B"/>
                <w:sz w:val="17"/>
              </w:rPr>
              <w:t xml:space="preserve">  pic_receiver_name text not null,</w:t>
            </w:r>
          </w:p>
          <w:p w14:paraId="197875A3" w14:textId="77777777" w:rsidR="002566C1" w:rsidRDefault="00000000">
            <w:pPr>
              <w:spacing w:after="30" w:line="252" w:lineRule="auto"/>
            </w:pPr>
            <w:r>
              <w:rPr>
                <w:rFonts w:ascii="Consolas" w:hAnsi="Consolas"/>
                <w:color w:val="1E293B"/>
                <w:sz w:val="17"/>
              </w:rPr>
              <w:t xml:space="preserve">  received_date date not null,</w:t>
            </w:r>
          </w:p>
          <w:p w14:paraId="3D45BD1D" w14:textId="77777777" w:rsidR="002566C1" w:rsidRDefault="00000000">
            <w:pPr>
              <w:spacing w:after="30" w:line="252" w:lineRule="auto"/>
            </w:pPr>
            <w:r>
              <w:rPr>
                <w:rFonts w:ascii="Consolas" w:hAnsi="Consolas"/>
                <w:color w:val="1E293B"/>
                <w:sz w:val="17"/>
              </w:rPr>
              <w:t xml:space="preserve">  po_do_number text,</w:t>
            </w:r>
          </w:p>
          <w:p w14:paraId="3774E5A4" w14:textId="77777777" w:rsidR="002566C1" w:rsidRDefault="00000000">
            <w:pPr>
              <w:spacing w:after="30" w:line="252" w:lineRule="auto"/>
            </w:pPr>
            <w:r>
              <w:rPr>
                <w:rFonts w:ascii="Consolas" w:hAnsi="Consolas"/>
                <w:color w:val="1E293B"/>
                <w:sz w:val="17"/>
              </w:rPr>
              <w:t xml:space="preserve">  package_condition text check (package_condition in ('Baik', 'Rusak')),</w:t>
            </w:r>
          </w:p>
          <w:p w14:paraId="1A9A91D5" w14:textId="77777777" w:rsidR="002566C1" w:rsidRDefault="00000000">
            <w:pPr>
              <w:spacing w:after="30" w:line="252" w:lineRule="auto"/>
            </w:pPr>
            <w:r>
              <w:rPr>
                <w:rFonts w:ascii="Consolas" w:hAnsi="Consolas"/>
                <w:color w:val="1E293B"/>
                <w:sz w:val="17"/>
              </w:rPr>
              <w:t xml:space="preserve">  photo_attachment_url text,           -- path foto di Supabase Storage</w:t>
            </w:r>
          </w:p>
          <w:p w14:paraId="36D95645" w14:textId="77777777" w:rsidR="002566C1" w:rsidRDefault="00000000">
            <w:pPr>
              <w:spacing w:after="30" w:line="252" w:lineRule="auto"/>
            </w:pPr>
            <w:r>
              <w:rPr>
                <w:rFonts w:ascii="Consolas" w:hAnsi="Consolas"/>
                <w:color w:val="1E293B"/>
                <w:sz w:val="17"/>
              </w:rPr>
              <w:t xml:space="preserve">  status text not null default 'draft' </w:t>
            </w:r>
          </w:p>
          <w:p w14:paraId="4ACF7041" w14:textId="77777777" w:rsidR="002566C1" w:rsidRDefault="00000000">
            <w:pPr>
              <w:spacing w:after="30" w:line="252" w:lineRule="auto"/>
            </w:pPr>
            <w:r>
              <w:rPr>
                <w:rFonts w:ascii="Consolas" w:hAnsi="Consolas"/>
                <w:color w:val="1E293B"/>
                <w:sz w:val="17"/>
              </w:rPr>
              <w:t xml:space="preserve">    check (status in ('draft', 'waiting_admin', 'waiting_superadmin', 'completed', 'rejected')),</w:t>
            </w:r>
          </w:p>
          <w:p w14:paraId="131249A1" w14:textId="77777777" w:rsidR="002566C1" w:rsidRDefault="00000000">
            <w:pPr>
              <w:spacing w:after="30" w:line="252" w:lineRule="auto"/>
            </w:pPr>
            <w:r>
              <w:rPr>
                <w:rFonts w:ascii="Consolas" w:hAnsi="Consolas"/>
                <w:color w:val="1E293B"/>
                <w:sz w:val="17"/>
              </w:rPr>
              <w:t xml:space="preserve">  rejection_notes text,                 -- alasan jika ditolak/dikembalikan ke draf</w:t>
            </w:r>
          </w:p>
          <w:p w14:paraId="3F9F5B10" w14:textId="77777777" w:rsidR="002566C1" w:rsidRDefault="00000000">
            <w:pPr>
              <w:spacing w:after="30" w:line="252" w:lineRule="auto"/>
            </w:pPr>
            <w:r>
              <w:rPr>
                <w:rFonts w:ascii="Consolas" w:hAnsi="Consolas"/>
                <w:color w:val="1E293B"/>
                <w:sz w:val="17"/>
              </w:rPr>
              <w:t xml:space="preserve">  created_by uuid references users(id),</w:t>
            </w:r>
          </w:p>
          <w:p w14:paraId="5F7549C8" w14:textId="77777777" w:rsidR="002566C1" w:rsidRDefault="00000000">
            <w:pPr>
              <w:spacing w:after="30" w:line="252" w:lineRule="auto"/>
            </w:pPr>
            <w:r>
              <w:rPr>
                <w:rFonts w:ascii="Consolas" w:hAnsi="Consolas"/>
                <w:color w:val="1E293B"/>
                <w:sz w:val="17"/>
              </w:rPr>
              <w:t xml:space="preserve">  created_at timestamptz default now()</w:t>
            </w:r>
          </w:p>
          <w:p w14:paraId="319C56BF" w14:textId="77777777" w:rsidR="002566C1" w:rsidRDefault="00000000">
            <w:pPr>
              <w:spacing w:after="30" w:line="252" w:lineRule="auto"/>
            </w:pPr>
            <w:r>
              <w:rPr>
                <w:rFonts w:ascii="Consolas" w:hAnsi="Consolas"/>
                <w:color w:val="1E293B"/>
                <w:sz w:val="17"/>
              </w:rPr>
              <w:t>);</w:t>
            </w:r>
          </w:p>
        </w:tc>
      </w:tr>
    </w:tbl>
    <w:p w14:paraId="2A2EDFAF" w14:textId="77777777" w:rsidR="002566C1" w:rsidRDefault="002566C1"/>
    <w:p w14:paraId="6348070D" w14:textId="77777777" w:rsidR="002566C1" w:rsidRDefault="00000000">
      <w:pPr>
        <w:pStyle w:val="Heading2"/>
      </w:pPr>
      <w:bookmarkStart w:id="64" w:name="_Toc240614256"/>
      <w:r>
        <w:t>10.4 Tabel mos_items (Baris Rincian Barang MOS)</w:t>
      </w:r>
      <w:bookmarkEnd w:id="64"/>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566C1" w14:paraId="11843943" w14:textId="77777777">
        <w:trPr>
          <w:jc w:val="center"/>
        </w:trPr>
        <w:tc>
          <w:tcPr>
            <w:tcW w:w="9026" w:type="dxa"/>
            <w:shd w:val="clear" w:color="auto" w:fill="F8FAFC"/>
            <w:tcMar>
              <w:top w:w="90" w:type="dxa"/>
              <w:left w:w="140" w:type="dxa"/>
              <w:bottom w:w="90" w:type="dxa"/>
              <w:right w:w="140" w:type="dxa"/>
            </w:tcMar>
          </w:tcPr>
          <w:p w14:paraId="5D436CB1" w14:textId="77777777" w:rsidR="002566C1" w:rsidRDefault="00000000">
            <w:pPr>
              <w:spacing w:after="60"/>
            </w:pPr>
            <w:r>
              <w:rPr>
                <w:rFonts w:ascii="Consolas" w:hAnsi="Consolas"/>
                <w:b/>
                <w:color w:val="0E7490"/>
                <w:sz w:val="16"/>
              </w:rPr>
              <w:t>// mos_items (Tabel Baris Rincian Barang MOS)</w:t>
            </w:r>
          </w:p>
          <w:p w14:paraId="7EAD9C83" w14:textId="77777777" w:rsidR="002566C1" w:rsidRDefault="00000000">
            <w:pPr>
              <w:spacing w:after="30" w:line="252" w:lineRule="auto"/>
            </w:pPr>
            <w:r>
              <w:rPr>
                <w:rFonts w:ascii="Consolas" w:hAnsi="Consolas"/>
                <w:color w:val="1E293B"/>
                <w:sz w:val="17"/>
              </w:rPr>
              <w:t>-- 4. TABEL RINCIAN MATERIAL MOS</w:t>
            </w:r>
          </w:p>
          <w:p w14:paraId="655A421A" w14:textId="77777777" w:rsidR="002566C1" w:rsidRDefault="00000000">
            <w:pPr>
              <w:spacing w:after="30" w:line="252" w:lineRule="auto"/>
            </w:pPr>
            <w:r>
              <w:rPr>
                <w:rFonts w:ascii="Consolas" w:hAnsi="Consolas"/>
                <w:color w:val="1E293B"/>
                <w:sz w:val="17"/>
              </w:rPr>
              <w:t>create table mos_items (</w:t>
            </w:r>
          </w:p>
          <w:p w14:paraId="52A6CAAB" w14:textId="77777777" w:rsidR="002566C1" w:rsidRDefault="00000000">
            <w:pPr>
              <w:spacing w:after="30" w:line="252" w:lineRule="auto"/>
            </w:pPr>
            <w:r>
              <w:rPr>
                <w:rFonts w:ascii="Consolas" w:hAnsi="Consolas"/>
                <w:color w:val="1E293B"/>
                <w:sz w:val="17"/>
              </w:rPr>
              <w:t xml:space="preserve">  id uuid primary key default gen_random_uuid(),</w:t>
            </w:r>
          </w:p>
          <w:p w14:paraId="63B9D930" w14:textId="77777777" w:rsidR="002566C1" w:rsidRDefault="00000000">
            <w:pPr>
              <w:spacing w:after="30" w:line="252" w:lineRule="auto"/>
            </w:pPr>
            <w:r>
              <w:rPr>
                <w:rFonts w:ascii="Consolas" w:hAnsi="Consolas"/>
                <w:color w:val="1E293B"/>
                <w:sz w:val="17"/>
              </w:rPr>
              <w:t xml:space="preserve">  mos_id uuid references mos_documents(id) on delete cascade,</w:t>
            </w:r>
          </w:p>
          <w:p w14:paraId="6BCDE2D2" w14:textId="77777777" w:rsidR="002566C1" w:rsidRDefault="00000000">
            <w:pPr>
              <w:spacing w:after="30" w:line="252" w:lineRule="auto"/>
            </w:pPr>
            <w:r>
              <w:rPr>
                <w:rFonts w:ascii="Consolas" w:hAnsi="Consolas"/>
                <w:color w:val="1E293B"/>
                <w:sz w:val="17"/>
              </w:rPr>
              <w:t xml:space="preserve">  item_name text not null,</w:t>
            </w:r>
          </w:p>
          <w:p w14:paraId="54839111" w14:textId="77777777" w:rsidR="002566C1" w:rsidRDefault="00000000">
            <w:pPr>
              <w:spacing w:after="30" w:line="252" w:lineRule="auto"/>
            </w:pPr>
            <w:r>
              <w:rPr>
                <w:rFonts w:ascii="Consolas" w:hAnsi="Consolas"/>
                <w:color w:val="1E293B"/>
                <w:sz w:val="17"/>
              </w:rPr>
              <w:t xml:space="preserve">  part_number text,</w:t>
            </w:r>
          </w:p>
          <w:p w14:paraId="56611FE7" w14:textId="77777777" w:rsidR="002566C1" w:rsidRDefault="00000000">
            <w:pPr>
              <w:spacing w:after="30" w:line="252" w:lineRule="auto"/>
            </w:pPr>
            <w:r>
              <w:rPr>
                <w:rFonts w:ascii="Consolas" w:hAnsi="Consolas"/>
                <w:color w:val="1E293B"/>
                <w:sz w:val="17"/>
              </w:rPr>
              <w:t xml:space="preserve">  serial_number text,</w:t>
            </w:r>
          </w:p>
          <w:p w14:paraId="6711BBE1" w14:textId="77777777" w:rsidR="002566C1" w:rsidRDefault="00000000">
            <w:pPr>
              <w:spacing w:after="30" w:line="252" w:lineRule="auto"/>
            </w:pPr>
            <w:r>
              <w:rPr>
                <w:rFonts w:ascii="Consolas" w:hAnsi="Consolas"/>
                <w:color w:val="1E293B"/>
                <w:sz w:val="17"/>
              </w:rPr>
              <w:lastRenderedPageBreak/>
              <w:t xml:space="preserve">  qty_received numeric not null,</w:t>
            </w:r>
          </w:p>
          <w:p w14:paraId="2E619436" w14:textId="77777777" w:rsidR="002566C1" w:rsidRDefault="00000000">
            <w:pPr>
              <w:spacing w:after="30" w:line="252" w:lineRule="auto"/>
            </w:pPr>
            <w:r>
              <w:rPr>
                <w:rFonts w:ascii="Consolas" w:hAnsi="Consolas"/>
                <w:color w:val="1E293B"/>
                <w:sz w:val="17"/>
              </w:rPr>
              <w:t xml:space="preserve">  qty_do numeric,</w:t>
            </w:r>
          </w:p>
          <w:p w14:paraId="707F9D8D" w14:textId="77777777" w:rsidR="002566C1" w:rsidRDefault="00000000">
            <w:pPr>
              <w:spacing w:after="30" w:line="252" w:lineRule="auto"/>
            </w:pPr>
            <w:r>
              <w:rPr>
                <w:rFonts w:ascii="Consolas" w:hAnsi="Consolas"/>
                <w:color w:val="1E293B"/>
                <w:sz w:val="17"/>
              </w:rPr>
              <w:t xml:space="preserve">  item_condition text check (item_condition in ('Baru', 'Bekas')),</w:t>
            </w:r>
          </w:p>
          <w:p w14:paraId="6ACC246E" w14:textId="77777777" w:rsidR="002566C1" w:rsidRDefault="00000000">
            <w:pPr>
              <w:spacing w:after="30" w:line="252" w:lineRule="auto"/>
            </w:pPr>
            <w:r>
              <w:rPr>
                <w:rFonts w:ascii="Consolas" w:hAnsi="Consolas"/>
                <w:color w:val="1E293B"/>
                <w:sz w:val="17"/>
              </w:rPr>
              <w:t xml:space="preserve">  warranty text,</w:t>
            </w:r>
          </w:p>
          <w:p w14:paraId="349E73B1" w14:textId="77777777" w:rsidR="002566C1" w:rsidRDefault="00000000">
            <w:pPr>
              <w:spacing w:after="30" w:line="252" w:lineRule="auto"/>
            </w:pPr>
            <w:r>
              <w:rPr>
                <w:rFonts w:ascii="Consolas" w:hAnsi="Consolas"/>
                <w:color w:val="1E293B"/>
                <w:sz w:val="17"/>
              </w:rPr>
              <w:t xml:space="preserve">  notes text,</w:t>
            </w:r>
          </w:p>
          <w:p w14:paraId="3DC91E26" w14:textId="77777777" w:rsidR="002566C1" w:rsidRDefault="00000000">
            <w:pPr>
              <w:spacing w:after="30" w:line="252" w:lineRule="auto"/>
            </w:pPr>
            <w:r>
              <w:rPr>
                <w:rFonts w:ascii="Consolas" w:hAnsi="Consolas"/>
                <w:color w:val="1E293B"/>
                <w:sz w:val="17"/>
              </w:rPr>
              <w:t xml:space="preserve">  assigned_bin_location text           -- 'A-02-04'</w:t>
            </w:r>
          </w:p>
          <w:p w14:paraId="67967144" w14:textId="77777777" w:rsidR="002566C1" w:rsidRDefault="00000000">
            <w:pPr>
              <w:spacing w:after="30" w:line="252" w:lineRule="auto"/>
            </w:pPr>
            <w:r>
              <w:rPr>
                <w:rFonts w:ascii="Consolas" w:hAnsi="Consolas"/>
                <w:color w:val="1E293B"/>
                <w:sz w:val="17"/>
              </w:rPr>
              <w:t>);</w:t>
            </w:r>
          </w:p>
        </w:tc>
      </w:tr>
    </w:tbl>
    <w:p w14:paraId="189586F9" w14:textId="77777777" w:rsidR="002566C1" w:rsidRDefault="002566C1"/>
    <w:p w14:paraId="3B67CACF" w14:textId="77777777" w:rsidR="002566C1" w:rsidRDefault="00000000">
      <w:pPr>
        <w:pStyle w:val="Heading2"/>
      </w:pPr>
      <w:bookmarkStart w:id="65" w:name="_Toc240614257"/>
      <w:r>
        <w:t>10.5 Tabel mos_signatures (Paraf Digital 3-Slot)</w:t>
      </w:r>
      <w:bookmarkEnd w:id="65"/>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566C1" w14:paraId="5E489131" w14:textId="77777777">
        <w:trPr>
          <w:jc w:val="center"/>
        </w:trPr>
        <w:tc>
          <w:tcPr>
            <w:tcW w:w="9026" w:type="dxa"/>
            <w:shd w:val="clear" w:color="auto" w:fill="F8FAFC"/>
            <w:tcMar>
              <w:top w:w="90" w:type="dxa"/>
              <w:left w:w="140" w:type="dxa"/>
              <w:bottom w:w="90" w:type="dxa"/>
              <w:right w:w="140" w:type="dxa"/>
            </w:tcMar>
          </w:tcPr>
          <w:p w14:paraId="17DC4490" w14:textId="77777777" w:rsidR="002566C1" w:rsidRDefault="00000000">
            <w:pPr>
              <w:spacing w:after="60"/>
            </w:pPr>
            <w:r>
              <w:rPr>
                <w:rFonts w:ascii="Consolas" w:hAnsi="Consolas"/>
                <w:b/>
                <w:color w:val="0E7490"/>
                <w:sz w:val="16"/>
              </w:rPr>
              <w:t>// mos_signatures (Tabel Paraf Digital 3-Slot)</w:t>
            </w:r>
          </w:p>
          <w:p w14:paraId="783F0839" w14:textId="77777777" w:rsidR="002566C1" w:rsidRDefault="00000000">
            <w:pPr>
              <w:spacing w:after="30" w:line="252" w:lineRule="auto"/>
            </w:pPr>
            <w:r>
              <w:rPr>
                <w:rFonts w:ascii="Consolas" w:hAnsi="Consolas"/>
                <w:color w:val="1E293B"/>
                <w:sz w:val="17"/>
              </w:rPr>
              <w:t>-- 5. TABEL TANDA TANGAN DIGITAL DOKUMEN MOS (3-SLOT)</w:t>
            </w:r>
          </w:p>
          <w:p w14:paraId="252B7097" w14:textId="77777777" w:rsidR="002566C1" w:rsidRDefault="00000000">
            <w:pPr>
              <w:spacing w:after="30" w:line="252" w:lineRule="auto"/>
            </w:pPr>
            <w:r>
              <w:rPr>
                <w:rFonts w:ascii="Consolas" w:hAnsi="Consolas"/>
                <w:color w:val="1E293B"/>
                <w:sz w:val="17"/>
              </w:rPr>
              <w:t>create table mos_signatures (</w:t>
            </w:r>
          </w:p>
          <w:p w14:paraId="0E8B0A54" w14:textId="77777777" w:rsidR="002566C1" w:rsidRDefault="00000000">
            <w:pPr>
              <w:spacing w:after="30" w:line="252" w:lineRule="auto"/>
            </w:pPr>
            <w:r>
              <w:rPr>
                <w:rFonts w:ascii="Consolas" w:hAnsi="Consolas"/>
                <w:color w:val="1E293B"/>
                <w:sz w:val="17"/>
              </w:rPr>
              <w:t xml:space="preserve">  id uuid primary key default gen_random_uuid(),</w:t>
            </w:r>
          </w:p>
          <w:p w14:paraId="0717F835" w14:textId="77777777" w:rsidR="002566C1" w:rsidRDefault="00000000">
            <w:pPr>
              <w:spacing w:after="30" w:line="252" w:lineRule="auto"/>
            </w:pPr>
            <w:r>
              <w:rPr>
                <w:rFonts w:ascii="Consolas" w:hAnsi="Consolas"/>
                <w:color w:val="1E293B"/>
                <w:sz w:val="17"/>
              </w:rPr>
              <w:t xml:space="preserve">  mos_id uuid references mos_documents(id) on delete cascade,</w:t>
            </w:r>
          </w:p>
          <w:p w14:paraId="3D99CBDE" w14:textId="77777777" w:rsidR="002566C1" w:rsidRDefault="00000000">
            <w:pPr>
              <w:spacing w:after="30" w:line="252" w:lineRule="auto"/>
            </w:pPr>
            <w:r>
              <w:rPr>
                <w:rFonts w:ascii="Consolas" w:hAnsi="Consolas"/>
                <w:color w:val="1E293B"/>
                <w:sz w:val="17"/>
              </w:rPr>
              <w:t xml:space="preserve">  slot_type text not null check (slot_type in ('creator', 'reviewer', 'acknowledgement')),</w:t>
            </w:r>
          </w:p>
          <w:p w14:paraId="502EC97B" w14:textId="77777777" w:rsidR="002566C1" w:rsidRDefault="00000000">
            <w:pPr>
              <w:spacing w:after="30" w:line="252" w:lineRule="auto"/>
            </w:pPr>
            <w:r>
              <w:rPr>
                <w:rFonts w:ascii="Consolas" w:hAnsi="Consolas"/>
                <w:color w:val="1E293B"/>
                <w:sz w:val="17"/>
              </w:rPr>
              <w:t xml:space="preserve">  signer_title text not null,           -- 'Teknisi VGT', 'Supervisor VGT', 'Digitech'</w:t>
            </w:r>
          </w:p>
          <w:p w14:paraId="2DF4589D" w14:textId="77777777" w:rsidR="002566C1" w:rsidRDefault="00000000">
            <w:pPr>
              <w:spacing w:after="30" w:line="252" w:lineRule="auto"/>
            </w:pPr>
            <w:r>
              <w:rPr>
                <w:rFonts w:ascii="Consolas" w:hAnsi="Consolas"/>
                <w:color w:val="1E293B"/>
                <w:sz w:val="17"/>
              </w:rPr>
              <w:t xml:space="preserve">  signer_name text not null,</w:t>
            </w:r>
          </w:p>
          <w:p w14:paraId="11F84C37" w14:textId="77777777" w:rsidR="002566C1" w:rsidRDefault="00000000">
            <w:pPr>
              <w:spacing w:after="30" w:line="252" w:lineRule="auto"/>
            </w:pPr>
            <w:r>
              <w:rPr>
                <w:rFonts w:ascii="Consolas" w:hAnsi="Consolas"/>
                <w:color w:val="1E293B"/>
                <w:sz w:val="17"/>
              </w:rPr>
              <w:t xml:space="preserve">  signer_user_id uuid references users(id),</w:t>
            </w:r>
          </w:p>
          <w:p w14:paraId="7D9090E6" w14:textId="77777777" w:rsidR="002566C1" w:rsidRDefault="00000000">
            <w:pPr>
              <w:spacing w:after="30" w:line="252" w:lineRule="auto"/>
            </w:pPr>
            <w:r>
              <w:rPr>
                <w:rFonts w:ascii="Consolas" w:hAnsi="Consolas"/>
                <w:color w:val="1E293B"/>
                <w:sz w:val="17"/>
              </w:rPr>
              <w:t xml:space="preserve">  signature_image_url text not null,    -- path file PNG di Supabase Storage</w:t>
            </w:r>
          </w:p>
          <w:p w14:paraId="2E13CD3A" w14:textId="77777777" w:rsidR="002566C1" w:rsidRDefault="00000000">
            <w:pPr>
              <w:spacing w:after="30" w:line="252" w:lineRule="auto"/>
            </w:pPr>
            <w:r>
              <w:rPr>
                <w:rFonts w:ascii="Consolas" w:hAnsi="Consolas"/>
                <w:color w:val="1E293B"/>
                <w:sz w:val="17"/>
              </w:rPr>
              <w:t xml:space="preserve">  signed_at timestamptz default now(),</w:t>
            </w:r>
          </w:p>
          <w:p w14:paraId="48B505B5" w14:textId="77777777" w:rsidR="002566C1" w:rsidRDefault="00000000">
            <w:pPr>
              <w:spacing w:after="30" w:line="252" w:lineRule="auto"/>
            </w:pPr>
            <w:r>
              <w:rPr>
                <w:rFonts w:ascii="Consolas" w:hAnsi="Consolas"/>
                <w:color w:val="1E293B"/>
                <w:sz w:val="17"/>
              </w:rPr>
              <w:t xml:space="preserve">  unique(mos_id, slot_type)</w:t>
            </w:r>
          </w:p>
          <w:p w14:paraId="63A8D036" w14:textId="77777777" w:rsidR="002566C1" w:rsidRDefault="00000000">
            <w:pPr>
              <w:spacing w:after="30" w:line="252" w:lineRule="auto"/>
            </w:pPr>
            <w:r>
              <w:rPr>
                <w:rFonts w:ascii="Consolas" w:hAnsi="Consolas"/>
                <w:color w:val="1E293B"/>
                <w:sz w:val="17"/>
              </w:rPr>
              <w:t>);</w:t>
            </w:r>
          </w:p>
        </w:tc>
      </w:tr>
    </w:tbl>
    <w:p w14:paraId="20F6DC05" w14:textId="77777777" w:rsidR="002566C1" w:rsidRDefault="002566C1"/>
    <w:p w14:paraId="39636FC7" w14:textId="77777777" w:rsidR="002566C1" w:rsidRDefault="00000000">
      <w:pPr>
        <w:pStyle w:val="Heading2"/>
      </w:pPr>
      <w:bookmarkStart w:id="66" w:name="_Toc240614258"/>
      <w:r>
        <w:t>10.6 Tabel inventory_ledger (Buku Besar Mutasi Stok)</w:t>
      </w:r>
      <w:bookmarkEnd w:id="66"/>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566C1" w14:paraId="46A56201" w14:textId="77777777">
        <w:trPr>
          <w:jc w:val="center"/>
        </w:trPr>
        <w:tc>
          <w:tcPr>
            <w:tcW w:w="9026" w:type="dxa"/>
            <w:shd w:val="clear" w:color="auto" w:fill="F8FAFC"/>
            <w:tcMar>
              <w:top w:w="90" w:type="dxa"/>
              <w:left w:w="140" w:type="dxa"/>
              <w:bottom w:w="90" w:type="dxa"/>
              <w:right w:w="140" w:type="dxa"/>
            </w:tcMar>
          </w:tcPr>
          <w:p w14:paraId="36C3F578" w14:textId="77777777" w:rsidR="002566C1" w:rsidRDefault="00000000">
            <w:pPr>
              <w:spacing w:after="60"/>
            </w:pPr>
            <w:r>
              <w:rPr>
                <w:rFonts w:ascii="Consolas" w:hAnsi="Consolas"/>
                <w:b/>
                <w:color w:val="0E7490"/>
                <w:sz w:val="16"/>
              </w:rPr>
              <w:t>// inventory_ledger (Buku Besar Mutasi Stok Otomatis)</w:t>
            </w:r>
          </w:p>
          <w:p w14:paraId="16ACBDB6" w14:textId="77777777" w:rsidR="002566C1" w:rsidRDefault="00000000">
            <w:pPr>
              <w:spacing w:after="30" w:line="252" w:lineRule="auto"/>
            </w:pPr>
            <w:r>
              <w:rPr>
                <w:rFonts w:ascii="Consolas" w:hAnsi="Consolas"/>
                <w:color w:val="1E293B"/>
                <w:sz w:val="17"/>
              </w:rPr>
              <w:t>-- 6. BUKU BESAR MUTASI STOK (INVENTORY LEDGER)</w:t>
            </w:r>
          </w:p>
          <w:p w14:paraId="7BF69CAC" w14:textId="77777777" w:rsidR="002566C1" w:rsidRDefault="00000000">
            <w:pPr>
              <w:spacing w:after="30" w:line="252" w:lineRule="auto"/>
            </w:pPr>
            <w:r>
              <w:rPr>
                <w:rFonts w:ascii="Consolas" w:hAnsi="Consolas"/>
                <w:color w:val="1E293B"/>
                <w:sz w:val="17"/>
              </w:rPr>
              <w:t>create table inventory_ledger (</w:t>
            </w:r>
          </w:p>
          <w:p w14:paraId="3EE55D1C" w14:textId="77777777" w:rsidR="002566C1" w:rsidRDefault="00000000">
            <w:pPr>
              <w:spacing w:after="30" w:line="252" w:lineRule="auto"/>
            </w:pPr>
            <w:r>
              <w:rPr>
                <w:rFonts w:ascii="Consolas" w:hAnsi="Consolas"/>
                <w:color w:val="1E293B"/>
                <w:sz w:val="17"/>
              </w:rPr>
              <w:t xml:space="preserve">  id uuid primary key default gen_random_uuid(),</w:t>
            </w:r>
          </w:p>
          <w:p w14:paraId="0031C0EF" w14:textId="77777777" w:rsidR="002566C1" w:rsidRDefault="00000000">
            <w:pPr>
              <w:spacing w:after="30" w:line="252" w:lineRule="auto"/>
            </w:pPr>
            <w:r>
              <w:rPr>
                <w:rFonts w:ascii="Consolas" w:hAnsi="Consolas"/>
                <w:color w:val="1E293B"/>
                <w:sz w:val="17"/>
              </w:rPr>
              <w:t xml:space="preserve">  item_name text not null,</w:t>
            </w:r>
          </w:p>
          <w:p w14:paraId="0FC3486D" w14:textId="77777777" w:rsidR="002566C1" w:rsidRDefault="00000000">
            <w:pPr>
              <w:spacing w:after="30" w:line="252" w:lineRule="auto"/>
            </w:pPr>
            <w:r>
              <w:rPr>
                <w:rFonts w:ascii="Consolas" w:hAnsi="Consolas"/>
                <w:color w:val="1E293B"/>
                <w:sz w:val="17"/>
              </w:rPr>
              <w:t xml:space="preserve">  part_number text,</w:t>
            </w:r>
          </w:p>
          <w:p w14:paraId="51BE2888" w14:textId="77777777" w:rsidR="002566C1" w:rsidRDefault="00000000">
            <w:pPr>
              <w:spacing w:after="30" w:line="252" w:lineRule="auto"/>
            </w:pPr>
            <w:r>
              <w:rPr>
                <w:rFonts w:ascii="Consolas" w:hAnsi="Consolas"/>
                <w:color w:val="1E293B"/>
                <w:sz w:val="17"/>
              </w:rPr>
              <w:t xml:space="preserve">  bin_location text not null,</w:t>
            </w:r>
          </w:p>
          <w:p w14:paraId="0725D4B0" w14:textId="77777777" w:rsidR="002566C1" w:rsidRDefault="00000000">
            <w:pPr>
              <w:spacing w:after="30" w:line="252" w:lineRule="auto"/>
            </w:pPr>
            <w:r>
              <w:rPr>
                <w:rFonts w:ascii="Consolas" w:hAnsi="Consolas"/>
                <w:color w:val="1E293B"/>
                <w:sz w:val="17"/>
              </w:rPr>
              <w:t xml:space="preserve">  qty_change numeric not null,         -- positif (masuk), negatif (keluar)</w:t>
            </w:r>
          </w:p>
          <w:p w14:paraId="515D237A" w14:textId="77777777" w:rsidR="002566C1" w:rsidRDefault="00000000">
            <w:pPr>
              <w:spacing w:after="30" w:line="252" w:lineRule="auto"/>
            </w:pPr>
            <w:r>
              <w:rPr>
                <w:rFonts w:ascii="Consolas" w:hAnsi="Consolas"/>
                <w:color w:val="1E293B"/>
                <w:sz w:val="17"/>
              </w:rPr>
              <w:t xml:space="preserve">  transaction_type text not null</w:t>
            </w:r>
          </w:p>
          <w:p w14:paraId="7D26DA5B" w14:textId="77777777" w:rsidR="002566C1" w:rsidRDefault="00000000">
            <w:pPr>
              <w:spacing w:after="30" w:line="252" w:lineRule="auto"/>
            </w:pPr>
            <w:r>
              <w:rPr>
                <w:rFonts w:ascii="Consolas" w:hAnsi="Consolas"/>
                <w:color w:val="1E293B"/>
                <w:sz w:val="17"/>
              </w:rPr>
              <w:t xml:space="preserve">    check (transaction_type in ('MOS_IN', 'MR_OUT', 'COMMISSIONING', 'OPNAME_ADJUSTMENT', 'DECOMMISSION')),</w:t>
            </w:r>
          </w:p>
          <w:p w14:paraId="5693C97F" w14:textId="77777777" w:rsidR="002566C1" w:rsidRDefault="00000000">
            <w:pPr>
              <w:spacing w:after="30" w:line="252" w:lineRule="auto"/>
            </w:pPr>
            <w:r>
              <w:rPr>
                <w:rFonts w:ascii="Consolas" w:hAnsi="Consolas"/>
                <w:color w:val="1E293B"/>
                <w:sz w:val="17"/>
              </w:rPr>
              <w:t xml:space="preserve">  reference_doc_id uuid,</w:t>
            </w:r>
          </w:p>
          <w:p w14:paraId="7EA5F176" w14:textId="77777777" w:rsidR="002566C1" w:rsidRDefault="00000000">
            <w:pPr>
              <w:spacing w:after="30" w:line="252" w:lineRule="auto"/>
            </w:pPr>
            <w:r>
              <w:rPr>
                <w:rFonts w:ascii="Consolas" w:hAnsi="Consolas"/>
                <w:color w:val="1E293B"/>
                <w:sz w:val="17"/>
              </w:rPr>
              <w:t xml:space="preserve">  created_at timestamptz default now()</w:t>
            </w:r>
          </w:p>
          <w:p w14:paraId="3F2D4463" w14:textId="77777777" w:rsidR="002566C1" w:rsidRDefault="00000000">
            <w:pPr>
              <w:spacing w:after="30" w:line="252" w:lineRule="auto"/>
            </w:pPr>
            <w:r>
              <w:rPr>
                <w:rFonts w:ascii="Consolas" w:hAnsi="Consolas"/>
                <w:color w:val="1E293B"/>
                <w:sz w:val="17"/>
              </w:rPr>
              <w:t>);</w:t>
            </w:r>
          </w:p>
        </w:tc>
      </w:tr>
    </w:tbl>
    <w:p w14:paraId="51ADAA9C" w14:textId="77777777" w:rsidR="002566C1" w:rsidRDefault="002566C1"/>
    <w:p w14:paraId="0E77123E" w14:textId="77777777" w:rsidR="002566C1" w:rsidRDefault="00000000">
      <w:pPr>
        <w:pStyle w:val="Heading2"/>
      </w:pPr>
      <w:bookmarkStart w:id="67" w:name="_Toc240614259"/>
      <w:r>
        <w:t>10.7 Tabel tool_loans (Pelacakan Peminjaman Alat)</w:t>
      </w:r>
      <w:bookmarkEnd w:id="67"/>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566C1" w14:paraId="44F9007B" w14:textId="77777777">
        <w:trPr>
          <w:jc w:val="center"/>
        </w:trPr>
        <w:tc>
          <w:tcPr>
            <w:tcW w:w="9026" w:type="dxa"/>
            <w:shd w:val="clear" w:color="auto" w:fill="F8FAFC"/>
            <w:tcMar>
              <w:top w:w="90" w:type="dxa"/>
              <w:left w:w="140" w:type="dxa"/>
              <w:bottom w:w="90" w:type="dxa"/>
              <w:right w:w="140" w:type="dxa"/>
            </w:tcMar>
          </w:tcPr>
          <w:p w14:paraId="090399C3" w14:textId="77777777" w:rsidR="002566C1" w:rsidRDefault="00000000">
            <w:pPr>
              <w:spacing w:after="60"/>
            </w:pPr>
            <w:r>
              <w:rPr>
                <w:rFonts w:ascii="Consolas" w:hAnsi="Consolas"/>
                <w:b/>
                <w:color w:val="0E7490"/>
                <w:sz w:val="16"/>
              </w:rPr>
              <w:t>// tool_loans (Tabel Pelacakan Peminjaman Alat Kerja)</w:t>
            </w:r>
          </w:p>
          <w:p w14:paraId="6A2E7B05" w14:textId="77777777" w:rsidR="002566C1" w:rsidRDefault="00000000">
            <w:pPr>
              <w:spacing w:after="30" w:line="252" w:lineRule="auto"/>
            </w:pPr>
            <w:r>
              <w:rPr>
                <w:rFonts w:ascii="Consolas" w:hAnsi="Consolas"/>
                <w:color w:val="1E293B"/>
                <w:sz w:val="17"/>
              </w:rPr>
              <w:t>-- 7. TABEL PEMINJAMAN PERALATAN (TOOL TRACKING)</w:t>
            </w:r>
          </w:p>
          <w:p w14:paraId="14325CF7" w14:textId="77777777" w:rsidR="002566C1" w:rsidRDefault="00000000">
            <w:pPr>
              <w:spacing w:after="30" w:line="252" w:lineRule="auto"/>
            </w:pPr>
            <w:r>
              <w:rPr>
                <w:rFonts w:ascii="Consolas" w:hAnsi="Consolas"/>
                <w:color w:val="1E293B"/>
                <w:sz w:val="17"/>
              </w:rPr>
              <w:t>create table tool_loans (</w:t>
            </w:r>
          </w:p>
          <w:p w14:paraId="6B2523A7" w14:textId="77777777" w:rsidR="002566C1" w:rsidRDefault="00000000">
            <w:pPr>
              <w:spacing w:after="30" w:line="252" w:lineRule="auto"/>
            </w:pPr>
            <w:r>
              <w:rPr>
                <w:rFonts w:ascii="Consolas" w:hAnsi="Consolas"/>
                <w:color w:val="1E293B"/>
                <w:sz w:val="17"/>
              </w:rPr>
              <w:t xml:space="preserve">  id uuid primary key default gen_random_uuid(),</w:t>
            </w:r>
          </w:p>
          <w:p w14:paraId="0AD5B927" w14:textId="77777777" w:rsidR="002566C1" w:rsidRDefault="00000000">
            <w:pPr>
              <w:spacing w:after="30" w:line="252" w:lineRule="auto"/>
            </w:pPr>
            <w:r>
              <w:rPr>
                <w:rFonts w:ascii="Consolas" w:hAnsi="Consolas"/>
                <w:color w:val="1E293B"/>
                <w:sz w:val="17"/>
              </w:rPr>
              <w:t xml:space="preserve">  tool_name text not null,</w:t>
            </w:r>
          </w:p>
          <w:p w14:paraId="442CCDD5" w14:textId="77777777" w:rsidR="002566C1" w:rsidRDefault="00000000">
            <w:pPr>
              <w:spacing w:after="30" w:line="252" w:lineRule="auto"/>
            </w:pPr>
            <w:r>
              <w:rPr>
                <w:rFonts w:ascii="Consolas" w:hAnsi="Consolas"/>
                <w:color w:val="1E293B"/>
                <w:sz w:val="17"/>
              </w:rPr>
              <w:t xml:space="preserve">  serial_number text,</w:t>
            </w:r>
          </w:p>
          <w:p w14:paraId="05E134DB" w14:textId="77777777" w:rsidR="002566C1" w:rsidRDefault="00000000">
            <w:pPr>
              <w:spacing w:after="30" w:line="252" w:lineRule="auto"/>
            </w:pPr>
            <w:r>
              <w:rPr>
                <w:rFonts w:ascii="Consolas" w:hAnsi="Consolas"/>
                <w:color w:val="1E293B"/>
                <w:sz w:val="17"/>
              </w:rPr>
              <w:t xml:space="preserve">  borrower_user_id uuid references users(id),</w:t>
            </w:r>
          </w:p>
          <w:p w14:paraId="2BB56C2F" w14:textId="77777777" w:rsidR="002566C1" w:rsidRDefault="00000000">
            <w:pPr>
              <w:spacing w:after="30" w:line="252" w:lineRule="auto"/>
            </w:pPr>
            <w:r>
              <w:rPr>
                <w:rFonts w:ascii="Consolas" w:hAnsi="Consolas"/>
                <w:color w:val="1E293B"/>
                <w:sz w:val="17"/>
              </w:rPr>
              <w:t xml:space="preserve">  loan_date date not null default current_date,</w:t>
            </w:r>
          </w:p>
          <w:p w14:paraId="6A040A82" w14:textId="77777777" w:rsidR="002566C1" w:rsidRDefault="00000000">
            <w:pPr>
              <w:spacing w:after="30" w:line="252" w:lineRule="auto"/>
            </w:pPr>
            <w:r>
              <w:rPr>
                <w:rFonts w:ascii="Consolas" w:hAnsi="Consolas"/>
                <w:color w:val="1E293B"/>
                <w:sz w:val="17"/>
              </w:rPr>
              <w:lastRenderedPageBreak/>
              <w:t xml:space="preserve">  expected_return_date date not null,</w:t>
            </w:r>
          </w:p>
          <w:p w14:paraId="38140959" w14:textId="77777777" w:rsidR="002566C1" w:rsidRDefault="00000000">
            <w:pPr>
              <w:spacing w:after="30" w:line="252" w:lineRule="auto"/>
            </w:pPr>
            <w:r>
              <w:rPr>
                <w:rFonts w:ascii="Consolas" w:hAnsi="Consolas"/>
                <w:color w:val="1E293B"/>
                <w:sz w:val="17"/>
              </w:rPr>
              <w:t xml:space="preserve">  actual_return_date date,</w:t>
            </w:r>
          </w:p>
          <w:p w14:paraId="73B7794A" w14:textId="77777777" w:rsidR="002566C1" w:rsidRDefault="00000000">
            <w:pPr>
              <w:spacing w:after="30" w:line="252" w:lineRule="auto"/>
            </w:pPr>
            <w:r>
              <w:rPr>
                <w:rFonts w:ascii="Consolas" w:hAnsi="Consolas"/>
                <w:color w:val="1E293B"/>
                <w:sz w:val="17"/>
              </w:rPr>
              <w:t xml:space="preserve">  status text not null default 'borrowed' check (status in ('borrowed', 'returned', 'overdue')),</w:t>
            </w:r>
          </w:p>
          <w:p w14:paraId="60B5038B" w14:textId="77777777" w:rsidR="002566C1" w:rsidRDefault="00000000">
            <w:pPr>
              <w:spacing w:after="30" w:line="252" w:lineRule="auto"/>
            </w:pPr>
            <w:r>
              <w:rPr>
                <w:rFonts w:ascii="Consolas" w:hAnsi="Consolas"/>
                <w:color w:val="1E293B"/>
                <w:sz w:val="17"/>
              </w:rPr>
              <w:t xml:space="preserve">  notes text</w:t>
            </w:r>
          </w:p>
          <w:p w14:paraId="1B55C87C" w14:textId="77777777" w:rsidR="002566C1" w:rsidRDefault="00000000">
            <w:pPr>
              <w:spacing w:after="30" w:line="252" w:lineRule="auto"/>
            </w:pPr>
            <w:r>
              <w:rPr>
                <w:rFonts w:ascii="Consolas" w:hAnsi="Consolas"/>
                <w:color w:val="1E293B"/>
                <w:sz w:val="17"/>
              </w:rPr>
              <w:t>);</w:t>
            </w:r>
          </w:p>
        </w:tc>
      </w:tr>
    </w:tbl>
    <w:p w14:paraId="1F945ACF" w14:textId="77777777" w:rsidR="002566C1" w:rsidRDefault="002566C1"/>
    <w:p w14:paraId="196C6ECC" w14:textId="77777777" w:rsidR="002566C1" w:rsidRDefault="00000000">
      <w:pPr>
        <w:spacing w:after="240"/>
      </w:pPr>
      <w:r>
        <w:t>Catatan Teknis: Rancangan skema basis data di atas dapat terus disesuaikan dan dikembangkan secara bertahap sesuai kebutuhan operasional dan integrasi baru di masa mendatang.</w:t>
      </w:r>
    </w:p>
    <w:p w14:paraId="6FE35967" w14:textId="77777777" w:rsidR="002566C1" w:rsidRDefault="00000000">
      <w:pPr>
        <w:pStyle w:val="Heading1"/>
      </w:pPr>
      <w:bookmarkStart w:id="68" w:name="_Toc240614260"/>
      <w:r>
        <w:t>11. Kriteria Penerimaan Sistem &amp; Rencana Rilis Bertahap (Roadmap)</w:t>
      </w:r>
      <w:bookmarkEnd w:id="68"/>
    </w:p>
    <w:p w14:paraId="7FE9C7B0" w14:textId="77777777" w:rsidR="002566C1" w:rsidRDefault="00000000">
      <w:pPr>
        <w:pStyle w:val="Heading2"/>
      </w:pPr>
      <w:bookmarkStart w:id="69" w:name="_Toc240614261"/>
      <w:r>
        <w:t>11.1 Kriteria Penerimaan Fungsional (Acceptance Criteria)</w:t>
      </w:r>
      <w:bookmarkEnd w:id="69"/>
    </w:p>
    <w:p w14:paraId="469EB422" w14:textId="77777777" w:rsidR="002566C1" w:rsidRDefault="00000000">
      <w:r>
        <w:t>Sistem dinyatakan memenuhi syarat kelayakan rilis operasional apabila fungsi-fungsi inti berikut bekerja tanpa kendala:</w:t>
      </w:r>
    </w:p>
    <w:p w14:paraId="5171464E" w14:textId="77777777" w:rsidR="002566C1" w:rsidRDefault="00000000">
      <w:pPr>
        <w:pStyle w:val="ListBullet"/>
        <w:spacing w:after="50"/>
      </w:pPr>
      <w:r>
        <w:rPr>
          <w:b/>
          <w:sz w:val="20"/>
        </w:rPr>
        <w:t xml:space="preserve">Registrasi &amp; Kontrol Aktivasi: </w:t>
      </w:r>
      <w:r>
        <w:rPr>
          <w:sz w:val="20"/>
        </w:rPr>
        <w:t>Akun baru berstatus non-aktif (pending) dan tidak dapat masuk ke sistem sebelum disetujui secara eksplisit oleh Superadmin.</w:t>
      </w:r>
    </w:p>
    <w:p w14:paraId="01A302E5" w14:textId="77777777" w:rsidR="002566C1" w:rsidRDefault="00000000">
      <w:pPr>
        <w:pStyle w:val="ListBullet"/>
        <w:spacing w:after="50"/>
      </w:pPr>
      <w:r>
        <w:rPr>
          <w:b/>
          <w:sz w:val="20"/>
        </w:rPr>
        <w:t xml:space="preserve">Pemisahan Dasbor 3 Role: </w:t>
      </w:r>
      <w:r>
        <w:rPr>
          <w:sz w:val="20"/>
        </w:rPr>
        <w:t>Pengguna hanya dapat melihat komponen antarmuka, metrik, dan navigasi menu yang secara ketat diizinkan untuk perannya.</w:t>
      </w:r>
    </w:p>
    <w:p w14:paraId="65B2B586" w14:textId="77777777" w:rsidR="002566C1" w:rsidRDefault="00000000">
      <w:pPr>
        <w:pStyle w:val="ListBullet"/>
        <w:spacing w:after="50"/>
      </w:pPr>
      <w:r>
        <w:rPr>
          <w:b/>
          <w:sz w:val="20"/>
        </w:rPr>
        <w:t xml:space="preserve">Validasi Geofencing: </w:t>
      </w:r>
      <w:r>
        <w:rPr>
          <w:sz w:val="20"/>
        </w:rPr>
        <w:t>Formulir MOS berhasil mengunci nama lokasi resmi secara otomatis jika perangkat berada di dalam radius toleransi, serta menolak pembuatan form jika berada di luar radius site terdaftar.</w:t>
      </w:r>
    </w:p>
    <w:p w14:paraId="13EAC793" w14:textId="77777777" w:rsidR="002566C1" w:rsidRDefault="00000000">
      <w:pPr>
        <w:pStyle w:val="ListBullet"/>
        <w:spacing w:after="50"/>
      </w:pPr>
      <w:r>
        <w:rPr>
          <w:b/>
          <w:sz w:val="20"/>
        </w:rPr>
        <w:t xml:space="preserve">Validasi Otorisasi: </w:t>
      </w:r>
      <w:r>
        <w:rPr>
          <w:sz w:val="20"/>
        </w:rPr>
        <w:t>Integritas Tanda Tangan Berjenjang (3-Slot):</w:t>
      </w:r>
    </w:p>
    <w:p w14:paraId="30F714F1" w14:textId="77777777" w:rsidR="002566C1" w:rsidRDefault="00000000">
      <w:pPr>
        <w:pStyle w:val="ListBullet"/>
        <w:spacing w:after="50"/>
        <w:ind w:left="720"/>
      </w:pPr>
      <w:r>
        <w:rPr>
          <w:sz w:val="20"/>
        </w:rPr>
        <w:t>Slot 1 hanya dapat diisi oleh pembuat dokumen (User).</w:t>
      </w:r>
    </w:p>
    <w:p w14:paraId="11EB206B" w14:textId="77777777" w:rsidR="002566C1" w:rsidRDefault="00000000">
      <w:pPr>
        <w:pStyle w:val="ListBullet"/>
        <w:spacing w:after="50"/>
        <w:ind w:left="720"/>
      </w:pPr>
      <w:r>
        <w:rPr>
          <w:sz w:val="20"/>
        </w:rPr>
        <w:t>Slot 2 hanya dapat diisi oleh pengawas (Admin) saat status waiting_admin.</w:t>
      </w:r>
    </w:p>
    <w:p w14:paraId="04476B90" w14:textId="77777777" w:rsidR="002566C1" w:rsidRDefault="00000000">
      <w:pPr>
        <w:pStyle w:val="ListBullet"/>
        <w:spacing w:after="50"/>
        <w:ind w:left="720"/>
      </w:pPr>
      <w:r>
        <w:rPr>
          <w:sz w:val="20"/>
        </w:rPr>
        <w:t>Slot 3 hanya dapat diisi oleh manajemen/klien (Superadmin) saat status waiting_superadmin.</w:t>
      </w:r>
    </w:p>
    <w:p w14:paraId="42F619C0" w14:textId="77777777" w:rsidR="002566C1" w:rsidRDefault="00000000">
      <w:pPr>
        <w:pStyle w:val="ListBullet"/>
        <w:spacing w:after="50"/>
      </w:pPr>
      <w:r>
        <w:rPr>
          <w:b/>
          <w:sz w:val="20"/>
        </w:rPr>
        <w:t xml:space="preserve">Otomasi Mutasi Stok (Auto-Ledger): </w:t>
      </w:r>
      <w:r>
        <w:rPr>
          <w:sz w:val="20"/>
        </w:rPr>
        <w:t>Kuantitas barang di buku besar stok (inventory_ledger) dan saldo rak otomatis bertambah saat status MOS beralih menjadi completed.</w:t>
      </w:r>
    </w:p>
    <w:p w14:paraId="7646BB8E" w14:textId="77777777" w:rsidR="002566C1" w:rsidRDefault="00000000">
      <w:pPr>
        <w:pStyle w:val="ListBullet"/>
        <w:spacing w:after="50"/>
      </w:pPr>
      <w:r>
        <w:rPr>
          <w:b/>
          <w:sz w:val="20"/>
        </w:rPr>
        <w:t xml:space="preserve">Selektivitas Notifikasi: </w:t>
      </w:r>
      <w:r>
        <w:rPr>
          <w:sz w:val="20"/>
        </w:rPr>
        <w:t>Bot Telegram dan pesan email transaksional hanya terkirim secara spesifik ke personel yang berkepentingan langsung dengan transaksi tersebut.</w:t>
      </w:r>
    </w:p>
    <w:p w14:paraId="12962A81" w14:textId="77777777" w:rsidR="002566C1" w:rsidRDefault="00000000">
      <w:pPr>
        <w:pStyle w:val="ListBullet"/>
        <w:spacing w:after="50"/>
      </w:pPr>
      <w:r>
        <w:rPr>
          <w:b/>
          <w:sz w:val="20"/>
        </w:rPr>
        <w:t xml:space="preserve">Pencarian AI Lokal: </w:t>
      </w:r>
      <w:r>
        <w:rPr>
          <w:sz w:val="20"/>
        </w:rPr>
        <w:t>Model semantik berjalan di peramban tanpa membebani memori server Vercel dan mampu menemukan item barang menggunakan kata kunci bahasa alami.</w:t>
      </w:r>
    </w:p>
    <w:p w14:paraId="25E94A57" w14:textId="77777777" w:rsidR="002566C1" w:rsidRDefault="00000000">
      <w:pPr>
        <w:pStyle w:val="ListBullet"/>
        <w:spacing w:after="50"/>
      </w:pPr>
      <w:r>
        <w:rPr>
          <w:b/>
          <w:sz w:val="20"/>
        </w:rPr>
        <w:t xml:space="preserve">Portabilitas Data: </w:t>
      </w:r>
      <w:r>
        <w:rPr>
          <w:sz w:val="20"/>
        </w:rPr>
        <w:t>Laporan mutasi barang dan rincian dokumen MOS dapat diunduh langsung ke dalam format Excel (.xlsx) dengan tata letak baku yang rapi.</w:t>
      </w:r>
    </w:p>
    <w:p w14:paraId="01D5BD48" w14:textId="77777777" w:rsidR="002566C1" w:rsidRDefault="00000000">
      <w:pPr>
        <w:pStyle w:val="Heading2"/>
      </w:pPr>
      <w:bookmarkStart w:id="70" w:name="_Toc240614262"/>
      <w:r>
        <w:t>11.2 Rencana Rilis Bertahap (Roadmap)</w:t>
      </w:r>
      <w:bookmarkEnd w:id="70"/>
    </w:p>
    <w:p w14:paraId="7FCB262E" w14:textId="77777777" w:rsidR="002566C1" w:rsidRDefault="00000000">
      <w:pPr>
        <w:pStyle w:val="Heading3"/>
      </w:pPr>
      <w:bookmarkStart w:id="71" w:name="_Toc240614263"/>
      <w:r>
        <w:t>11.2.1 Fase 1 (Infrastruktur Inti, Autentikasi, &amp; Modul Penerimaan MOS)</w:t>
      </w:r>
      <w:bookmarkEnd w:id="71"/>
    </w:p>
    <w:p w14:paraId="2F84A74E" w14:textId="77777777" w:rsidR="002566C1" w:rsidRDefault="00000000">
      <w:pPr>
        <w:pStyle w:val="ListBullet"/>
        <w:spacing w:after="50"/>
      </w:pPr>
      <w:r>
        <w:rPr>
          <w:sz w:val="20"/>
        </w:rPr>
        <w:t>Penyiapan basis data Supabase (DDL &amp; RLS), Upstash Redis REST, logika Geofencing radius, dan pengamanan helmet API.</w:t>
      </w:r>
    </w:p>
    <w:p w14:paraId="0F1317CE" w14:textId="77777777" w:rsidR="002566C1" w:rsidRDefault="00000000">
      <w:pPr>
        <w:pStyle w:val="ListBullet"/>
        <w:spacing w:after="50"/>
      </w:pPr>
      <w:r>
        <w:rPr>
          <w:sz w:val="20"/>
        </w:rPr>
        <w:t>Formulir registrasi, antrean aktivasi akun oleh Superadmin, dan perutean dasbor terpisah untuk 3 role.</w:t>
      </w:r>
    </w:p>
    <w:p w14:paraId="6A8503B7" w14:textId="77777777" w:rsidR="002566C1" w:rsidRDefault="00000000">
      <w:pPr>
        <w:pStyle w:val="ListBullet"/>
        <w:spacing w:after="50"/>
      </w:pPr>
      <w:r>
        <w:rPr>
          <w:sz w:val="20"/>
        </w:rPr>
        <w:t>Formulir digital MOS (sesuai tata letak baku), kompresi foto fisik WebP di peramban, kanvas tanda tangan layar sentuh dinamis 3-slot, dan trigger penambahan stok otomatis.</w:t>
      </w:r>
    </w:p>
    <w:p w14:paraId="0BEC6112" w14:textId="77777777" w:rsidR="002566C1" w:rsidRDefault="00000000">
      <w:pPr>
        <w:pStyle w:val="ListBullet"/>
        <w:spacing w:after="50"/>
      </w:pPr>
      <w:r>
        <w:rPr>
          <w:sz w:val="20"/>
        </w:rPr>
        <w:t>Integrasi Bot Telegram resmi dan SMTP email transaksional untuk pengingat persetujuan dokumen.</w:t>
      </w:r>
    </w:p>
    <w:p w14:paraId="06549E00" w14:textId="77777777" w:rsidR="002566C1" w:rsidRDefault="00000000">
      <w:pPr>
        <w:pStyle w:val="Heading3"/>
      </w:pPr>
      <w:bookmarkStart w:id="72" w:name="_Toc240614264"/>
      <w:r>
        <w:t>11.2.2 Fase 2 (Siklus Pengeluaran, Denah Rak, Labeling QR, &amp; AI Lokal)</w:t>
      </w:r>
      <w:bookmarkEnd w:id="72"/>
    </w:p>
    <w:p w14:paraId="773E0AC9" w14:textId="77777777" w:rsidR="002566C1" w:rsidRDefault="00000000">
      <w:pPr>
        <w:pStyle w:val="ListBullet"/>
        <w:spacing w:after="50"/>
      </w:pPr>
      <w:r>
        <w:rPr>
          <w:sz w:val="20"/>
        </w:rPr>
        <w:t>Modul pengeluaran material operasional (Material Request / MR) dan pencatatan serah-terima gudang.</w:t>
      </w:r>
    </w:p>
    <w:p w14:paraId="2230C858" w14:textId="77777777" w:rsidR="002566C1" w:rsidRDefault="00000000">
      <w:pPr>
        <w:pStyle w:val="ListBullet"/>
        <w:spacing w:after="50"/>
      </w:pPr>
      <w:r>
        <w:rPr>
          <w:sz w:val="20"/>
        </w:rPr>
        <w:t>Modul pelacakan peminjaman perkakas kerja (Tool Tracking) beserta batas waktu pengembalian.</w:t>
      </w:r>
    </w:p>
    <w:p w14:paraId="44828D3E" w14:textId="77777777" w:rsidR="002566C1" w:rsidRDefault="00000000">
      <w:pPr>
        <w:pStyle w:val="ListBullet"/>
        <w:spacing w:after="50"/>
      </w:pPr>
      <w:r>
        <w:rPr>
          <w:sz w:val="20"/>
        </w:rPr>
        <w:lastRenderedPageBreak/>
        <w:t>Generator label dan scanner QR Code/Barcode menggunakan kamera perangkat PWA.</w:t>
      </w:r>
    </w:p>
    <w:p w14:paraId="5F7162FB" w14:textId="77777777" w:rsidR="002566C1" w:rsidRDefault="00000000">
      <w:pPr>
        <w:pStyle w:val="ListBullet"/>
        <w:spacing w:after="50"/>
      </w:pPr>
      <w:r>
        <w:rPr>
          <w:sz w:val="20"/>
        </w:rPr>
        <w:t>Implementasi model AI lokal ultra-ringan berbasis WebAssembly di peramban klien untuk pencarian semantik cerdas.</w:t>
      </w:r>
    </w:p>
    <w:p w14:paraId="1BEF20C3" w14:textId="77777777" w:rsidR="002566C1" w:rsidRDefault="00000000">
      <w:pPr>
        <w:pStyle w:val="ListBullet"/>
        <w:spacing w:after="50"/>
      </w:pPr>
      <w:r>
        <w:rPr>
          <w:sz w:val="20"/>
        </w:rPr>
        <w:t>Sinkronisasi data latar belakang otomatis melalui webhook database ke Google Sheets API v4.</w:t>
      </w:r>
    </w:p>
    <w:p w14:paraId="3FC889B2" w14:textId="77777777" w:rsidR="002566C1" w:rsidRDefault="00000000">
      <w:pPr>
        <w:pStyle w:val="Heading3"/>
      </w:pPr>
      <w:bookmarkStart w:id="73" w:name="_Toc240614265"/>
      <w:r>
        <w:t>11.2.3 Fase 3 (Siklus Hidup Lengkap &amp; Audit Berkala)</w:t>
      </w:r>
      <w:bookmarkEnd w:id="73"/>
    </w:p>
    <w:p w14:paraId="0B5735A1" w14:textId="77777777" w:rsidR="002566C1" w:rsidRDefault="00000000">
      <w:pPr>
        <w:pStyle w:val="ListBullet"/>
        <w:spacing w:after="50"/>
      </w:pPr>
      <w:r>
        <w:rPr>
          <w:sz w:val="20"/>
        </w:rPr>
        <w:t>Integrasi modul hulu dan hilir: RFI, PR, pelacakan status pengiriman PO, berita acara Commissioning, hingga Berita Acara Decommissioning.</w:t>
      </w:r>
    </w:p>
    <w:p w14:paraId="2BB10B4D" w14:textId="77777777" w:rsidR="002566C1" w:rsidRDefault="00000000">
      <w:pPr>
        <w:pStyle w:val="ListBullet"/>
        <w:spacing w:after="50"/>
      </w:pPr>
      <w:r>
        <w:rPr>
          <w:sz w:val="20"/>
        </w:rPr>
        <w:t>Modul Stock Opname berkala dengan mekanisme hitung buta (blind count) dan persetujuan selisih (Variance Approval).</w:t>
      </w:r>
    </w:p>
    <w:p w14:paraId="420B4A16" w14:textId="77777777" w:rsidR="002566C1" w:rsidRDefault="00000000">
      <w:pPr>
        <w:pStyle w:val="ListBullet"/>
        <w:spacing w:after="50"/>
      </w:pPr>
      <w:r>
        <w:rPr>
          <w:sz w:val="20"/>
        </w:rPr>
        <w:t>Rekomendasi otomatis pengajuan pembelian (Auto-Reorder Suggestion) saat stok menyentuh batas minimum.</w:t>
      </w:r>
    </w:p>
    <w:p w14:paraId="462601E9" w14:textId="77777777" w:rsidR="002566C1" w:rsidRDefault="00000000">
      <w:pPr>
        <w:pStyle w:val="ListBullet"/>
        <w:spacing w:after="50"/>
      </w:pPr>
      <w:r>
        <w:rPr>
          <w:sz w:val="20"/>
        </w:rPr>
        <w:t>Optimalisasi kemampuan offline PWA via IndexedDB (Dexie.js) dengan sinkronisasi otomatis saat perangkat kembali terhubung ke internet.</w:t>
      </w:r>
    </w:p>
    <w:sectPr w:rsidR="002566C1" w:rsidSect="00034616">
      <w:headerReference w:type="default" r:id="rId8"/>
      <w:footerReference w:type="default" r:id="rId9"/>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DC46E" w14:textId="77777777" w:rsidR="00D37C1E" w:rsidRDefault="00D37C1E">
      <w:pPr>
        <w:spacing w:after="0" w:line="240" w:lineRule="auto"/>
      </w:pPr>
      <w:r>
        <w:separator/>
      </w:r>
    </w:p>
  </w:endnote>
  <w:endnote w:type="continuationSeparator" w:id="0">
    <w:p w14:paraId="629C54EC" w14:textId="77777777" w:rsidR="00D37C1E" w:rsidRDefault="00D37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2B25" w14:textId="77777777" w:rsidR="002566C1" w:rsidRDefault="00000000">
    <w:pPr>
      <w:pStyle w:val="Footer"/>
      <w:pBdr>
        <w:top w:val="single" w:sz="4" w:space="4" w:color="CBD5E1"/>
      </w:pBdr>
      <w:tabs>
        <w:tab w:val="right" w:pos="8950"/>
      </w:tabs>
      <w:spacing w:before="80"/>
    </w:pPr>
    <w:r>
      <w:rPr>
        <w:b/>
        <w:color w:val="475569"/>
        <w:sz w:val="17"/>
      </w:rPr>
      <w:t>IMS DIGITECH</w:t>
    </w:r>
    <w:r>
      <w:rPr>
        <w:b/>
        <w:color w:val="475569"/>
        <w:sz w:val="17"/>
      </w:rPr>
      <w:tab/>
    </w:r>
    <w:r>
      <w:rPr>
        <w:color w:val="64748B"/>
        <w:sz w:val="17"/>
      </w:rPr>
      <w:t xml:space="preserve">Halaman </w:t>
    </w: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1</w:t>
    </w:r>
    <w:r>
      <w:rPr>
        <w:color w:val="64748B"/>
        <w:sz w:val="17"/>
      </w:rPr>
      <w:fldChar w:fldCharType="end"/>
    </w:r>
    <w:r>
      <w:rPr>
        <w:color w:val="64748B"/>
        <w:sz w:val="17"/>
      </w:rPr>
      <w:t xml:space="preserve"> dari </w:t>
    </w:r>
    <w:r>
      <w:rPr>
        <w:color w:val="64748B"/>
        <w:sz w:val="17"/>
      </w:rPr>
      <w:fldChar w:fldCharType="begin"/>
    </w:r>
    <w:r>
      <w:rPr>
        <w:color w:val="64748B"/>
        <w:sz w:val="17"/>
      </w:rPr>
      <w:instrText xml:space="preserve"> NUMPAGES </w:instrText>
    </w:r>
    <w:r>
      <w:rPr>
        <w:color w:val="64748B"/>
        <w:sz w:val="17"/>
      </w:rPr>
      <w:fldChar w:fldCharType="separate"/>
    </w:r>
    <w:r>
      <w:rPr>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56BAF" w14:textId="77777777" w:rsidR="00D37C1E" w:rsidRDefault="00D37C1E">
      <w:pPr>
        <w:spacing w:after="0" w:line="240" w:lineRule="auto"/>
      </w:pPr>
      <w:r>
        <w:separator/>
      </w:r>
    </w:p>
  </w:footnote>
  <w:footnote w:type="continuationSeparator" w:id="0">
    <w:p w14:paraId="0272A041" w14:textId="77777777" w:rsidR="00D37C1E" w:rsidRDefault="00D37C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FF8DF" w14:textId="77777777" w:rsidR="002566C1" w:rsidRDefault="00000000">
    <w:pPr>
      <w:pStyle w:val="Header"/>
      <w:jc w:val="right"/>
    </w:pPr>
    <w:r>
      <w:rPr>
        <w:color w:val="94A3B8"/>
        <w:sz w:val="17"/>
      </w:rPr>
      <w:t>IMS DIGITECH  |  Product Requirement Document (PRD)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454612">
    <w:abstractNumId w:val="8"/>
  </w:num>
  <w:num w:numId="2" w16cid:durableId="1687559985">
    <w:abstractNumId w:val="6"/>
  </w:num>
  <w:num w:numId="3" w16cid:durableId="901671908">
    <w:abstractNumId w:val="5"/>
  </w:num>
  <w:num w:numId="4" w16cid:durableId="1129204236">
    <w:abstractNumId w:val="4"/>
  </w:num>
  <w:num w:numId="5" w16cid:durableId="858398182">
    <w:abstractNumId w:val="7"/>
  </w:num>
  <w:num w:numId="6" w16cid:durableId="1743016491">
    <w:abstractNumId w:val="3"/>
  </w:num>
  <w:num w:numId="7" w16cid:durableId="95447930">
    <w:abstractNumId w:val="2"/>
  </w:num>
  <w:num w:numId="8" w16cid:durableId="1146360879">
    <w:abstractNumId w:val="1"/>
  </w:num>
  <w:num w:numId="9" w16cid:durableId="1529903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6C1"/>
    <w:rsid w:val="0029639D"/>
    <w:rsid w:val="00326F90"/>
    <w:rsid w:val="004A047F"/>
    <w:rsid w:val="005C4666"/>
    <w:rsid w:val="00682C79"/>
    <w:rsid w:val="00AA1D8D"/>
    <w:rsid w:val="00B47730"/>
    <w:rsid w:val="00B909BB"/>
    <w:rsid w:val="00C00B90"/>
    <w:rsid w:val="00CB0664"/>
    <w:rsid w:val="00D37C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03EEA"/>
  <w14:defaultImageDpi w14:val="300"/>
  <w15:docId w15:val="{12CBD968-B19E-4690-BCBA-A6F83B53D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1E3A8A"/>
      <w:sz w:val="31"/>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E749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475569"/>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A047F"/>
    <w:pPr>
      <w:spacing w:after="100"/>
    </w:pPr>
  </w:style>
  <w:style w:type="paragraph" w:styleId="TOC2">
    <w:name w:val="toc 2"/>
    <w:basedOn w:val="Normal"/>
    <w:next w:val="Normal"/>
    <w:autoRedefine/>
    <w:uiPriority w:val="39"/>
    <w:unhideWhenUsed/>
    <w:rsid w:val="004A047F"/>
    <w:pPr>
      <w:spacing w:after="100"/>
      <w:ind w:left="210"/>
    </w:pPr>
  </w:style>
  <w:style w:type="paragraph" w:styleId="TOC3">
    <w:name w:val="toc 3"/>
    <w:basedOn w:val="Normal"/>
    <w:next w:val="Normal"/>
    <w:autoRedefine/>
    <w:uiPriority w:val="39"/>
    <w:unhideWhenUsed/>
    <w:rsid w:val="004A047F"/>
    <w:pPr>
      <w:spacing w:after="100"/>
      <w:ind w:left="420"/>
    </w:pPr>
  </w:style>
  <w:style w:type="character" w:styleId="Hyperlink">
    <w:name w:val="Hyperlink"/>
    <w:basedOn w:val="DefaultParagraphFont"/>
    <w:uiPriority w:val="99"/>
    <w:unhideWhenUsed/>
    <w:rsid w:val="004A04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4488</Words>
  <Characters>25586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 Toni Saputra</cp:lastModifiedBy>
  <cp:revision>3</cp:revision>
  <dcterms:created xsi:type="dcterms:W3CDTF">2013-12-23T23:15:00Z</dcterms:created>
  <dcterms:modified xsi:type="dcterms:W3CDTF">2026-09-18T01:06:00Z</dcterms:modified>
  <cp:category/>
</cp:coreProperties>
</file>